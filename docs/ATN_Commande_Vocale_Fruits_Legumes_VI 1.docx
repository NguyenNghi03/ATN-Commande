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fr-FR"/>
        </w:rPr>
      </w:pPr>
      <w:r>
        <w:rPr>
          <w:b/>
          <w:color w:val="1F4E79"/>
          <w:sz w:val="40"/>
          <w:lang w:val="fr-FR"/>
        </w:rPr>
        <w:t>CDCF – ATN ĐẶT HÀNG BẰNG GIỌNG NÓI</w:t>
        <w:br/>
        <w:t>RAU CỦ QUẢ</w:t>
      </w:r>
    </w:p>
    <w:p>
      <w:pPr>
        <w:pStyle w:val="Normal"/>
        <w:jc w:val="center"/>
        <w:rPr>
          <w:lang w:val="fr-FR"/>
        </w:rPr>
      </w:pPr>
      <w:r>
        <w:rPr>
          <w:i/>
          <w:lang w:val="fr-FR"/>
        </w:rPr>
        <w:t>Phiên bản nghiệp vụ thực tế – nhân viên bán buôn chuẩn bị đơn hàng khách hàng</w:t>
        <w:br/>
        <w:t>Đặc tả có thể sử dụng cho phát triển</w:t>
      </w:r>
    </w:p>
    <w:tbl>
      <w:tblPr>
        <w:tblStyle w:val="Grilledutableau"/>
        <w:tblW w:w="101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547"/>
        <w:gridCol w:w="2548"/>
        <w:gridCol w:w="2548"/>
        <w:gridCol w:w="2548"/>
      </w:tblGrid>
      <w:tr>
        <w:trPr/>
        <w:tc>
          <w:tcPr>
            <w:tcW w:w="2547"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Phạm vi</w:t>
            </w:r>
          </w:p>
        </w:tc>
        <w:tc>
          <w:tcPr>
            <w:tcW w:w="2548"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Đầu vào</w:t>
            </w:r>
          </w:p>
        </w:tc>
        <w:tc>
          <w:tcPr>
            <w:tcW w:w="2548"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Đầu ra</w:t>
            </w:r>
          </w:p>
        </w:tc>
        <w:tc>
          <w:tcPr>
            <w:tcW w:w="2548"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Nguyên tắc chính</w:t>
            </w:r>
          </w:p>
        </w:tc>
      </w:tr>
      <w:tr>
        <w:trPr/>
        <w:tc>
          <w:tcPr>
            <w:tcW w:w="254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Chỉ rau củ quả</w:t>
            </w:r>
          </w:p>
        </w:tc>
        <w:tc>
          <w:tcPr>
            <w:tcW w:w="254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Giọng nói hoặc văn bản tự do</w:t>
            </w:r>
          </w:p>
        </w:tc>
        <w:tc>
          <w:tcPr>
            <w:tcW w:w="254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JSON + màn hình + trường hành chính</w:t>
            </w:r>
          </w:p>
        </w:tc>
        <w:tc>
          <w:tcPr>
            <w:tcW w:w="254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Không được tự suy diễn/thêm dữ liệu</w:t>
            </w:r>
          </w:p>
        </w:tc>
      </w:tr>
    </w:tbl>
    <w:p>
      <w:pPr>
        <w:pStyle w:val="Heading1"/>
        <w:rPr/>
      </w:pPr>
      <w:r>
        <w:rPr/>
        <w:t>1. Mục tiêu dự án</w:t>
      </w:r>
    </w:p>
    <w:p>
      <w:pPr>
        <w:pStyle w:val="Normal"/>
        <w:rPr>
          <w:lang w:val="fr-FR"/>
        </w:rPr>
      </w:pPr>
      <w:r>
        <w:rPr>
          <w:lang w:val="fr-FR"/>
        </w:rPr>
        <w:t>Phát triển một Trợ lý Kỹ thuật Số có khả năng chuyển đổi đơn hàng được nói bằng giọng nói hoặc nhập bằng văn bản tự do thành phiếu đặt hàng có cấu trúc trong lĩnh vực rau củ quả. Hệ thống mô phỏng trường hợp một nhân viên bán buôn chuẩn bị đơn hàng cho khách, hoàn thiện các trường hành chính và nghiệp vụ, hiển thị kết quả theo thời gian thực và tạo cấu trúc JSON có thể khai thác.</w:t>
      </w:r>
    </w:p>
    <w:p>
      <w:pPr>
        <w:pStyle w:val="Normal"/>
        <w:rPr>
          <w:lang w:val="fr-FR"/>
        </w:rPr>
      </w:pPr>
      <w:r>
        <w:rPr>
          <w:lang w:val="fr-FR"/>
        </w:rPr>
        <w:t>Hệ thống không chỉ là công cụ ghi âm thành văn bản. Nó phải nghe, lọc, hiểu, trích xuất và cấu trúc chỉ những thông tin hữu ích cho đơn hàng.</w:t>
      </w:r>
    </w:p>
    <w:p>
      <w:pPr>
        <w:pStyle w:val="Heading1"/>
        <w:rPr/>
      </w:pPr>
      <w:r>
        <w:rPr/>
        <w:t>2. Ca sử dụng mục tiêu</w:t>
      </w:r>
    </w:p>
    <w:p>
      <w:pPr>
        <w:pStyle w:val="ListBullet"/>
        <w:numPr>
          <w:ilvl w:val="0"/>
          <w:numId w:val="1"/>
        </w:numPr>
        <w:rPr>
          <w:lang w:val="fr-FR"/>
        </w:rPr>
      </w:pPr>
      <w:r>
        <w:rPr>
          <w:lang w:val="fr-FR"/>
        </w:rPr>
        <w:t>Người dùng chính: nhân viên vận hành hoặc nhân viên chuẩn bị đơn hàng tại đơn vị bán buôn rau củ quả.</w:t>
      </w:r>
    </w:p>
    <w:p>
      <w:pPr>
        <w:pStyle w:val="ListBullet"/>
        <w:numPr>
          <w:ilvl w:val="0"/>
          <w:numId w:val="1"/>
        </w:numPr>
        <w:rPr>
          <w:lang w:val="fr-FR"/>
        </w:rPr>
      </w:pPr>
      <w:r>
        <w:rPr>
          <w:lang w:val="fr-FR"/>
        </w:rPr>
        <w:t>Nhiệm vụ: chuẩn bị đơn hàng cho khách từ lời nói tự nhiên, đôi khi nhiễu, có lẫn thông tin nghiệp vụ.</w:t>
      </w:r>
    </w:p>
    <w:p>
      <w:pPr>
        <w:pStyle w:val="ListBullet"/>
        <w:numPr>
          <w:ilvl w:val="0"/>
          <w:numId w:val="1"/>
        </w:numPr>
        <w:rPr>
          <w:lang w:val="fr-FR"/>
        </w:rPr>
      </w:pPr>
      <w:r>
        <w:rPr>
          <w:lang w:val="fr-FR"/>
        </w:rPr>
        <w:t>Bối cảnh thực tế: kho hàng, văn phòng logistics, hội chợ ngành nghề, buổi demo thương mại.</w:t>
      </w:r>
    </w:p>
    <w:p>
      <w:pPr>
        <w:pStyle w:val="ListBullet"/>
        <w:numPr>
          <w:ilvl w:val="0"/>
          <w:numId w:val="1"/>
        </w:numPr>
        <w:rPr>
          <w:lang w:val="fr-FR"/>
        </w:rPr>
      </w:pPr>
      <w:r>
        <w:rPr>
          <w:lang w:val="fr-FR"/>
        </w:rPr>
        <w:t>Thông tin có thể xuất hiện: khách hàng, địa điểm, ngày giao hàng, khung giờ, sản phẩm, số lượng, đơn vị, ghi chú nhiễu.</w:t>
      </w:r>
    </w:p>
    <w:p>
      <w:pPr>
        <w:pStyle w:val="Heading1"/>
        <w:rPr>
          <w:lang w:val="fr-FR"/>
        </w:rPr>
      </w:pPr>
      <w:r>
        <w:rPr>
          <w:lang w:val="fr-FR"/>
        </w:rPr>
        <w:t>3. Phạm vi chức năng của phiên bản mục tiêu</w:t>
      </w:r>
    </w:p>
    <w:p>
      <w:pPr>
        <w:pStyle w:val="ListBullet"/>
        <w:numPr>
          <w:ilvl w:val="0"/>
          <w:numId w:val="1"/>
        </w:numPr>
        <w:rPr>
          <w:lang w:val="fr-FR"/>
        </w:rPr>
      </w:pPr>
      <w:r>
        <w:rPr>
          <w:lang w:val="fr-FR"/>
        </w:rPr>
        <w:t>Miền nghiệp vụ: chỉ rau củ quả.</w:t>
      </w:r>
    </w:p>
    <w:p>
      <w:pPr>
        <w:pStyle w:val="ListBullet"/>
        <w:numPr>
          <w:ilvl w:val="0"/>
          <w:numId w:val="1"/>
        </w:numPr>
        <w:rPr>
          <w:lang w:val="fr-FR"/>
        </w:rPr>
      </w:pPr>
      <w:r>
        <w:rPr>
          <w:lang w:val="fr-FR"/>
        </w:rPr>
        <w:t>Đầu vào hỗ trợ: giọng nói và văn bản tự do.</w:t>
      </w:r>
    </w:p>
    <w:p>
      <w:pPr>
        <w:pStyle w:val="ListBullet"/>
        <w:numPr>
          <w:ilvl w:val="0"/>
          <w:numId w:val="1"/>
        </w:numPr>
        <w:rPr>
          <w:lang w:val="fr-FR"/>
        </w:rPr>
      </w:pPr>
      <w:r>
        <w:rPr>
          <w:lang w:val="fr-FR"/>
        </w:rPr>
        <w:t>Trích xuất hỗ trợ: khách hàng, địa điểm, ngày giao hàng, khung giờ giao hàng, sản phẩm, số lượng, đơn vị, ghi chú giao hàng đơn giản.</w:t>
      </w:r>
    </w:p>
    <w:p>
      <w:pPr>
        <w:pStyle w:val="ListBullet"/>
        <w:numPr>
          <w:ilvl w:val="0"/>
          <w:numId w:val="1"/>
        </w:numPr>
        <w:rPr>
          <w:lang w:val="fr-FR"/>
        </w:rPr>
      </w:pPr>
      <w:r>
        <w:rPr>
          <w:lang w:val="fr-FR"/>
        </w:rPr>
        <w:t>Đầu ra hỗ trợ: hiển thị trên màn hình, bảng đơn hàng, cấu trúc JSON.</w:t>
      </w:r>
    </w:p>
    <w:p>
      <w:pPr>
        <w:pStyle w:val="ListBullet"/>
        <w:numPr>
          <w:ilvl w:val="0"/>
          <w:numId w:val="1"/>
        </w:numPr>
        <w:rPr>
          <w:lang w:val="fr-FR"/>
        </w:rPr>
      </w:pPr>
      <w:r>
        <w:rPr>
          <w:lang w:val="fr-FR"/>
        </w:rPr>
        <w:t>Ngoài phạm vi V1: giá, khuyến mãi, tồn kho, thay thế thông minh, thương hiệu, quyết định thương mại.</w:t>
      </w:r>
    </w:p>
    <w:p>
      <w:pPr>
        <w:pStyle w:val="Heading1"/>
        <w:rPr>
          <w:lang w:val="fr-FR"/>
        </w:rPr>
      </w:pPr>
      <w:r>
        <w:rPr>
          <w:lang w:val="fr-FR"/>
        </w:rPr>
        <w:t>4. Chuỗi xử lý bắt buộc</w:t>
      </w:r>
    </w:p>
    <w:p>
      <w:pPr>
        <w:pStyle w:val="Normal"/>
        <w:rPr>
          <w:lang w:val="fr-FR"/>
        </w:rPr>
      </w:pPr>
      <w:r>
        <w:rPr>
          <w:lang w:val="fr-FR"/>
        </w:rPr>
        <w:t>Giọng nói → STT → Văn bản thô → Lọc nhiễu → Trích xuất hành chính/nghiệp vụ → Trích xuất dòng đơn hàng → Chuẩn hóa → Xác thực → JSON → Hiển thị</w:t>
      </w:r>
    </w:p>
    <w:p>
      <w:pPr>
        <w:pStyle w:val="Heading1"/>
        <w:rPr>
          <w:lang w:val="fr-FR"/>
        </w:rPr>
      </w:pPr>
      <w:r>
        <w:rPr>
          <w:lang w:val="fr-FR"/>
        </w:rPr>
        <w:t>5. Cấu trúc hành chính và nghiệp vụ bắt buộc</w:t>
      </w:r>
    </w:p>
    <w:p>
      <w:pPr>
        <w:pStyle w:val="Normal"/>
        <w:rPr>
          <w:lang w:val="fr-FR"/>
        </w:rPr>
      </w:pPr>
      <w:r>
        <w:rPr>
          <w:rFonts w:ascii="Consolas" w:hAnsi="Consolas"/>
          <w:sz w:val="17"/>
          <w:lang w:val="fr-FR"/>
        </w:rPr>
        <w:t>{</w:t>
        <w:br/>
        <w:t xml:space="preserve">  "order_id": "AUTO",</w:t>
        <w:br/>
        <w:t xml:space="preserve">  "timestamp": "AUTO",</w:t>
        <w:br/>
        <w:t xml:space="preserve">  "source": "voice|text",</w:t>
        <w:br/>
        <w:t xml:space="preserve">  "user": "AUTO_SESSION_USER",</w:t>
        <w:br/>
        <w:t xml:space="preserve">  "status": "draft",</w:t>
        <w:br/>
        <w:t xml:space="preserve">  "client": "",</w:t>
        <w:br/>
        <w:t xml:space="preserve">  "site": "",</w:t>
        <w:br/>
        <w:t xml:space="preserve">  "date_livraison": "",</w:t>
        <w:br/>
        <w:t xml:space="preserve">  "creneau_livraison": "",</w:t>
        <w:br/>
        <w:t xml:space="preserve">  "commentaire_livraison": "",</w:t>
        <w:br/>
        <w:t xml:space="preserve">  "items": [</w:t>
        <w:br/>
        <w:t xml:space="preserve">    {</w:t>
        <w:br/>
        <w:t xml:space="preserve">      "product": "",</w:t>
        <w:br/>
        <w:t xml:space="preserve">      "quantity": 0,</w:t>
        <w:br/>
        <w:t xml:space="preserve">      "unit": "",</w:t>
        <w:br/>
        <w:t xml:space="preserve">      "category": "fruits_legumes"</w:t>
        <w:br/>
        <w:t xml:space="preserve">    }</w:t>
        <w:br/>
        <w:t xml:space="preserve">  ],</w:t>
        <w:br/>
        <w:t xml:space="preserve">  "ignored_segments": []</w:t>
        <w:br/>
        <w:t>}</w:t>
      </w:r>
    </w:p>
    <w:p>
      <w:pPr>
        <w:pStyle w:val="Heading1"/>
        <w:rPr/>
      </w:pPr>
      <w:r>
        <w:rPr/>
        <w:t>6. Quy tắc vận hành nghiêm ngặt</w:t>
      </w:r>
    </w:p>
    <w:p>
      <w:pPr>
        <w:pStyle w:val="ListBullet"/>
        <w:numPr>
          <w:ilvl w:val="0"/>
          <w:numId w:val="1"/>
        </w:numPr>
        <w:rPr>
          <w:lang w:val="fr-FR"/>
        </w:rPr>
      </w:pPr>
      <w:r>
        <w:rPr>
          <w:lang w:val="fr-FR"/>
        </w:rPr>
        <w:t>Không tự suy diễn: không bao giờ tạo sản phẩm không có trong từ điển.</w:t>
      </w:r>
    </w:p>
    <w:p>
      <w:pPr>
        <w:pStyle w:val="ListBullet"/>
        <w:numPr>
          <w:ilvl w:val="0"/>
          <w:numId w:val="1"/>
        </w:numPr>
        <w:rPr>
          <w:lang w:val="fr-FR"/>
        </w:rPr>
      </w:pPr>
      <w:r>
        <w:rPr>
          <w:lang w:val="fr-FR"/>
        </w:rPr>
        <w:t>Không tự suy diễn số lượng: nếu thiếu hoặc nghi ngờ về số lượng, bỏ qua dòng đó.</w:t>
      </w:r>
    </w:p>
    <w:p>
      <w:pPr>
        <w:pStyle w:val="ListBullet"/>
        <w:numPr>
          <w:ilvl w:val="0"/>
          <w:numId w:val="1"/>
        </w:numPr>
        <w:rPr>
          <w:lang w:val="fr-FR"/>
        </w:rPr>
      </w:pPr>
      <w:r>
        <w:rPr>
          <w:lang w:val="fr-FR"/>
        </w:rPr>
        <w:t>Đơn vị mặc định: nếu không nêu đơn vị, dùng “pièce”.</w:t>
      </w:r>
    </w:p>
    <w:p>
      <w:pPr>
        <w:pStyle w:val="ListBullet"/>
        <w:numPr>
          <w:ilvl w:val="0"/>
          <w:numId w:val="1"/>
        </w:numPr>
        <w:rPr>
          <w:lang w:val="fr-FR"/>
        </w:rPr>
      </w:pPr>
      <w:r>
        <w:rPr>
          <w:lang w:val="fr-FR"/>
        </w:rPr>
        <w:t>Danh mục: mỗi sản phẩm hợp lệ nhận danh mục cố định `fruits_legumes`.</w:t>
      </w:r>
    </w:p>
    <w:p>
      <w:pPr>
        <w:pStyle w:val="ListBullet"/>
        <w:numPr>
          <w:ilvl w:val="0"/>
          <w:numId w:val="1"/>
        </w:numPr>
        <w:rPr>
          <w:lang w:val="fr-FR"/>
        </w:rPr>
      </w:pPr>
      <w:r>
        <w:rPr>
          <w:lang w:val="fr-FR"/>
        </w:rPr>
        <w:t>Trường AUTO: `order_id`, `timestamp`, `source`, `user`, `status` do hệ thống cung cấp.</w:t>
      </w:r>
    </w:p>
    <w:p>
      <w:pPr>
        <w:pStyle w:val="ListBullet"/>
        <w:numPr>
          <w:ilvl w:val="0"/>
          <w:numId w:val="1"/>
        </w:numPr>
        <w:rPr>
          <w:lang w:val="fr-FR"/>
        </w:rPr>
      </w:pPr>
      <w:r>
        <w:rPr>
          <w:lang w:val="fr-FR"/>
        </w:rPr>
        <w:t>Khách hàng: trích xuất giá trị sau các từ kích hoạt `pour`, `client`, `pour le client`, `commande pour`, `livraison pour`, `chez`.</w:t>
      </w:r>
    </w:p>
    <w:p>
      <w:pPr>
        <w:pStyle w:val="ListBullet"/>
        <w:numPr>
          <w:ilvl w:val="0"/>
          <w:numId w:val="1"/>
        </w:numPr>
        <w:rPr>
          <w:lang w:val="fr-FR"/>
        </w:rPr>
      </w:pPr>
      <w:r>
        <w:rPr>
          <w:lang w:val="fr-FR"/>
        </w:rPr>
        <w:t>Địa điểm: trích xuất giá trị sau `site`, `dépôt`, `depot`, `magasin`, `entrepôt`, `entrepot`.</w:t>
      </w:r>
    </w:p>
    <w:p>
      <w:pPr>
        <w:pStyle w:val="ListBullet"/>
        <w:numPr>
          <w:ilvl w:val="0"/>
          <w:numId w:val="1"/>
        </w:numPr>
        <w:rPr>
          <w:lang w:val="fr-FR"/>
        </w:rPr>
      </w:pPr>
      <w:r>
        <w:rPr>
          <w:lang w:val="fr-FR"/>
        </w:rPr>
        <w:t>Ngày giao hàng: trích xuất các dạng đơn giản `demain`, `aujourd’hui`, `lundi` đến `dimanche`, cũng như `dd/mm` và `dd/mm/yyyy` nếu được nói hoặc nhập.</w:t>
      </w:r>
    </w:p>
    <w:p>
      <w:pPr>
        <w:pStyle w:val="ListBullet"/>
        <w:numPr>
          <w:ilvl w:val="0"/>
          <w:numId w:val="1"/>
        </w:numPr>
        <w:rPr>
          <w:lang w:val="fr-FR"/>
        </w:rPr>
      </w:pPr>
      <w:r>
        <w:rPr>
          <w:lang w:val="fr-FR"/>
        </w:rPr>
        <w:t>Khung giờ: trích xuất `matin`, `après-midi`, `aprem`, `soir`, `avant 10h`, `avant midi`, `fin de matinée`, `début d’après-midi`.</w:t>
      </w:r>
    </w:p>
    <w:p>
      <w:pPr>
        <w:pStyle w:val="ListBullet"/>
        <w:numPr>
          <w:ilvl w:val="0"/>
          <w:numId w:val="1"/>
        </w:numPr>
        <w:rPr>
          <w:lang w:val="fr-FR"/>
        </w:rPr>
      </w:pPr>
      <w:r>
        <w:rPr>
          <w:lang w:val="fr-FR"/>
        </w:rPr>
        <w:t>Nhiễu: mọi chuỗi không chứa thông tin hành chính/nghiệp vụ hợp lệ hoặc dòng sản phẩm hợp lệ phải được đưa vào `ignored_segments`.</w:t>
      </w:r>
    </w:p>
    <w:p>
      <w:pPr>
        <w:pStyle w:val="ListBullet"/>
        <w:numPr>
          <w:ilvl w:val="0"/>
          <w:numId w:val="1"/>
        </w:numPr>
        <w:rPr>
          <w:lang w:val="fr-FR"/>
        </w:rPr>
      </w:pPr>
      <w:r>
        <w:rPr>
          <w:lang w:val="fr-FR"/>
        </w:rPr>
        <w:t>Nhiều sản phẩm: mỗi cặp số lượng + đơn vị tùy chọn + sản phẩm tạo thành một dòng riêng.</w:t>
      </w:r>
    </w:p>
    <w:p>
      <w:pPr>
        <w:pStyle w:val="ListBullet"/>
        <w:numPr>
          <w:ilvl w:val="0"/>
          <w:numId w:val="1"/>
        </w:numPr>
        <w:rPr>
          <w:lang w:val="fr-FR"/>
        </w:rPr>
      </w:pPr>
      <w:r>
        <w:rPr>
          <w:lang w:val="fr-FR"/>
        </w:rPr>
        <w:t>Liên từ/từ nối: `et`, `puis`, `avec`, `plus`, `rajoute`, `ajoute`, `prends`, `mets`, `il faut`, `il me faut`, `on met`, `on ajoute` không được cản trở việc trích xuất.</w:t>
      </w:r>
    </w:p>
    <w:p>
      <w:pPr>
        <w:pStyle w:val="ListBullet"/>
        <w:numPr>
          <w:ilvl w:val="0"/>
          <w:numId w:val="1"/>
        </w:numPr>
        <w:rPr>
          <w:lang w:val="fr-FR"/>
        </w:rPr>
      </w:pPr>
      <w:r>
        <w:rPr>
          <w:lang w:val="fr-FR"/>
        </w:rPr>
        <w:t>Sửa đơn giản: nếu cùng một câu chứa `non`, `plutôt`, `en fait` ngay trước một số lượng mới cho cùng sản phẩm, giữ lần xuất hiện cuối của sản phẩm trong câu.</w:t>
      </w:r>
    </w:p>
    <w:p>
      <w:pPr>
        <w:pStyle w:val="ListBullet"/>
        <w:numPr>
          <w:ilvl w:val="0"/>
          <w:numId w:val="1"/>
        </w:numPr>
        <w:rPr>
          <w:lang w:val="fr-FR"/>
        </w:rPr>
      </w:pPr>
      <w:r>
        <w:rPr>
          <w:lang w:val="fr-FR"/>
        </w:rPr>
        <w:t>Phủ định: các chuỗi chứa `pas de`, `pas`, `sans` ngay trước một sản phẩm không được tạo dòng sản phẩm.</w:t>
      </w:r>
    </w:p>
    <w:p>
      <w:pPr>
        <w:pStyle w:val="ListBullet"/>
        <w:numPr>
          <w:ilvl w:val="0"/>
          <w:numId w:val="1"/>
        </w:numPr>
        <w:rPr>
          <w:lang w:val="fr-FR"/>
        </w:rPr>
      </w:pPr>
      <w:r>
        <w:rPr>
          <w:lang w:val="fr-FR"/>
        </w:rPr>
        <w:t>Ưu tiên: trích xuất hành chính/nghiệp vụ trước khi xác thực dòng sản phẩm để gắn các dòng với đúng khách hàng và đúng ngữ cảnh.</w:t>
      </w:r>
    </w:p>
    <w:p>
      <w:pPr>
        <w:pStyle w:val="Heading1"/>
        <w:rPr/>
      </w:pPr>
      <w:r>
        <w:rPr/>
        <w:t>7. Từ điển bắt buộc</w:t>
      </w:r>
    </w:p>
    <w:p>
      <w:pPr>
        <w:pStyle w:val="Heading2"/>
        <w:rPr/>
      </w:pPr>
      <w:r>
        <w:rPr/>
        <w:t>7.1 Sản phẩm và alias</w:t>
      </w:r>
    </w:p>
    <w:tbl>
      <w:tblPr>
        <w:tblStyle w:val="Grilledutableau"/>
        <w:tblW w:w="101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095"/>
        <w:gridCol w:w="5096"/>
      </w:tblGrid>
      <w:tr>
        <w:trPr/>
        <w:tc>
          <w:tcPr>
            <w:tcW w:w="5095"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Sản phẩm chuẩn hóa</w:t>
            </w:r>
          </w:p>
        </w:tc>
        <w:tc>
          <w:tcPr>
            <w:tcW w:w="5096"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Alias được nhận diện</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tomates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tomate, tomates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pommes de terre</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patate, patates, pomme de terre, pommes de terre</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carottes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carotte, carottes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courgettes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courgette, courgettes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aubergines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aubergine, aubergines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salades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salade, salades, laitue, laitues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oignons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oignon, oignons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ail</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ail, gousse d ail, gousses d ail</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poivrons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poivron, poivrons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concombres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concombre, concombres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pommes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pomme, pommes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bananes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banane, bananes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oranges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orange, oranges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citrons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citron, citrons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fraises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fraise, fraises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poires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poire, poires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kiwis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kiwi, kiwis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poireaux</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poireau, poireaux</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choux</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chou, choux</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haricots verts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haricot vert, haricots verts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champignons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champignon, champignons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clémentines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clémentine, clémentines, clementine, clementines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ananas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ananas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mangues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mangue, mangues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melons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melon, melons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pastèques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pasteque, pastèque, pasteques, pastèques</w:t>
            </w:r>
          </w:p>
        </w:tc>
      </w:tr>
    </w:tbl>
    <w:p>
      <w:pPr>
        <w:pStyle w:val="Heading2"/>
        <w:rPr/>
      </w:pPr>
      <w:r>
        <w:rPr/>
        <w:t>7.2 Đơn vị được nhận diện</w:t>
      </w:r>
    </w:p>
    <w:tbl>
      <w:tblPr>
        <w:tblStyle w:val="Grilledutableau"/>
        <w:tblW w:w="101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095"/>
        <w:gridCol w:w="5096"/>
      </w:tblGrid>
      <w:tr>
        <w:trPr/>
        <w:tc>
          <w:tcPr>
            <w:tcW w:w="5095"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Đơn vị chuẩn hóa</w:t>
            </w:r>
          </w:p>
        </w:tc>
        <w:tc>
          <w:tcPr>
            <w:tcW w:w="5096"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Dạng được nhận diện</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kg</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kg, kilo, kilos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pièce</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pièce, pièces, (vide → défaut)</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cagette</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cagette, cagettes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botte</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botte, bottes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colis</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colis</w:t>
            </w:r>
          </w:p>
        </w:tc>
      </w:tr>
    </w:tbl>
    <w:p>
      <w:pPr>
        <w:pStyle w:val="Heading2"/>
        <w:rPr/>
      </w:pPr>
      <w:r>
        <w:rPr/>
        <w:t>7.3 Nhiễu cần bỏ qua</w:t>
      </w:r>
    </w:p>
    <w:p>
      <w:pPr>
        <w:pStyle w:val="Normal"/>
        <w:rPr>
          <w:lang w:val="fr-FR"/>
        </w:rPr>
      </w:pPr>
      <w:r>
        <w:rPr>
          <w:lang w:val="fr-FR"/>
        </w:rPr>
        <w:t>bonjour, salut, allo, ok, merci, attends, je reviens, pour le café, ça va, oui bon, vas-y, tu m’entends, je suis dans le camion, je rappelle, deux secondes, allô tu m’entends</w:t>
      </w:r>
    </w:p>
    <w:p>
      <w:pPr>
        <w:pStyle w:val="Heading1"/>
        <w:rPr/>
      </w:pPr>
      <w:r>
        <w:rPr/>
        <w:t>8. Quy tắc parsing xác định</w:t>
      </w:r>
    </w:p>
    <w:p>
      <w:pPr>
        <w:pStyle w:val="ListBullet"/>
        <w:numPr>
          <w:ilvl w:val="0"/>
          <w:numId w:val="1"/>
        </w:numPr>
        <w:rPr>
          <w:lang w:val="fr-FR"/>
        </w:rPr>
      </w:pPr>
      <w:r>
        <w:rPr>
          <w:lang w:val="fr-FR"/>
        </w:rPr>
        <w:t>Bước 1: chuyển giọng nói thành văn bản thô.</w:t>
      </w:r>
    </w:p>
    <w:p>
      <w:pPr>
        <w:pStyle w:val="ListBullet"/>
        <w:numPr>
          <w:ilvl w:val="0"/>
          <w:numId w:val="1"/>
        </w:numPr>
        <w:rPr>
          <w:lang w:val="fr-FR"/>
        </w:rPr>
      </w:pPr>
      <w:r>
        <w:rPr>
          <w:lang w:val="fr-FR"/>
        </w:rPr>
        <w:t>Bước 2: xử lý ở dạng chữ thường nhưng không làm mất văn bản gốc dùng để hiển thị.</w:t>
      </w:r>
    </w:p>
    <w:p>
      <w:pPr>
        <w:pStyle w:val="ListBullet"/>
        <w:numPr>
          <w:ilvl w:val="0"/>
          <w:numId w:val="1"/>
        </w:numPr>
        <w:rPr>
          <w:lang w:val="fr-FR"/>
        </w:rPr>
      </w:pPr>
      <w:r>
        <w:rPr>
          <w:lang w:val="fr-FR"/>
        </w:rPr>
        <w:t>Bước 3: trích xuất các trường hành chính và nghiệp vụ bằng từ kích hoạt.</w:t>
      </w:r>
    </w:p>
    <w:p>
      <w:pPr>
        <w:pStyle w:val="ListBullet"/>
        <w:numPr>
          <w:ilvl w:val="0"/>
          <w:numId w:val="1"/>
        </w:numPr>
        <w:rPr>
          <w:lang w:val="fr-FR"/>
        </w:rPr>
      </w:pPr>
      <w:r>
        <w:rPr>
          <w:lang w:val="fr-FR"/>
        </w:rPr>
        <w:t>Bước 4: tách thành đoạn theo dấu câu và các từ nối thông dụng.</w:t>
      </w:r>
    </w:p>
    <w:p>
      <w:pPr>
        <w:pStyle w:val="ListBullet"/>
        <w:numPr>
          <w:ilvl w:val="0"/>
          <w:numId w:val="1"/>
        </w:numPr>
        <w:rPr>
          <w:lang w:val="fr-FR"/>
        </w:rPr>
      </w:pPr>
      <w:r>
        <w:rPr>
          <w:lang w:val="fr-FR"/>
        </w:rPr>
        <w:t>Bước 5: phát hiện số lượng, đơn vị, sản phẩm cho từng đoạn.</w:t>
      </w:r>
    </w:p>
    <w:p>
      <w:pPr>
        <w:pStyle w:val="ListBullet"/>
        <w:numPr>
          <w:ilvl w:val="0"/>
          <w:numId w:val="1"/>
        </w:numPr>
        <w:rPr>
          <w:lang w:val="fr-FR"/>
        </w:rPr>
      </w:pPr>
      <w:r>
        <w:rPr>
          <w:lang w:val="fr-FR"/>
        </w:rPr>
        <w:t>Bước 6: nếu số lượng + sản phẩm hợp lệ thì tạo dòng; nếu không thì bỏ qua.</w:t>
      </w:r>
    </w:p>
    <w:p>
      <w:pPr>
        <w:pStyle w:val="ListBullet"/>
        <w:numPr>
          <w:ilvl w:val="0"/>
          <w:numId w:val="1"/>
        </w:numPr>
        <w:rPr>
          <w:lang w:val="fr-FR"/>
        </w:rPr>
      </w:pPr>
      <w:r>
        <w:rPr>
          <w:lang w:val="fr-FR"/>
        </w:rPr>
        <w:t>Bước 7: áp dụng sửa đơn giản và phủ định đơn giản.</w:t>
      </w:r>
    </w:p>
    <w:p>
      <w:pPr>
        <w:pStyle w:val="ListBullet"/>
        <w:numPr>
          <w:ilvl w:val="0"/>
          <w:numId w:val="1"/>
        </w:numPr>
        <w:rPr>
          <w:lang w:val="fr-FR"/>
        </w:rPr>
      </w:pPr>
      <w:r>
        <w:rPr>
          <w:lang w:val="fr-FR"/>
        </w:rPr>
        <w:t>Bước 8: tuần tự hóa JSON rồi hiển thị bảng.</w:t>
      </w:r>
    </w:p>
    <w:p>
      <w:pPr>
        <w:pStyle w:val="Heading1"/>
        <w:rPr/>
      </w:pPr>
      <w:r>
        <w:rPr/>
        <w:t>9. Trường hợp lỗi và hành vi bắt buộc</w:t>
      </w:r>
    </w:p>
    <w:tbl>
      <w:tblPr>
        <w:tblStyle w:val="Grilledutableau"/>
        <w:tblW w:w="101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095"/>
        <w:gridCol w:w="5096"/>
      </w:tblGrid>
      <w:tr>
        <w:trPr/>
        <w:tc>
          <w:tcPr>
            <w:tcW w:w="5095"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Trường hợp</w:t>
            </w:r>
          </w:p>
        </w:tc>
        <w:tc>
          <w:tcPr>
            <w:tcW w:w="5096"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Hành vi bắt buộc</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Sản phẩm không xác định</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Bỏ qua dòng; không tự suy diễn</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Thiếu số lượng</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Bỏ qua dòng</w:t>
            </w:r>
          </w:p>
        </w:tc>
      </w:tr>
      <w:tr>
        <w:trPr/>
        <w:tc>
          <w:tcPr>
            <w:tcW w:w="5095"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Đơn vị không xác định nhưng sản phẩm được nhận diện</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Chỉ dùng `pièce` nếu chuỗi vẫn hợp lệ</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Ngày không được nhận diện</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Để trống `date_livraison`</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Khách hàng không được nhận diện</w:t>
            </w:r>
          </w:p>
        </w:tc>
        <w:tc>
          <w:tcPr>
            <w:tcW w:w="50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Để trống `client`</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Câu 100% nhiễu</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Không tạo dòng nào; đưa văn bản vào `ignored_segments`</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Đơn hàng mâu thuẫn phức tạp</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Chỉ giữ các dòng chắc chắn; không suy diễn</w:t>
            </w:r>
          </w:p>
        </w:tc>
      </w:tr>
      <w:tr>
        <w:trPr/>
        <w:tc>
          <w:tcPr>
            <w:tcW w:w="509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STT sai</w:t>
            </w:r>
          </w:p>
        </w:tc>
        <w:tc>
          <w:tcPr>
            <w:tcW w:w="5096" w:type="dxa"/>
            <w:tcBorders/>
            <w:vAlign w:val="center"/>
          </w:tcPr>
          <w:p>
            <w:pPr>
              <w:pStyle w:val="Normal"/>
              <w:widowControl/>
              <w:spacing w:lineRule="auto" w:line="240" w:before="0" w:after="0"/>
              <w:jc w:val="start"/>
              <w:rPr>
                <w:lang w:val="fr-FR"/>
              </w:rPr>
            </w:pPr>
            <w:r>
              <w:rPr>
                <w:rFonts w:eastAsia="ＭＳ 明朝" w:cs=""/>
                <w:kern w:val="0"/>
                <w:sz w:val="18"/>
                <w:szCs w:val="22"/>
                <w:lang w:val="fr-FR" w:eastAsia="en-US" w:bidi="ar-SA"/>
              </w:rPr>
              <w:t>Engine không tự tưởng tượng để sửa; chỉ áp dụng từ điển và quy tắc</w:t>
            </w:r>
          </w:p>
        </w:tc>
      </w:tr>
    </w:tbl>
    <w:p>
      <w:pPr>
        <w:pStyle w:val="Heading1"/>
        <w:rPr/>
      </w:pPr>
      <w:r>
        <w:rPr/>
        <w:t>10. Giao diện mong đợi</w:t>
      </w:r>
    </w:p>
    <w:p>
      <w:pPr>
        <w:pStyle w:val="ListBullet"/>
        <w:numPr>
          <w:ilvl w:val="0"/>
          <w:numId w:val="1"/>
        </w:numPr>
        <w:rPr>
          <w:lang w:val="fr-FR"/>
        </w:rPr>
      </w:pPr>
      <w:r>
        <w:rPr>
          <w:lang w:val="fr-FR"/>
        </w:rPr>
        <w:t>Nút micro có trạng thái: sẵn sàng / đang nghe / hoàn tất.</w:t>
      </w:r>
    </w:p>
    <w:p>
      <w:pPr>
        <w:pStyle w:val="ListBullet"/>
        <w:numPr>
          <w:ilvl w:val="0"/>
          <w:numId w:val="1"/>
        </w:numPr>
        <w:rPr>
          <w:lang w:val="fr-FR"/>
        </w:rPr>
      </w:pPr>
      <w:r>
        <w:rPr>
          <w:lang w:val="fr-FR"/>
        </w:rPr>
        <w:t>Vùng văn bản tự do để dán hoặc nhập đơn hàng.</w:t>
      </w:r>
    </w:p>
    <w:p>
      <w:pPr>
        <w:pStyle w:val="ListBullet"/>
        <w:numPr>
          <w:ilvl w:val="0"/>
          <w:numId w:val="1"/>
        </w:numPr>
        <w:rPr>
          <w:lang w:val="fr-FR"/>
        </w:rPr>
      </w:pPr>
      <w:r>
        <w:rPr>
          <w:lang w:val="fr-FR"/>
        </w:rPr>
        <w:t>Khối hành chính: khách hàng, địa điểm, ngày giao hàng, khung giờ, ghi chú giao hàng.</w:t>
      </w:r>
    </w:p>
    <w:p>
      <w:pPr>
        <w:pStyle w:val="ListBullet"/>
        <w:numPr>
          <w:ilvl w:val="0"/>
          <w:numId w:val="1"/>
        </w:numPr>
        <w:rPr>
          <w:lang w:val="fr-FR"/>
        </w:rPr>
      </w:pPr>
      <w:r>
        <w:rPr>
          <w:lang w:val="fr-FR"/>
        </w:rPr>
        <w:t>Bảng kết quả: sản phẩm, số lượng, đơn vị, danh mục.</w:t>
      </w:r>
    </w:p>
    <w:p>
      <w:pPr>
        <w:pStyle w:val="ListBullet"/>
        <w:numPr>
          <w:ilvl w:val="0"/>
          <w:numId w:val="1"/>
        </w:numPr>
        <w:rPr/>
      </w:pPr>
      <w:r>
        <w:rPr/>
        <w:t>Khối JSON để debug.</w:t>
      </w:r>
    </w:p>
    <w:p>
      <w:pPr>
        <w:pStyle w:val="ListBullet"/>
        <w:numPr>
          <w:ilvl w:val="0"/>
          <w:numId w:val="1"/>
        </w:numPr>
        <w:rPr/>
      </w:pPr>
      <w:r>
        <w:rPr/>
        <w:t>Vùng các đoạn bị bỏ qua.</w:t>
      </w:r>
    </w:p>
    <w:p>
      <w:pPr>
        <w:pStyle w:val="Heading1"/>
        <w:rPr/>
      </w:pPr>
      <w:r>
        <w:rPr/>
        <w:t>11. Prompt BOLT sẵn sàng dán</w:t>
      </w:r>
    </w:p>
    <w:p>
      <w:pPr>
        <w:pStyle w:val="Normal"/>
        <w:rPr>
          <w:lang w:val="fr-FR"/>
        </w:rPr>
      </w:pPr>
      <w:r>
        <w:rPr>
          <w:rFonts w:ascii="Consolas" w:hAnsi="Consolas"/>
          <w:sz w:val="16"/>
          <w:lang w:val="fr-FR"/>
        </w:rPr>
        <w:t>Tạo một ứng dụng web demo tên là “ATN Đặt Hàng Bằng Giọng Nói Rau Củ Quả”.</w:t>
        <w:br/>
        <w:br/>
        <w:t>Mục tiêu:</w:t>
        <w:br/>
        <w:t>Cho phép nhân viên bán buôn đọc một đơn hàng khách hàng. Ứng dụng phải nghe, lọc nhiễu, trích xuất các trường hành chính và nghiệp vụ, tạo các dòng đặt hàng rau củ quả, hiển thị kết quả và xuất JSON có thể khai thác.</w:t>
        <w:br/>
        <w:br/>
        <w:t>Màn hình duy nhất bắt buộc:</w:t>
        <w:br/>
        <w:t>- nút micro lớn</w:t>
        <w:br/>
        <w:t>- vùng văn bản</w:t>
        <w:br/>
        <w:t>- panel “hành chính” gồm: khách hàng, địa điểm, ngày giao hàng, khung giờ, ghi chú giao hàng</w:t>
        <w:br/>
        <w:t>- bảng “dòng đơn hàng” gồm: sản phẩm, số lượng, đơn vị, danh mục</w:t>
        <w:br/>
        <w:t>- panel “đoạn bị bỏ qua”</w:t>
        <w:br/>
        <w:t>- panel “JSON cuối cùng”</w:t>
        <w:br/>
        <w:br/>
        <w:t>Quy tắc nghiệp vụ bắt buộc:</w:t>
        <w:br/>
        <w:t>- không tự suy diễn</w:t>
        <w:br/>
        <w:t>- nếu sản phẩm không có trong từ điển thì bỏ qua</w:t>
        <w:br/>
        <w:t>- nếu thiếu số lượng thì bỏ qua</w:t>
        <w:br/>
        <w:t>- nếu thiếu đơn vị thì dùng “pièce”</w:t>
        <w:br/>
        <w:t>- danh mục cố định = “fruits_legumes”</w:t>
        <w:br/>
        <w:t>- `order_id`, `timestamp`, `source`, `user`, `status` được tạo tự động</w:t>
        <w:br/>
        <w:t>- nhiễu cần bỏ qua: bonjour, salut, allo, attends, merci, pour le café, je reviens, ça va</w:t>
        <w:br/>
        <w:t>- trích xuất khách hàng sau: pour, client, pour le client, commande pour, chez</w:t>
        <w:br/>
        <w:t>- trích xuất địa điểm sau: site, dépôt, depot, magasin, entrepôt, entrepot</w:t>
        <w:br/>
        <w:t>- trích xuất ngày giao hàng nếu câu chứa: aujourd’hui, demain, lundi, mardi, mercredi, jeudi, vendredi, samedi, dimanche, hoặc một ngày được viết ra</w:t>
        <w:br/>
        <w:t>- trích xuất khung giờ nếu câu chứa: matin, après-midi, soir, avant 10h, avant midi, fin de matinée</w:t>
        <w:br/>
        <w:t>- sửa đơn giản: nếu trong cùng câu có “non”, “plutôt”, “en fait” theo sau bởi số lượng mới cho cùng sản phẩm, giữ lần xuất hiện cuối</w:t>
        <w:br/>
        <w:br/>
        <w:t>Từ điển sản phẩm bắt buộc:</w:t>
        <w:br/>
        <w:t>tomates, pommes de terre, carottes, courgettes, aubergines, salades, oignons, ail, poivrons, concombres, pommes, bananes, oranges, citrons, fraises, poires, kiwis, poireaux, choux, haricots verts, champignons, clémentines, ananas, mangues, melons, pastèques</w:t>
        <w:br/>
        <w:br/>
        <w:t>Đơn vị được nhận diện:</w:t>
        <w:br/>
        <w:t>kg, kilo, kilos → kg</w:t>
        <w:br/>
        <w:t>pièce, pièces ou vide → pièce</w:t>
        <w:br/>
        <w:t>cagette, cagettes → cagette</w:t>
        <w:br/>
        <w:t>botte, bottes → botte</w:t>
        <w:br/>
        <w:t>colis → colis</w:t>
        <w:br/>
        <w:br/>
        <w:t>JSON đầu ra bắt buộc:</w:t>
        <w:br/>
        <w:t>{</w:t>
        <w:br/>
        <w:t xml:space="preserve">  "order_id": "AUTO",</w:t>
        <w:br/>
        <w:t xml:space="preserve">  "timestamp": "AUTO",</w:t>
        <w:br/>
        <w:t xml:space="preserve">  "source": "voice|text",</w:t>
        <w:br/>
        <w:t xml:space="preserve">  "user": "AUTO_SESSION_USER",</w:t>
        <w:br/>
        <w:t xml:space="preserve">  "status": "draft",</w:t>
        <w:br/>
        <w:t xml:space="preserve">  "client": "",</w:t>
        <w:br/>
        <w:t xml:space="preserve">  "site": "",</w:t>
        <w:br/>
        <w:t xml:space="preserve">  "date_livraison": "",</w:t>
        <w:br/>
        <w:t xml:space="preserve">  "creneau_livraison": "",</w:t>
        <w:br/>
        <w:t xml:space="preserve">  "commentaire_livraison": "",</w:t>
        <w:br/>
        <w:t xml:space="preserve">  "items": [],</w:t>
        <w:br/>
        <w:t xml:space="preserve">  "ignored_segments": []</w:t>
        <w:br/>
        <w:t>}</w:t>
        <w:br/>
        <w:br/>
        <w:t>Stack khuyến nghị:</w:t>
        <w:br/>
        <w:t>- Frontend: React đơn giản</w:t>
        <w:br/>
        <w:t>- Backend: Python FastAPI</w:t>
        <w:br/>
        <w:t>- Parsing: quy tắc + từ điển, không suy luận tự do</w:t>
        <w:br/>
        <w:t>- Demo nhanh và dễ đọc, component lớn, style sạch</w:t>
        <w:br/>
        <w:t>- Thời gian phản hồi mục tiêu &lt; 3 giây</w:t>
        <w:br/>
      </w:r>
    </w:p>
    <w:p>
      <w:pPr>
        <w:pStyle w:val="Normal"/>
        <w:rPr>
          <w:lang w:val="fr-FR"/>
        </w:rPr>
      </w:pPr>
      <w:r>
        <w:rPr>
          <w:lang w:val="fr-FR"/>
        </w:rPr>
      </w:r>
    </w:p>
    <w:p>
      <w:pPr>
        <w:pStyle w:val="Heading1"/>
        <w:rPr>
          <w:lang w:val="fr-FR"/>
        </w:rPr>
      </w:pPr>
      <w:r>
        <w:rPr>
          <w:lang w:val="fr-FR"/>
        </w:rPr>
        <w:t xml:space="preserve">12. UX a respecter </w:t>
      </w:r>
    </w:p>
    <w:p>
      <w:pPr>
        <w:pStyle w:val="Normal"/>
        <w:rPr>
          <w:lang w:val="fr-FR"/>
        </w:rPr>
      </w:pPr>
      <w:r>
        <w:rPr>
          <w:lang w:val="fr-FR"/>
        </w:rPr>
      </w:r>
    </w:p>
    <w:p>
      <w:pPr>
        <w:pStyle w:val="Normal"/>
        <w:rPr>
          <w:lang w:val="fr-FR"/>
        </w:rPr>
      </w:pPr>
      <w:r>
        <w:rPr>
          <w:lang w:val="fr-FR"/>
        </w:rPr>
        <w:t>UX – ỨNG DỤNG ĐẶT HÀNG BÁN BUÔN (ATN)</w:t>
      </w:r>
    </w:p>
    <w:p>
      <w:pPr>
        <w:pStyle w:val="Normal"/>
        <w:rPr>
          <w:b/>
          <w:bCs/>
          <w:lang w:val="fr-FR"/>
        </w:rPr>
      </w:pPr>
      <w:r>
        <w:rPr>
          <w:b/>
          <w:bCs/>
          <w:lang w:val="fr-FR"/>
        </w:rPr>
        <w:t>1. Mục tiêu UX</w:t>
      </w:r>
    </w:p>
    <w:p>
      <w:pPr>
        <w:pStyle w:val="Normal"/>
        <w:rPr>
          <w:lang w:val="fr-FR"/>
        </w:rPr>
      </w:pPr>
      <w:r>
        <w:rPr>
          <w:lang w:val="fr-FR"/>
        </w:rPr>
        <w:t>Ứng dụng phải cho phép đơn vị bán buôn tạo đơn hàng nhanh bằng giọng nói, nhìn thấy phiếu đơn hàng được điền theo thời gian thực, sửa dễ dàng và xác nhận không vướng.</w:t>
      </w:r>
    </w:p>
    <w:p>
      <w:pPr>
        <w:pStyle w:val="Normal"/>
        <w:rPr>
          <w:b/>
          <w:bCs/>
          <w:lang w:val="fr-FR"/>
        </w:rPr>
      </w:pPr>
      <w:r>
        <w:rPr>
          <w:b/>
          <w:bCs/>
          <w:lang w:val="fr-FR"/>
        </w:rPr>
        <w:t>2. Cấu trúc màn hình</w:t>
      </w:r>
    </w:p>
    <w:p>
      <w:pPr>
        <w:pStyle w:val="Normal"/>
        <w:rPr>
          <w:b/>
          <w:bCs/>
          <w:lang w:val="fr-FR"/>
        </w:rPr>
      </w:pPr>
      <w:r>
        <w:rPr>
          <w:b/>
          <w:bCs/>
          <w:lang w:val="fr-FR"/>
        </w:rPr>
        <w:t>2.1 Header cố định</w:t>
      </w:r>
    </w:p>
    <w:p>
      <w:pPr>
        <w:pStyle w:val="Normal"/>
        <w:rPr>
          <w:lang w:val="fr-FR"/>
        </w:rPr>
      </w:pPr>
      <w:r>
        <w:rPr>
          <w:lang w:val="fr-FR"/>
        </w:rPr>
        <w:t>- Khách hàng (luôn hiển thị)</w:t>
        <w:br/>
        <w:t>- Ngày giao hàng</w:t>
        <w:br/>
        <w:t>- Trạng thái (Nháp / Đã xác nhận)</w:t>
      </w:r>
    </w:p>
    <w:p>
      <w:pPr>
        <w:pStyle w:val="Normal"/>
        <w:rPr>
          <w:b/>
          <w:bCs/>
          <w:lang w:val="fr-FR"/>
        </w:rPr>
      </w:pPr>
      <w:r>
        <w:rPr>
          <w:b/>
          <w:bCs/>
          <w:lang w:val="fr-FR"/>
        </w:rPr>
        <w:t>2.2 Vùng micro</w:t>
      </w:r>
    </w:p>
    <w:p>
      <w:pPr>
        <w:pStyle w:val="Normal"/>
        <w:rPr>
          <w:lang w:val="fr-FR"/>
        </w:rPr>
      </w:pPr>
      <w:r>
        <w:rPr>
          <w:lang w:val="fr-FR"/>
        </w:rPr>
        <w:t>- Nút micro trung tâm (ON/OFF)</w:t>
        <w:br/>
        <w:t>- Chỉ báo: đang nghe / phân tích / lỗi</w:t>
        <w:br/>
        <w:t>- Đầu vào giọng nói chính</w:t>
      </w:r>
    </w:p>
    <w:p>
      <w:pPr>
        <w:pStyle w:val="Normal"/>
        <w:rPr>
          <w:b/>
          <w:bCs/>
          <w:lang w:val="fr-FR"/>
        </w:rPr>
      </w:pPr>
      <w:r>
        <w:rPr>
          <w:b/>
          <w:bCs/>
          <w:lang w:val="fr-FR"/>
        </w:rPr>
        <w:t>2.3 Phiếu đơn hàng theo thời gian thực</w:t>
      </w:r>
    </w:p>
    <w:p>
      <w:pPr>
        <w:pStyle w:val="Normal"/>
        <w:rPr>
          <w:lang w:val="fr-FR"/>
        </w:rPr>
      </w:pPr>
      <w:r>
        <w:rPr>
          <w:lang w:val="fr-FR"/>
        </w:rPr>
        <w:t>Bảng hiển thị:</w:t>
        <w:br/>
        <w:t>- Sản phẩm</w:t>
        <w:br/>
        <w:t>- Số lượng</w:t>
        <w:br/>
        <w:t>- Đơn vị</w:t>
        <w:br/>
        <w:br/>
        <w:t>Các dòng phải xuất hiện, thay đổi hoặc biến mất theo thời gian thực.</w:t>
      </w:r>
    </w:p>
    <w:p>
      <w:pPr>
        <w:pStyle w:val="Normal"/>
        <w:rPr>
          <w:b/>
          <w:bCs/>
          <w:lang w:val="fr-FR"/>
        </w:rPr>
      </w:pPr>
      <w:r>
        <w:rPr>
          <w:b/>
          <w:bCs/>
          <w:lang w:val="fr-FR"/>
        </w:rPr>
        <w:t>2.4 Hành động nhanh</w:t>
      </w:r>
    </w:p>
    <w:p>
      <w:pPr>
        <w:pStyle w:val="Normal"/>
        <w:rPr>
          <w:lang w:val="fr-FR"/>
        </w:rPr>
      </w:pPr>
      <w:r>
        <w:rPr>
          <w:lang w:val="fr-FR"/>
        </w:rPr>
        <w:t>- Xác nhận đơn hàng</w:t>
        <w:br/>
        <w:t>- Chỉnh sửa</w:t>
        <w:br/>
        <w:t>- Mở lại</w:t>
        <w:br/>
        <w:t>- Xóa dòng</w:t>
      </w:r>
    </w:p>
    <w:p>
      <w:pPr>
        <w:pStyle w:val="Normal"/>
        <w:rPr>
          <w:b/>
          <w:bCs/>
          <w:lang w:val="fr-FR"/>
        </w:rPr>
      </w:pPr>
      <w:r>
        <w:rPr>
          <w:b/>
          <w:bCs/>
          <w:lang w:val="fr-FR"/>
        </w:rPr>
        <w:t>3. Hành vi mong đợi</w:t>
      </w:r>
    </w:p>
    <w:p>
      <w:pPr>
        <w:pStyle w:val="Normal"/>
        <w:rPr>
          <w:lang w:val="fr-FR"/>
        </w:rPr>
      </w:pPr>
      <w:r>
        <w:rPr>
          <w:lang w:val="fr-FR"/>
        </w:rPr>
        <w:t>Người dùng nói tự do.</w:t>
        <w:br/>
        <w:t>Hệ thống phân tích liên tục và cập nhật phiếu đơn hàng.</w:t>
        <w:br/>
        <w:t>Không được yêu cầu tương tác phức tạp.</w:t>
      </w:r>
    </w:p>
    <w:p>
      <w:pPr>
        <w:pStyle w:val="Normal"/>
        <w:rPr>
          <w:b/>
          <w:bCs/>
          <w:lang w:val="fr-FR"/>
        </w:rPr>
      </w:pPr>
      <w:r>
        <w:rPr>
          <w:b/>
          <w:bCs/>
          <w:lang w:val="fr-FR"/>
        </w:rPr>
        <w:t>4. Xử lý lỗi</w:t>
      </w:r>
    </w:p>
    <w:p>
      <w:pPr>
        <w:pStyle w:val="Normal"/>
        <w:rPr>
          <w:lang w:val="fr-FR"/>
        </w:rPr>
      </w:pPr>
      <w:r>
        <w:rPr>
          <w:lang w:val="fr-FR"/>
        </w:rPr>
        <w:t>Nếu một câu không được hiểu:</w:t>
        <w:br/>
        <w:t>- Hiển thị thông báo rõ ràng</w:t>
        <w:br/>
        <w:t>- Đề nghị nói lại</w:t>
        <w:br/>
        <w:t>- Không bao giờ chặn người dùng</w:t>
      </w:r>
    </w:p>
    <w:p>
      <w:pPr>
        <w:pStyle w:val="Normal"/>
        <w:rPr>
          <w:b/>
          <w:bCs/>
          <w:lang w:val="fr-FR"/>
        </w:rPr>
      </w:pPr>
      <w:r>
        <w:rPr>
          <w:b/>
          <w:bCs/>
          <w:lang w:val="fr-FR"/>
        </w:rPr>
        <w:t>5. Xử lý chỉnh sửa</w:t>
      </w:r>
    </w:p>
    <w:p>
      <w:pPr>
        <w:pStyle w:val="Normal"/>
        <w:rPr>
          <w:lang w:val="fr-FR"/>
        </w:rPr>
      </w:pPr>
      <w:r>
        <w:rPr>
          <w:lang w:val="fr-FR"/>
        </w:rPr>
        <w:t>Khi phát hiện một chỉnh sửa (ví dụ: “không 600 kg”),</w:t>
        <w:br/>
        <w:t>- Giá trị cũ được thay thế</w:t>
        <w:br/>
        <w:t>- Thay đổi hiển thị rõ trên màn hình</w:t>
      </w:r>
    </w:p>
    <w:p>
      <w:pPr>
        <w:pStyle w:val="Normal"/>
        <w:rPr>
          <w:b/>
          <w:bCs/>
          <w:lang w:val="fr-FR"/>
        </w:rPr>
      </w:pPr>
      <w:r>
        <w:rPr>
          <w:b/>
          <w:bCs/>
          <w:lang w:val="fr-FR"/>
        </w:rPr>
        <w:t>6. Lịch sử hành động</w:t>
      </w:r>
    </w:p>
    <w:p>
      <w:pPr>
        <w:pStyle w:val="Normal"/>
        <w:rPr>
          <w:lang w:val="fr-FR"/>
        </w:rPr>
      </w:pPr>
      <w:r>
        <w:rPr>
          <w:lang w:val="fr-FR"/>
        </w:rPr>
        <w:t>Hiển thị lịch sử thay đổi:</w:t>
        <w:br/>
        <w:t>- Thêm</w:t>
        <w:br/>
        <w:t>- Sửa</w:t>
        <w:br/>
        <w:t>- Xóa</w:t>
      </w:r>
    </w:p>
    <w:p>
      <w:pPr>
        <w:pStyle w:val="Normal"/>
        <w:rPr>
          <w:b/>
          <w:bCs/>
          <w:lang w:val="fr-FR"/>
        </w:rPr>
      </w:pPr>
      <w:r>
        <w:rPr>
          <w:b/>
          <w:bCs/>
          <w:lang w:val="fr-FR"/>
        </w:rPr>
        <w:t>7. Chế độ demo</w:t>
      </w:r>
    </w:p>
    <w:p>
      <w:pPr>
        <w:pStyle w:val="Normal"/>
        <w:rPr>
          <w:lang w:val="fr-FR"/>
        </w:rPr>
      </w:pPr>
      <w:r>
        <w:rPr>
          <w:lang w:val="fr-FR"/>
        </w:rPr>
        <w:t>Có thể hiển thị phiếu đơn hàng trên màn hình ngoài (TV) theo thời gian thực,</w:t>
        <w:br/>
        <w:t>trong khi thao tác nhập được thực hiện trên di động.</w:t>
      </w:r>
    </w:p>
    <w:p>
      <w:pPr>
        <w:pStyle w:val="Normal"/>
        <w:rPr>
          <w:lang w:val="fr-FR"/>
        </w:rPr>
      </w:pPr>
      <w:r>
        <w:rPr>
          <w:lang w:val="fr-FR"/>
        </w:rPr>
      </w:r>
    </w:p>
    <w:p>
      <w:pPr>
        <w:pStyle w:val="Normal"/>
        <w:rPr>
          <w:lang w:val="fr-FR"/>
        </w:rPr>
      </w:pPr>
      <w:r>
        <w:rPr>
          <w:lang w:val="fr-FR"/>
        </w:rPr>
      </w:r>
    </w:p>
    <w:p>
      <w:pPr>
        <w:pStyle w:val="Heading1"/>
        <w:rPr>
          <w:lang w:val="fr-FR"/>
        </w:rPr>
      </w:pPr>
      <w:r>
        <w:rPr>
          <w:lang w:val="fr-FR"/>
        </w:rPr>
        <w:t>13. CA SỬ DỤNG</w:t>
      </w:r>
    </w:p>
    <w:p>
      <w:pPr>
        <w:pStyle w:val="Normal"/>
        <w:rPr>
          <w:lang w:val="fr-FR"/>
        </w:rPr>
      </w:pPr>
      <w:r>
        <w:rPr>
          <w:lang w:val="fr-FR"/>
        </w:rPr>
        <w:t>Tôi muốn trong quá trình hội thoại, PHIẾU ĐƠN HÀNG ĐƯỢC TỰ ĐỘNG ĐIỀN DẦN</w:t>
      </w:r>
    </w:p>
    <w:p>
      <w:pPr>
        <w:pStyle w:val="Normal"/>
        <w:rPr>
          <w:lang w:val="fr-FR"/>
        </w:rPr>
      </w:pPr>
      <w:r>
        <w:rPr/>
        <w:drawing>
          <wp:inline distT="0" distB="0" distL="0" distR="0">
            <wp:extent cx="5060950" cy="45199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5060950" cy="4519930"/>
                    </a:xfrm>
                    <a:prstGeom prst="rect">
                      <a:avLst/>
                    </a:prstGeom>
                    <a:noFill/>
                  </pic:spPr>
                </pic:pic>
              </a:graphicData>
            </a:graphic>
          </wp:inline>
        </w:drawing>
      </w:r>
    </w:p>
    <w:p>
      <w:pPr>
        <w:pStyle w:val="Normal"/>
        <w:rPr>
          <w:lang w:val="fr-FR"/>
        </w:rPr>
      </w:pPr>
      <w:r>
        <w:rPr>
          <w:lang w:val="fr-FR"/>
        </w:rPr>
      </w:r>
    </w:p>
    <w:p>
      <w:pPr>
        <w:pStyle w:val="Normal"/>
        <w:spacing w:before="0" w:after="200"/>
        <w:rPr>
          <w:lang w:val="fr-FR"/>
        </w:rPr>
      </w:pPr>
      <w:r>
        <w:rPr>
          <w:lang w:val="fr-FR"/>
        </w:rPr>
      </w:r>
      <w:r>
        <w:br w:type="page"/>
      </w:r>
    </w:p>
    <w:p>
      <w:pPr>
        <w:pStyle w:val="Normal"/>
        <w:spacing w:before="0" w:after="80"/>
        <w:rPr>
          <w:lang w:val="fr-FR"/>
        </w:rPr>
      </w:pPr>
      <w:r>
        <w:rPr>
          <w:lang w:val="fr-FR"/>
        </w:rPr>
      </w:r>
    </w:p>
    <w:p>
      <w:pPr>
        <w:pStyle w:val="Normal"/>
        <w:rPr>
          <w:b/>
          <w:bCs/>
          <w:lang w:val="fr-FR"/>
        </w:rPr>
      </w:pPr>
      <w:r>
        <w:rPr>
          <w:b/>
          <w:bCs/>
          <w:lang w:val="fr-FR"/>
        </w:rPr>
        <w:t>1. MỤC TIÊU</w:t>
      </w:r>
    </w:p>
    <w:p>
      <w:pPr>
        <w:pStyle w:val="Normal"/>
        <w:rPr>
          <w:lang w:val="fr-FR"/>
        </w:rPr>
      </w:pPr>
      <w:r>
        <w:rPr>
          <w:lang w:val="fr-FR"/>
        </w:rPr>
        <w:t>Phát triển một Trợ lý Kỹ thuật Số (ATN) có khả năng chuyển đổi đơn hàng nói thực tế thành phiếu đặt hàng có cấu trúc. Người dùng nói tự do (có nhiễu, lỗi, ngập ngừng), và hệ thống chỉ trích xuất thông tin nghiệp vụ hữu ích.</w:t>
      </w:r>
    </w:p>
    <w:p>
      <w:pPr>
        <w:pStyle w:val="Normal"/>
        <w:rPr>
          <w:b/>
          <w:bCs/>
          <w:lang w:val="fr-FR"/>
        </w:rPr>
      </w:pPr>
      <w:r>
        <w:rPr>
          <w:b/>
          <w:bCs/>
          <w:lang w:val="fr-FR"/>
        </w:rPr>
        <w:t>2. DỮ LIỆU CẦN TRÍCH XUẤT (BẮT BUỘC)</w:t>
      </w:r>
    </w:p>
    <w:p>
      <w:pPr>
        <w:pStyle w:val="Normal"/>
        <w:rPr>
          <w:lang w:val="fr-FR"/>
        </w:rPr>
      </w:pPr>
      <w:r>
        <w:rPr>
          <w:lang w:val="fr-FR"/>
        </w:rPr>
        <w:br/>
        <w:t>Hệ thống phải trích xuất từ mỗi câu:</w:t>
        <w:br/>
        <w:t>- khách hàng (ví dụ: Dupont, Martin)</w:t>
        <w:br/>
        <w:t>- ngày giao hàng (ví dụ: demain, vendredi)</w:t>
        <w:br/>
        <w:t>- sản phẩm (danh sách đóng rau củ quả)</w:t>
        <w:br/>
        <w:t>- số lượng (số nguyên)</w:t>
        <w:br/>
        <w:t>- đơn vị (kg / pièce / cagette)</w:t>
        <w:br/>
        <w:br/>
        <w:t>Không dữ liệu nào được tự suy diễn.</w:t>
        <w:br/>
      </w:r>
    </w:p>
    <w:p>
      <w:pPr>
        <w:pStyle w:val="Normal"/>
        <w:rPr>
          <w:b/>
          <w:bCs/>
          <w:lang w:val="fr-FR"/>
        </w:rPr>
      </w:pPr>
      <w:r>
        <w:rPr>
          <w:b/>
          <w:bCs/>
          <w:lang w:val="fr-FR"/>
        </w:rPr>
        <w:t>3. PIPELINE XỬ LÝ</w:t>
      </w:r>
    </w:p>
    <w:p>
      <w:pPr>
        <w:pStyle w:val="Normal"/>
        <w:rPr>
          <w:lang w:val="fr-FR"/>
        </w:rPr>
      </w:pPr>
      <w:r>
        <w:rPr>
          <w:lang w:val="fr-FR"/>
        </w:rPr>
        <w:br/>
        <w:t>Giọng nói → Speech-to-Text → Văn bản thô → Lọc → Trích xuất → Chuẩn hóa → JSON → Hiển thị</w:t>
        <w:br/>
      </w:r>
    </w:p>
    <w:p>
      <w:pPr>
        <w:pStyle w:val="Normal"/>
        <w:rPr>
          <w:b/>
          <w:bCs/>
          <w:lang w:val="fr-FR"/>
        </w:rPr>
      </w:pPr>
      <w:r>
        <w:rPr>
          <w:b/>
          <w:bCs/>
          <w:lang w:val="fr-FR"/>
        </w:rPr>
        <w:t>4. QUY TẮC XÁC ĐỊNH</w:t>
      </w:r>
    </w:p>
    <w:p>
      <w:pPr>
        <w:pStyle w:val="Normal"/>
        <w:rPr>
          <w:lang w:val="fr-FR"/>
        </w:rPr>
      </w:pPr>
      <w:r>
        <w:rPr>
          <w:lang w:val="fr-FR"/>
        </w:rPr>
        <w:br/>
        <w:t>- Sản phẩm phải tồn tại trong từ điển, nếu không thì bỏ qua</w:t>
        <w:br/>
        <w:t>- Số lượng phải đứng trước sản phẩm</w:t>
        <w:br/>
        <w:t>- Nếu thiếu đơn vị → “pièce”</w:t>
        <w:br/>
        <w:t>- Nếu có chỉnh sửa (“non 6 tomates”) → giữ giá trị cuối cùng</w:t>
        <w:br/>
        <w:t>- Khách hàng được phát hiện qua: “pour”, “client”, “chez”</w:t>
        <w:br/>
        <w:t>- Ngày được phát hiện qua: “demain”, “vendredi”, v.v.</w:t>
        <w:br/>
        <w:t>- Bỏ qua nhiễu: bonjour, salut, attends, café...</w:t>
        <w:br/>
      </w:r>
    </w:p>
    <w:p>
      <w:pPr>
        <w:pStyle w:val="Normal"/>
        <w:rPr>
          <w:b/>
          <w:bCs/>
          <w:lang w:val="fr-FR"/>
        </w:rPr>
      </w:pPr>
      <w:r>
        <w:rPr>
          <w:b/>
          <w:bCs/>
          <w:lang w:val="fr-FR"/>
        </w:rPr>
        <w:t>5. VÍ DỤ ĐẦY ĐỦ</w:t>
      </w:r>
    </w:p>
    <w:p>
      <w:pPr>
        <w:pStyle w:val="Normal"/>
        <w:rPr>
          <w:lang w:val="fr-FR"/>
        </w:rPr>
      </w:pPr>
      <w:r>
        <w:rPr>
          <w:lang w:val="fr-FR"/>
        </w:rPr>
        <w:br/>
        <w:t>Câu:</w:t>
        <w:br/>
        <w:t>"Bonjour attends-moi, commande pour Dupont demain matin 5 kilos de tomates et 3 salades"</w:t>
        <w:br/>
        <w:br/>
        <w:t>Kết quả kỳ vọng:</w:t>
        <w:br/>
        <w:t>{</w:t>
        <w:br/>
        <w:t xml:space="preserve">  "client": "Dupont",</w:t>
        <w:br/>
        <w:t xml:space="preserve">  "date_livraison": "demain matin",</w:t>
        <w:br/>
        <w:t xml:space="preserve">  "items": [</w:t>
        <w:br/>
        <w:t xml:space="preserve">    {"product": "tomates", "quantity": 5, "unit": "kg"},</w:t>
        <w:br/>
        <w:t xml:space="preserve">    {"product": "salades", "quantity": 3, "unit": "pièce"}</w:t>
        <w:br/>
        <w:t xml:space="preserve">  ]</w:t>
        <w:br/>
        <w:t>}</w:t>
        <w:br/>
      </w:r>
    </w:p>
    <w:p>
      <w:pPr>
        <w:pStyle w:val="Normal"/>
        <w:rPr>
          <w:b/>
          <w:bCs/>
          <w:lang w:val="fr-FR"/>
        </w:rPr>
      </w:pPr>
      <w:r>
        <w:rPr>
          <w:b/>
          <w:bCs/>
          <w:lang w:val="fr-FR"/>
        </w:rPr>
        <w:t>6. CHIẾN LƯỢC PHÁT TRIỂN</w:t>
      </w:r>
    </w:p>
    <w:p>
      <w:pPr>
        <w:pStyle w:val="Normal"/>
        <w:spacing w:before="0" w:after="80"/>
        <w:rPr>
          <w:lang w:val="fr-FR"/>
        </w:rPr>
        <w:sectPr>
          <w:type w:val="nextPage"/>
          <w:pgSz w:w="12240" w:h="15840"/>
          <w:pgMar w:left="1020" w:right="1020" w:gutter="0" w:header="0" w:top="964" w:footer="0" w:bottom="850"/>
          <w:pgNumType w:fmt="decimal"/>
          <w:formProt w:val="false"/>
          <w:textDirection w:val="lrTb"/>
          <w:docGrid w:type="default" w:linePitch="360" w:charSpace="0"/>
        </w:sectPr>
      </w:pPr>
      <w:r>
        <w:rPr>
          <w:lang w:val="fr-FR"/>
        </w:rPr>
        <w:br/>
      </w:r>
    </w:p>
    <w:p>
      <w:pPr>
        <w:pStyle w:val="Heading1"/>
        <w:rPr>
          <w:lang w:val="fr-FR"/>
        </w:rPr>
      </w:pPr>
      <w:r>
        <w:rPr>
          <w:lang w:val="fr-FR"/>
        </w:rPr>
        <w:t>Phụ lục A – Bộ dữ liệu 200 câu đa dạng với kết quả kỳ vọng</w:t>
      </w:r>
    </w:p>
    <w:p>
      <w:pPr>
        <w:pStyle w:val="Normal"/>
        <w:rPr>
          <w:lang w:val="fr-FR"/>
        </w:rPr>
      </w:pPr>
      <w:r>
        <w:rPr>
          <w:lang w:val="fr-FR"/>
        </w:rPr>
        <w:t>Mỗi câu phải được xử lý đúng như đầu vào. Các trường không được cung cấp rõ ràng sẽ để trống. Không được tự suy diễn sản phẩm ngoài từ điển hoặc các đoạn nhiễu.</w:t>
      </w:r>
    </w:p>
    <w:tbl>
      <w:tblPr>
        <w:tblStyle w:val="Grilledutableau"/>
        <w:tblW w:w="1447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93"/>
        <w:gridCol w:w="851"/>
        <w:gridCol w:w="13226"/>
      </w:tblGrid>
      <w:tr>
        <w:trPr/>
        <w:tc>
          <w:tcPr>
            <w:tcW w:w="393"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ID</w:t>
            </w:r>
          </w:p>
        </w:tc>
        <w:tc>
          <w:tcPr>
            <w:tcW w:w="851"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Câu cần xử lý</w:t>
            </w:r>
          </w:p>
        </w:tc>
        <w:tc>
          <w:tcPr>
            <w:tcW w:w="13226" w:type="dxa"/>
            <w:tcBorders/>
            <w:shd w:color="auto"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Kết quả kỳ vọng (rút gọn)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1 kg cà chua</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{"client":"","site":"","date_livraison":"","creneau_livraison":"","items":[{"product":"tomates","quantity":1,"unit":"kg","category":"fruits_legumes"}],"ignored_segments":[]}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thêm 2 kg khoai tây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{"client":"","site":"","date_livraison":"","creneau_livraison":"","items":[{"product":"pommes de terre","quantity":2,"unit":"kg","category":"fruits_legumes"}],"ignored_segments":[]}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lấy 3 kg cà rốt</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{"client":"","site":"","date_livraison":"","creneau_livraison":"","items":[{"product":"carottes","quantity":3,"unit":"kg","category":"fruits_legumes"}],"ignored_segments":[]}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đặt 4 kg bí ngòi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{"client":"","site":"","date_livraison":"","creneau_livraison":"","items":[{"product":"courgettes","quantity":4,"unit":"kg","category":"fruits_legumes"}],"ignored_segments":[]}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đơn hàng 5 aubergines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{"client":"","site":"","date_livraison":"","creneau_livraison":"","items":[{"product":"aubergines","quantity":5,"unit":"pièce","category":"fruits_legumes"}],"ignored_segments":[]}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rajoute 6 salades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{"client":"","site":"","date_livraison":"","creneau_livraison":"","items":[{"product":"salades","quantity":6,"unit":"pièce","category":"fruits_legumes"}],"ignored_segments":[]}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cho vào 7 kg hành tây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{"client":"","site":"","date_livraison":"","creneau_livraison":"","items":[{"product":"oignons","quantity":7,"unit":"kg","category":"fruits_legumes"}],"ignored_segments":[]}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on ajoute 1 concombres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{"client":"","site":"","date_livraison":"","creneau_livraison":"","items":[{"product":"concombres","quantity":1,"unit":"pièce","category":"fruits_legumes"}],"ignored_segments":[]}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chuẩn bị 2 kg táo</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{"client":"","site":"","date_livraison":"","creneau_livraison":"","items":[{"product":"pommes","quantity":2,"unit":"kg","category":"fruits_legumes"}],"ignored_segments":[]}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3 kg chuối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{"client":"","site":"","date_livraison":"","creneau_livraison":"","items":[{"product":"bananes","quantity":3,"unit":"kg","category":"fruits_legumes"}],"ignored_segments":[]}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4 kg cam</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{"client":"","site":"","date_livraison":"","creneau_livraison":"","items":[{"product":"oranges","quantity":4,"unit":"kg","category":"fruits_legumes"}],"ignored_segments":[]}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thêm 5 citrons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{"client":"","site":"","date_livraison":"","creneau_livraison":"","items":[{"product":"citrons","quantity":5,"unit":"pièce","category":"fruits_legumes"}],"ignored_segments":[]}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lấy 6 thùng dâu tây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{"client":"","site":"","date_livraison":"","creneau_livraison":"","items":[{"product":"fraises","quantity":6,"unit":"cagette","category":"fruits_legumes"}],"ignored_segments":[]}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đặt 7 kg lê</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{"client":"","site":"","date_livraison":"","creneau_livraison":"","items":[{"product":"poires","quantity":7,"unit":"kg","category":"fruits_legumes"}],"ignored_segments":[]}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đơn hàng 1 kiwis</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{"client":"","site":"","date_livraison":"","creneau_livraison":"","items":[{"product":"kiwis","quantity":1,"unit":"pièce","category":"fruits_legumes"}],"ignored_segments":[]}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thêm 2 bó tỏi tây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{"client":"","site":"","date_livraison":"","creneau_livraison":"","items":[{"product":"poireaux","quantity":2,"unit":"botte","category":"fruits_legumes"}],"ignored_segments":[]}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on met 3 choux</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{"client":"","site":"","date_livraison":"","creneau_livraison":"","items":[{"product":"choux","quantity":3,"unit":"pièce","category":"fruits_legumes"}],"ignored_segments":[]}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on thêm 4 kg đậu que</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{"client":"","site":"","date_livraison":"","creneau_livraison":"","items":[{"product":"haricots verts","quantity":4,"unit":"kg","category":"fruits_legumes"}],"ignored_segments":[]}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chuẩn bị 5 kiện nấm</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{"client":"","site":"","date_livraison":"","creneau_livraison":"","items":[{"product":"champignons","quantity":5,"unit":"colis","category":"fruits_legumes"}],"ignored_segments":[]}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6 kg quýt clementine</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{"client":"","site":"","date_livraison":"","creneau_livraison":"","items":[{"product":"clémentines","quantity":6,"unit":"kg","category":"fruits_legumes"}],"ignored_segments":[]}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7 kg cà chua</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{"client":"","site":"","date_livraison":"","creneau_livraison":"","items":[{"product":"tomates","quantity":7,"unit":"kg","category":"fruits_legumes"}],"ignored_segments":[]}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thêm 1 kg khoai tây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{"client":"","site":"","date_livraison":"","creneau_livraison":"","items":[{"product":"pommes de terre","quantity":1,"unit":"kg","category":"fruits_legumes"}],"ignored_segments":[]}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23</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lấy 2 kg cà rốt</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{"client":"","site":"","date_livraison":"","creneau_livraison":"","items":[{"product":"carottes","quantity":2,"unit":"kg","category":"fruits_legumes"}],"ignored_segments":[]}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24</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đặt 3 kg bí ngòi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{"client":"","site":"","date_livraison":"","creneau_livraison":"","items":[{"product":"courgettes","quantity":3,"unit":"kg","category":"fruits_legumes"}],"ignored_segments":[]}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25</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đơn hàng 4 aubergines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{"client":"","site":"","date_livraison":"","creneau_livraison":"","items":[{"product":"aubergines","quantity":4,"unit":"pièce","category":"fruits_legumes"}],"ignored_segments":[]}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26</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rajoute 5 salades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{"client":"","site":"","date_livraison":"","creneau_livraison":"","items":[{"product":"salades","quantity":5,"unit":"pièce","category":"fruits_legumes"}],"ignored_segments":[]}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cho vào 6 kg hành tây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{"client":"","site":"","date_livraison":"","creneau_livraison":"","items":[{"product":"oignons","quantity":6,"unit":"kg","category":"fruits_legumes"}],"ignored_segments":[]}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28</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on ajoute 7 concombres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{"client":"","site":"","date_livraison":"","creneau_livraison":"","items":[{"product":"concombres","quantity":7,"unit":"pièce","category":"fruits_legumes"}],"ignored_segments":[]}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29</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chuẩn bị 1 kg táo</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{"client":"","site":"","date_livraison":"","creneau_livraison":"","items":[{"product":"pommes","quantity":1,"unit":"kg","category":"fruits_legumes"}],"ignored_segments":[]}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2 kg chuối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{"client":"","site":"","date_livraison":"","creneau_livraison":"","items":[{"product":"bananes","quantity":2,"unit":"kg","category":"fruits_legumes"}],"ignored_segments":[]}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3 kg cam</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{"client":"","site":"","date_livraison":"","creneau_livraison":"","items":[{"product":"oranges","quantity":3,"unit":"kg","category":"fruits_legumes"}],"ignored_segments":[]}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32</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thêm 4 citrons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{"client":"","site":"","date_livraison":"","creneau_livraison":"","items":[{"product":"citrons","quantity":4,"unit":"pièce","category":"fruits_legumes"}],"ignored_segments":[]}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33</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lấy 5 thùng dâu tây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{"client":"","site":"","date_livraison":"","creneau_livraison":"","items":[{"product":"fraises","quantity":5,"unit":"cagette","category":"fruits_legumes"}],"ignored_segments":[]}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34</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đặt 6 kg lê</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{"client":"","site":"","date_livraison":"","creneau_livraison":"","items":[{"product":"poires","quantity":6,"unit":"kg","category":"fruits_legumes"}],"ignored_segments":[]}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35</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đơn hàng 7 kiwis</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{"client":"","site":"","date_livraison":"","creneau_livraison":"","items":[{"product":"kiwis","quantity":7,"unit":"pièce","category":"fruits_legumes"}],"ignored_segments":[]}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36</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thêm 1 bó tỏi tây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{"client":"","site":"","date_livraison":"","creneau_livraison":"","items":[{"product":"poireaux","quantity":1,"unit":"botte","category":"fruits_legumes"}],"ignored_segments":[]}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37</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on met 2 choux</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{"client":"","site":"","date_livraison":"","creneau_livraison":"","items":[{"product":"choux","quantity":2,"unit":"pièce","category":"fruits_legumes"}],"ignored_segments":[]}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on thêm 3 kg đậu que</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{"client":"","site":"","date_livraison":"","creneau_livraison":"","items":[{"product":"haricots verts","quantity":3,"unit":"kg","category":"fruits_legumes"}],"ignored_segments":[]}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39</w:t>
            </w:r>
          </w:p>
        </w:tc>
        <w:tc>
          <w:tcPr>
            <w:tcW w:w="851"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chuẩn bị 4 kiện nấm</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{"client":"","site":"","date_livraison":"","creneau_livraison":"","items":[{"product":"champignons","quantity":4,"unit":"colis","category":"fruits_legumes"}],"ignored_segments":[]}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tôi cần 5 kg quýt clementine</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{"client":"","site":"","date_livraison":"","creneau_livraison":"","items":[{"product":"clémentines","quantity":5,"unit":"kg","category":"fruits_legumes"}],"ignored_segments":[]}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Dupont, il faut 2 kg cà chua pour ngày mai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{"client":"Dupont","site":"","date_livraison":"demain","creneau_livraison":"","items":[{"product":"tomates","quantity":2,"unit":"kg","category":"fruits_legumes"}],"ignored_segments":[]}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Martin, il faut 3 kg khoai tây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{"client":"Martin","site":"","date_livraison":"lundi","creneau_livraison":"","items":[{"product":"pommes de terre","quantity":3,"unit":"kg","category":"fruits_legumes"}],"ignored_segments":[]}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Leclerc, il faut 4 kg cà rốt pour thứ Ba</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{"client":"Leclerc","site":"","date_livraison":"mardi","creneau_livraison":"","items":[{"product":"carottes","quantity":4,"unit":"kg","category":"fruits_legumes"}],"ignored_segments":[]}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Chez Pierre, il faut 5 kg bí ngòi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Pierre","site":"","date_livraison":"mercredi","creneau_livraison":"","items":[{"product":"courgettes","quantity":5,"unit":"kg","category":"fruits_legumes"}],"ignored_segments":[]}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Brasserie du Centre, il faut 6 aubergines pour jeudi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Centre","site":"","date_livraison":"jeudi","creneau_livraison":"","items":[{"product":"aubergines","quantity":6,"unit":"pièce","category":"fruits_legumes"}],"ignored_segments":[]}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Hôtel des Remparts, il faut 7 salades pour vendredi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Remparts","site":"","date_livraison":"vendredi","creneau_livraison":"","items":[{"product":"salades","quantity":7,"unit":"pièce","category":"fruits_legumes"}],"ignored_segments":[]}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Cantine Atlas, il faut 2 kg hành tây pour thứ Bảy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Atlas","site":"","date_livraison":"samedi","creneau_livraison":"","items":[{"product":"oignons","quantity":2,"unit":"kg","category":"fruits_legumes"}],"ignored_segments":[]}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Restaurant du Port, il faut 3 concombres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Port","site":"","date_livraison":"aujourd'hui","creneau_livraison":"","items":[{"product":"concombres","quantity":3,"unit":"pièce","category":"fruits_legumes"}],"ignored_segments":[]}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49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Boucherie Bernard, il faut 4 kg táo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Bernard","site":"","date_livraison":"demain","creneau_livraison":"","items":[{"product":"pommes","quantity":4,"unit":"kg","category":"fruits_legumes"}],"ignored_segments":[]}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Traiteur Lenoir, il faut 5 kg chuối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Lenoir","site":"","date_livraison":"lundi","creneau_livraison":"","items":[{"product":"bananes","quantity":5,"unit":"kg","category":"fruits_legumes"}],"ignored_segments":[]}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Dupont, il faut 6 kg cam pour thứ Ba</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{"client":"Dupont","site":"","date_livraison":"mardi","creneau_livraison":"","items":[{"product":"oranges","quantity":6,"unit":"kg","category":"fruits_legumes"}],"ignored_segments":[]}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Martin, il faut 7 citrons pour mercredi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{"client":"Martin","site":"","date_livraison":"mercredi","creneau_livraison":"","items":[{"product":"citrons","quantity":7,"unit":"pièce","category":"fruits_legumes"}],"ignored_segments":[]}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Leclerc, il faut 2 cagette dâu tây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{"client":"Leclerc","site":"","date_livraison":"jeudi","creneau_livraison":"","items":[{"product":"fraises","quantity":2,"unit":"cagette","category":"fruits_legumes"}],"ignored_segments":[]}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Chez Pierre, il faut 3 kg lê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Pierre","site":"","date_livraison":"vendredi","creneau_livraison":"","items":[{"product":"poires","quantity":3,"unit":"kg","category":"fruits_legumes"}],"ignored_segments":[]}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Brasserie du Centre, il faut 4 kiwis pour samedi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Centre","site":"","date_livraison":"samedi","creneau_livraison":"","items":[{"product":"kiwis","quantity":4,"unit":"pièce","category":"fruits_legumes"}],"ignored_segments":[]}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Hôtel des Remparts, il faut 5 botte tỏi tây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Remparts","site":"","date_livraison":"aujourd'hui","creneau_livraison":"","items":[{"product":"poireaux","quantity":5,"unit":"botte","category":"fruits_legumes"}],"ignored_segments":[]}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Cantine Atlas, il faut 6 choux pour demain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Atlas","site":"","date_livraison":"demain","creneau_livraison":"","items":[{"product":"choux","quantity":6,"unit":"pièce","category":"fruits_legumes"}],"ignored_segments":[]}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Restaurant du Port, il faut 7 kg đậu que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Port","site":"","date_livraison":"lundi","creneau_livraison":"","items":[{"product":"haricots verts","quantity":7,"unit":"kg","category":"fruits_legumes"}],"ignored_segments":[]}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59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Boucherie Bernard, il faut 2 colis nấm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Bernard","site":"","date_livraison":"mardi","creneau_livraison":"","items":[{"product":"champignons","quantity":2,"unit":"colis","category":"fruits_legumes"}],"ignored_segments":[]}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Traiteur Lenoir, il faut 3 kg quýt clementine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Lenoir","site":"","date_livraison":"mercredi","creneau_livraison":"","items":[{"product":"clémentines","quantity":3,"unit":"kg","category":"fruits_legumes"}],"ignored_segments":[]}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Dupont, il faut 4 kg cà chua pour thứ Năm</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{"client":"Dupont","site":"","date_livraison":"jeudi","creneau_livraison":"","items":[{"product":"tomates","quantity":4,"unit":"kg","category":"fruits_legumes"}],"ignored_segments":[]}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Martin, il faut 5 kg khoai tây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{"client":"Martin","site":"","date_livraison":"vendredi","creneau_livraison":"","items":[{"product":"pommes de terre","quantity":5,"unit":"kg","category":"fruits_legumes"}],"ignored_segments":[]}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Leclerc, il faut 6 kg cà rốt pour thứ Bảy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{"client":"Leclerc","site":"","date_livraison":"samedi","creneau_livraison":"","items":[{"product":"carottes","quantity":6,"unit":"kg","category":"fruits_legumes"}],"ignored_segments":[]}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Chez Pierre, il faut 7 kg bí ngòi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Pierre","site":"","date_livraison":"aujourd'hui","creneau_livraison":"","items":[{"product":"courgettes","quantity":7,"unit":"kg","category":"fruits_legumes"}],"ignored_segments":[]}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Brasserie du Centre, il faut 2 aubergines pour demain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Centre","site":"","date_livraison":"demain","creneau_livraison":"","items":[{"product":"aubergines","quantity":2,"unit":"pièce","category":"fruits_legumes"}],"ignored_segments":[]}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Hôtel des Remparts, il faut 3 salades pour lundi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Remparts","site":"","date_livraison":"lundi","creneau_livraison":"","items":[{"product":"salades","quantity":3,"unit":"pièce","category":"fruits_legumes"}],"ignored_segments":[]}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Cantine Atlas, il faut 4 kg hành tây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Atlas","site":"","date_livraison":"mardi","creneau_livraison":"","items":[{"product":"oignons","quantity":4,"unit":"kg","category":"fruits_legumes"}],"ignored_segments":[]}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Restaurant du Port, il faut 5 concombres pour mercredi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Port","site":"","date_livraison":"mercredi","creneau_livraison":"","items":[{"product":"concombres","quantity":5,"unit":"pièce","category":"fruits_legumes"}],"ignored_segments":[]}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69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Boucherie Bernard, il faut 6 kg táo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Bernard","site":"","date_livraison":"jeudi","creneau_livraison":"","items":[{"product":"pommes","quantity":6,"unit":"kg","category":"fruits_legumes"}],"ignored_segments":[]}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Traiteur Lenoir, il faut 7 kg chuối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Lenoir","site":"","date_livraison":"vendredi","creneau_livraison":"","items":[{"product":"bananes","quantity":7,"unit":"kg","category":"fruits_legumes"}],"ignored_segments":[]}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Dupont, il faut 2 kg cam pour thứ Bảy</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{"client":"Dupont","site":"","date_livraison":"samedi","creneau_livraison":"","items":[{"product":"oranges","quantity":2,"unit":"kg","category":"fruits_legumes"}],"ignored_segments":[]}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Martin, il faut 3 citrons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{"client":"Martin","site":"","date_livraison":"aujourd'hui","creneau_livraison":"","items":[{"product":"citrons","quantity":3,"unit":"pièce","category":"fruits_legumes"}],"ignored_segments":[]}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Leclerc, il faut 4 cagette dâu tây pour ngày mai</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{"client":"Leclerc","site":"","date_livraison":"demain","creneau_livraison":"","items":[{"product":"fraises","quantity":4,"unit":"cagette","category":"fruits_legumes"}],"ignored_segments":[]}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Chez Pierre, il faut 5 kg lê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Pierre","site":"","date_livraison":"lundi","creneau_livraison":"","items":[{"product":"poires","quantity":5,"unit":"kg","category":"fruits_legumes"}],"ignored_segments":[]}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Brasserie du Centre, il faut 6 kiwis pour mardi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Centre","site":"","date_livraison":"mardi","creneau_livraison":"","items":[{"product":"kiwis","quantity":6,"unit":"pièce","category":"fruits_legumes"}],"ignored_segments":[]}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Hôtel des Remparts, il faut 7 botte tỏi tây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Remparts","site":"","date_livraison":"mercredi","creneau_livraison":"","items":[{"product":"poireaux","quantity":7,"unit":"botte","category":"fruits_legumes"}],"ignored_segments":[]}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đơn hàng pour Cantine Atlas, il faut 2 choux pour jeudi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Atlas","site":"","date_livraison":"jeudi","creneau_livraison":"","items":[{"product":"choux","quantity":2,"unit":"pièce","category":"fruits_legumes"}],"ignored_segments":[]}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Restaurant du Port, il faut 3 kg đậu que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Port","site":"","date_livraison":"vendredi","creneau_livraison":"","items":[{"product":"haricots verts","quantity":3,"unit":"kg","category":"fruits_legumes"}],"ignored_segments":[]}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79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Boucherie Bernard, il faut 4 colis nấm pour thứ Bảy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Bernard","site":"","date_livraison":"samedi","creneau_livraison":"","items":[{"product":"champignons","quantity":4,"unit":"colis","category":"fruits_legumes"}],"ignored_segments":[]}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đặt pour Traiteur Lenoir, il faut 5 kg quýt clementine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Lenoir","site":"","date_livraison":"aujourd'hui","creneau_livraison":"","items":[{"product":"clémentines","quantity":5,"unit":"kg","category":"fruits_legumes"}],"ignored_segments":[]}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Chez Pierre sur site niort lấy 1 kg cà chua pour thứ Ba matin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Pierre","site":"site niort","date_livraison":"mardi","creneau_livraison":"matin","items":[{"product":"tomates","quantity":1,"unit":"kg","category":"fruits_legumes"}],"ignored_segments":[]}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Brasserie du Centre sur dépôt nord lấy 2 kg cà rốt pour thứ Tư après-midi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Centre","site":"dépôt nord","date_livraison":"mercredi","creneau_livraison":"après-midi","items":[{"product":"carottes","quantity":2,"unit":"kg","category":"fruits_legumes"}],"ignored_segments":[]}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Hôtel des Remparts sur magasin poitiers prends 3 aubergines pour jeudi avant 10h</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Remparts","site":"magasin poitiers","date_livraison":"jeudi","creneau_livraison":"avant 10h","items":[{"product":"aubergines","quantity":3,"unit":"pièce","category":"fruits_legumes"}],"ignored_segments":[]}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Cantine Atlas sur entrepôt central lấy 4 kg hành tây pour thứ Sáu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Atlas","site":"entrepôt central","date_livraison":"vendredi","creneau_livraison":"avant midi","items":[{"product":"oignons","quantity":4,"unit":"kg","category":"fruits_legumes"}],"ignored_segments":[]}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Restaurant du Port sur depot sud lấy 5 kg táo pour thứ Bảy soir</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Port","site":"depot sud","date_livraison":"samedi","creneau_livraison":"soir","items":[{"product":"pommes","quantity":5,"unit":"kg","category":"fruits_legumes"}],"ignored_segments":[]}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Boucherie Bernard sur site niort lấy 1 kg cam pour aujourd'hui fin de matinée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Bernard","site":"site niort","date_livraison":"aujourd'hui","creneau_livraison":"fin de matinée","items":[{"product":"oranges","quantity":1,"unit":"kg","category":"fruits_legumes"}],"ignored_segments":[]}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Traiteur Lenoir sur dépôt nord lấy 2 thùng dâu tây pour sáng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Lenoir","site":"dépôt nord","date_livraison":"demain","creneau_livraison":"matin","items":[{"product":"fraises","quantity":2,"unit":"cagette","category":"fruits_legumes"}],"ignored_segments":[]}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Dupont sur magasin poitiers prends 3 kiwis pour lundi après-midi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{"client":"Dupont","site":"magasin poitiers","date_livraison":"lundi","creneau_livraison":"après-midi","items":[{"product":"kiwis","quantity":3,"unit":"pièce","category":"fruits_legumes"}],"ignored_segments":[]}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89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Martin sur entrepôt central prends 4 choux pour mardi avant 10h</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{"client":"Martin","site":"entrepôt central","date_livraison":"mardi","creneau_livraison":"avant 10h","items":[{"product":"choux","quantity":4,"unit":"pièce","category":"fruits_legumes"}],"ignored_segments":[]}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Leclerc sur depot sud lấy 5 kiện nấm pour thứ Tư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{"client":"Leclerc","site":"depot sud","date_livraison":"mercredi","creneau_livraison":"avant midi","items":[{"product":"champignons","quantity":5,"unit":"colis","category":"fruits_legumes"}],"ignored_segments":[]}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Chez Pierre sur site niort lấy 1 kg cà chua pour thứ Năm soir</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Pierre","site":"site niort","date_livraison":"jeudi","creneau_livraison":"soir","items":[{"product":"tomates","quantity":1,"unit":"kg","category":"fruits_legumes"}],"ignored_segments":[]}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Brasserie du Centre sur dépôt nord lấy 2 kg cà rốt pour thứ Sáu fin de matinée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Centre","site":"dépôt nord","date_livraison":"vendredi","creneau_livraison":"fin de matinée","items":[{"product":"carottes","quantity":2,"unit":"kg","category":"fruits_legumes"}],"ignored_segments":[]}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Hôtel des Remparts sur magasin poitiers prends 3 aubergines pour samedi matin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Remparts","site":"magasin poitiers","date_livraison":"samedi","creneau_livraison":"matin","items":[{"product":"aubergines","quantity":3,"unit":"pièce","category":"fruits_legumes"}],"ignored_segments":[]}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Cantine Atlas sur entrepôt central lấy 4 kg hành tây pour aujourd'hui après-midi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Atlas","site":"entrepôt central","date_livraison":"aujourd'hui","creneau_livraison":"après-midi","items":[{"product":"oignons","quantity":4,"unit":"kg","category":"fruits_legumes"}],"ignored_segments":[]}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Restaurant du Port sur depot sud lấy 5 kg táo pour ngày mai avant 10h</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Port","site":"depot sud","date_livraison":"demain","creneau_livraison":"avant 10h","items":[{"product":"pommes","quantity":5,"unit":"kg","category":"fruits_legumes"}],"ignored_segments":[]}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Boucherie Bernard sur site niort lấy 1 kg cam pour thứ Hai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Bernard","site":"site niort","date_livraison":"lundi","creneau_livraison":"avant midi","items":[{"product":"oranges","quantity":1,"unit":"kg","category":"fruits_legumes"}],"ignored_segments":[]}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Traiteur Lenoir sur dépôt nord lấy 2 thùng dâu tây pour thứ Ba soir</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Lenoir","site":"dépôt nord","date_livraison":"mardi","creneau_livraison":"soir","items":[{"product":"fraises","quantity":2,"unit":"cagette","category":"fruits_legumes"}],"ignored_segments":[]}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Dupont sur magasin poitiers prends 3 kiwis pour mercredi fin de matinée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{"client":"Dupont","site":"magasin poitiers","date_livraison":"mercredi","creneau_livraison":"fin de matinée","items":[{"product":"kiwis","quantity":3,"unit":"pièce","category":"fruits_legumes"}],"ignored_segments":[]}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99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Martin sur entrepôt central prends 4 choux pour jeudi matin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{"client":"Martin","site":"entrepôt central","date_livraison":"jeudi","creneau_livraison":"matin","items":[{"product":"choux","quantity":4,"unit":"pièce","category":"fruits_legumes"}],"ignored_segments":[]}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Leclerc sur depot sud lấy 5 kiện nấm pour thứ Sáu après-midi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{"client":"Leclerc","site":"depot sud","date_livraison":"vendredi","creneau_livraison":"après-midi","items":[{"product":"champignons","quantity":5,"unit":"colis","category":"fruits_legumes"}],"ignored_segments":[]}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Chez Pierre sur site niort lấy 1 kg cà chua pour thứ Bảy avant 10h</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Pierre","site":"site niort","date_livraison":"samedi","creneau_livraison":"avant 10h","items":[{"product":"tomates","quantity":1,"unit":"kg","category":"fruits_legumes"}],"ignored_segments":[]}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Brasserie du Centre sur dépôt nord lấy 2 kg cà rốt pour aujourd'hui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Centre","site":"dépôt nord","date_livraison":"aujourd'hui","creneau_livraison":"avant midi","items":[{"product":"carottes","quantity":2,"unit":"kg","category":"fruits_legumes"}],"ignored_segments":[]}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Hôtel des Remparts sur magasin poitiers prends 3 aubergines pour demain soir</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Remparts","site":"magasin poitiers","date_livraison":"demain","creneau_livraison":"soir","items":[{"product":"aubergines","quantity":3,"unit":"pièce","category":"fruits_legumes"}],"ignored_segments":[]}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Cantine Atlas sur entrepôt central lấy 4 kg hành tây pour thứ Hai fin de matinée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Atlas","site":"entrepôt central","date_livraison":"lundi","creneau_livraison":"fin de matinée","items":[{"product":"oignons","quantity":4,"unit":"kg","category":"fruits_legumes"}],"ignored_segments":[]}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Restaurant du Port sur depot sud lấy 5 kg táo pour thứ Ba matin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Port","site":"depot sud","date_livraison":"mardi","creneau_livraison":"matin","items":[{"product":"pommes","quantity":5,"unit":"kg","category":"fruits_legumes"}],"ignored_segments":[]}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Boucherie Bernard sur site niort lấy 1 kg cam pour thứ Tư après-midi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Bernard","site":"site niort","date_livraison":"mercredi","creneau_livraison":"après-midi","items":[{"product":"oranges","quantity":1,"unit":"kg","category":"fruits_legumes"}],"ignored_segments":[]}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Traiteur Lenoir sur dépôt nord lấy 2 thùng dâu tây pour thứ Năm avant 10h</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Lenoir","site":"dépôt nord","date_livraison":"jeudi","creneau_livraison":"avant 10h","items":[{"product":"fraises","quantity":2,"unit":"cagette","category":"fruits_legumes"}],"ignored_segments":[]}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Dupont sur magasin poitiers prends 3 kiwis pour vendredi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{"client":"Dupont","site":"magasin poitiers","date_livraison":"vendredi","creneau_livraison":"avant midi","items":[{"product":"kiwis","quantity":3,"unit":"pièce","category":"fruits_legumes"}],"ignored_segments":[]}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109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khách hàng Martin sur entrepôt central prends 4 choux pour samedi soir</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{"client":"Martin","site":"entrepôt central","date_livraison":"samedi","creneau_livraison":"soir","items":[{"product":"choux","quantity":4,"unit":"pièce","category":"fruits_legumes"}],"ignored_segments":[]}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Leclerc sur depot sud lấy 5 kiện nấm pour aujourd'hui fin de matinée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{"client":"Leclerc","site":"depot sud","date_livraison":"aujourd'hui","creneau_livraison":"fin de matinée","items":[{"product":"champignons","quantity":5,"unit":"colis","category":"fruits_legumes"}],"ignored_segments":[]}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bonjour, pour Dupont tôi cần 1 kg cà chua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{"client":"Dupont","site":"","date_livraison":"","creneau_livraison":"","items":[{"product":"tomates","quantity":1,"unit":"kg","category":"fruits_legumes"}],"ignored_segments":["bonjour","merci"]}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pour Martin tôi cần 2 kg bí ngòi ok c'est bon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{"client":"Martin","site":"","date_livraison":"","creneau_livraison":"","items":[{"product":"courgettes","quantity":2,"unit":"kg","category":"fruits_legumes"}],"ignored_segments":["salut","ok c'est bon"]}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allo, pour Leclerc tôi cần 3 kg hành tây je reviens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{"client":"Leclerc","site":"","date_livraison":"","creneau_livraison":"","items":[{"product":"oignons","quantity":3,"unit":"kg","category":"fruits_legumes"}],"ignored_segments":["allo","je reviens"]}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attends, pour Chez Pierre tôi cần 4 kg chuối à plus tard</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Pierre","site":"","date_livraison":"","creneau_livraison":"","items":[{"product":"bananes","quantity":4,"unit":"kg","category":"fruits_legumes"}],"ignored_segments":["attends","à plus tard"]}</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ok, pour Brasserie du Centre tôi cần 5 thùng dâu tây pour le café</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Centre","site":"","date_livraison":"","creneau_livraison":"","items":[{"product":"fraises","quantity":5,"unit":"cagette","category":"fruits_legumes"}],"ignored_segments":["ok","pour le café"]}</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merci, pour Hôtel des Remparts tôi cần 6 bó tỏi tây fin du message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Remparts","site":"","date_livraison":"","creneau_livraison":"","items":[{"product":"poireaux","quantity":6,"unit":"botte","category":"fruits_legumes"}],"ignored_segments":["merci","fin du message"]}</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je suis dans le camion, pour Cantine Atlas tôi cần 7 kiện nấm tu me rappelles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Atlas","site":"","date_livraison":"","creneau_livraison":"","items":[{"product":"champignons","quantity":7,"unit":"colis","category":"fruits_legumes"}],"ignored_segments":["je suis dans le camion","tu me rappelles"]}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café, pour Restaurant du Port tôi cần 8 kg khoai tây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Port","site":"","date_livraison":"","creneau_livraison":"","items":[{"product":"pommes de terre","quantity":8,"unit":"kg","category":"fruits_legumes"}],"ignored_segments":["pour le café","merci"]}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119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tu m'entends, pour Boucherie Bernard il me faut 1 aubergines ok c'est bon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Bernard","site":"","date_livraison":"","creneau_livraison":"","items":[{"product":"aubergines","quantity":1,"unit":"pièce","category":"fruits_legumes"}],"ignored_segments":["tu m'entends","ok c'est bon"]}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deux secondes, pour Traiteur Lenoir il me faut 2 concombres je reviens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Lenoir","site":"","date_livraison":"","creneau_livraison":"","items":[{"product":"concombres","quantity":2,"unit":"pièce","category":"fruits_legumes"}],"ignored_segments":["deux secondes","je reviens"]}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bonjour, pour Dupont tôi cần 3 kg cam à plus tard</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{"client":"Dupont","site":"","date_livraison":"","creneau_livraison":"","items":[{"product":"oranges","quantity":3,"unit":"kg","category":"fruits_legumes"}],"ignored_segments":["bonjour","à plus tard"]}</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pour Martin tôi cần 4 kg lê pour le café</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{"client":"Martin","site":"","date_livraison":"","creneau_livraison":"","items":[{"product":"poires","quantity":4,"unit":"kg","category":"fruits_legumes"}],"ignored_segments":["salut","pour le café"]}</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allo, pour Leclerc il me faut 5 choux fin du message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{"client":"Leclerc","site":"","date_livraison":"","creneau_livraison":"","items":[{"product":"choux","quantity":5,"unit":"pièce","category":"fruits_legumes"}],"ignored_segments":["allo","fin du message"]}</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attends, pour Chez Pierre tôi cần 6 kg quýt clementine tu me rappelles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Pierre","site":"","date_livraison":"","creneau_livraison":"","items":[{"product":"clémentines","quantity":6,"unit":"kg","category":"fruits_legumes"}],"ignored_segments":["attends","tu me rappelles"]}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ok, pour Brasserie du Centre tôi cần 7 kg cà rốt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Centre","site":"","date_livraison":"","creneau_livraison":"","items":[{"product":"carottes","quantity":7,"unit":"kg","category":"fruits_legumes"}],"ignored_segments":["ok","merci"]}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merci, pour Hôtel des Remparts il me faut 8 salades ok c'est bon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Remparts","site":"","date_livraison":"","creneau_livraison":"","items":[{"product":"salades","quantity":8,"unit":"pièce","category":"fruits_legumes"}],"ignored_segments":["merci","ok c'est bon"]}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je suis dans le camion, pour Cantine Atlas tôi cần 1 kg táo je reviens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Atlas","site":"","date_livraison":"","creneau_livraison":"","items":[{"product":"pommes","quantity":1,"unit":"kg","category":"fruits_legumes"}],"ignored_segments":["je suis dans le camion","je reviens"]}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café, pour Restaurant du Port il me faut 2 citrons à plus tard</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Port","site":"","date_livraison":"","creneau_livraison":"","items":[{"product":"citrons","quantity":2,"unit":"pièce","category":"fruits_legumes"}],"ignored_segments":["pour le café","à plus tard"]}</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129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tu m'entends, pour Boucherie Bernard il me faut 3 kiwis pour le café</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Bernard","site":"","date_livraison":"","creneau_livraison":"","items":[{"product":"kiwis","quantity":3,"unit":"pièce","category":"fruits_legumes"}],"ignored_segments":["tu m'entends","pour le café"]}</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deux secondes, pour Traiteur Lenoir tôi cần 4 kg đậu que fin du message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Lenoir","site":"","date_livraison":"","creneau_livraison":"","items":[{"product":"haricots verts","quantity":4,"unit":"kg","category":"fruits_legumes"}],"ignored_segments":["deux secondes","fin du message"]}</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bonjour, pour Dupont tôi cần 5 kg cà chua tu me rappelles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{"client":"Dupont","site":"","date_livraison":"","creneau_livraison":"","items":[{"product":"tomates","quantity":5,"unit":"kg","category":"fruits_legumes"}],"ignored_segments":["bonjour","tu me rappelles"]}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pour Martin tôi cần 6 kg bí ngòi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{"client":"Martin","site":"","date_livraison":"","creneau_livraison":"","items":[{"product":"courgettes","quantity":6,"unit":"kg","category":"fruits_legumes"}],"ignored_segments":["salut","merci"]}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allo, pour Leclerc tôi cần 7 kg hành tây ok c'est bon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{"client":"Leclerc","site":"","date_livraison":"","creneau_livraison":"","items":[{"product":"oignons","quantity":7,"unit":"kg","category":"fruits_legumes"}],"ignored_segments":["allo","ok c'est bon"]}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attends, pour Chez Pierre tôi cần 8 kg chuối je reviens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Pierre","site":"","date_livraison":"","creneau_livraison":"","items":[{"product":"bananes","quantity":8,"unit":"kg","category":"fruits_legumes"}],"ignored_segments":["attends","je reviens"]}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ok, pour Brasserie du Centre tôi cần 1 thùng dâu tây à plus tard</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Centre","site":"","date_livraison":"","creneau_livraison":"","items":[{"product":"fraises","quantity":1,"unit":"cagette","category":"fruits_legumes"}],"ignored_segments":["ok","à plus tard"]}</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merci, pour Hôtel des Remparts tôi cần 2 bó tỏi tây pour le café</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Remparts","site":"","date_livraison":"","creneau_livraison":"","items":[{"product":"poireaux","quantity":2,"unit":"botte","category":"fruits_legumes"}],"ignored_segments":["merci","pour le café"]}</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je suis dans le camion, pour Cantine Atlas tôi cần 3 kiện nấm fin du message</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Atlas","site":"","date_livraison":"","creneau_livraison":"","items":[{"product":"champignons","quantity":3,"unit":"colis","category":"fruits_legumes"}],"ignored_segments":["je suis dans le camion","fin du message"]}</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café, pour Restaurant du Port tôi cần 4 kg khoai tây tu me rappelles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Port","site":"","date_livraison":"","creneau_livraison":"","items":[{"product":"pommes de terre","quantity":4,"unit":"kg","category":"fruits_legumes"}],"ignored_segments":["pour le café","tu me rappelles"]}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139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tu m'entends, pour Boucherie Bernard il me faut 5 aubergines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Bernard","site":"","date_livraison":"","creneau_livraison":"","items":[{"product":"aubergines","quantity":5,"unit":"pièce","category":"fruits_legumes"}],"ignored_segments":["tu m'entends","merci"]}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deux secondes, pour Traiteur Lenoir il me faut 6 concombres ok c'est bon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Lenoir","site":"","date_livraison":"","creneau_livraison":"","items":[{"product":"concombres","quantity":6,"unit":"pièce","category":"fruits_legumes"}],"ignored_segments":["deux secondes","ok c'est bon"]}</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Leclerc đặt 1 kg cà chua et 2 xà lách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{"client":"Leclerc","site":"","date_livraison":"demain","creneau_livraison":"","items":[{"product":"tomates","quantity":1,"unit":"kg","category":"fruits_legumes"},{"product":"salades","quantity":2,"unit":"pièce","category":"fruits_legumes"}],"ignored_segments":[]}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Chez Pierre đặt 2 kg khoai tây et 3 kg hành tây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Pierre","site":"","date_livraison":"lundi","creneau_livraison":"","items":[{"product":"pommes de terre","quantity":2,"unit":"kg","category":"fruits_legumes"},{"product":"oignons","quantity":3,"unit":"kg","category":"fruits_legumes"}],"ignored_segments":[]}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Brasserie du Centre đặt 3 kg cà rốt et 4 dưa leo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Centre","site":"","date_livraison":"mardi","creneau_livraison":"","items":[{"product":"carottes","quantity":3,"unit":"kg","category":"fruits_legumes"},{"product":"concombres","quantity":4,"unit":"pièce","category":"fruits_legumes"}],"ignored_segments":[]}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Hôtel des Remparts đặt 4 kg bí ngòi et 5 kg táo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Remparts","site":"","date_livraison":"mercredi","creneau_livraison":"","items":[{"product":"courgettes","quantity":4,"unit":"kg","category":"fruits_legumes"},{"product":"pommes","quantity":5,"unit":"kg","category":"fruits_legumes"}],"ignored_segments":[]}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Cantine Atlas đặt 1 cà tím et 6 kg chuối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Atlas","site":"","date_livraison":"jeudi","creneau_livraison":"","items":[{"product":"aubergines","quantity":1,"unit":"pièce","category":"fruits_legumes"},{"product":"bananes","quantity":6,"unit":"kg","category":"fruits_legumes"}],"ignored_segments":[]}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Restaurant du Port đặt 2 xà lách et 7 kg cam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Port","site":"","date_livraison":"vendredi","creneau_livraison":"","items":[{"product":"salades","quantity":2,"unit":"pièce","category":"fruits_legumes"},{"product":"oranges","quantity":7,"unit":"kg","category":"fruits_legumes"}],"ignored_segments":[]}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Boucherie Bernard đặt 3 kg hành tây et 2 chanh vàng pour thứ Bảy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Bernard","site":"","date_livraison":"samedi","creneau_livraison":"","items":[{"product":"oignons","quantity":3,"unit":"kg","category":"fruits_legumes"},{"product":"citrons","quantity":2,"unit":"pièce","category":"fruits_legumes"}],"ignored_segments":[]}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Traiteur Lenoir đặt 4 dưa leo et 3 thùng dâu tây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Lenoir","site":"","date_livraison":"aujourd'hui","creneau_livraison":"","items":[{"product":"concombres","quantity":4,"unit":"pièce","category":"fruits_legumes"},{"product":"fraises","quantity":3,"unit":"cagette","category":"fruits_legumes"}],"ignored_segments":[]}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149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đặt 1 kg táo et 4 kg lê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{"client":"Dupont","site":"","date_livraison":"demain","creneau_livraison":"","items":[{"product":"pommes","quantity":1,"unit":"kg","category":"fruits_legumes"},{"product":"poires","quantity":4,"unit":"kg","category":"fruits_legumes"}],"ignored_segments":[]}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Martin đặt 2 kg chuối et 5 kiwi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{"client":"Martin","site":"","date_livraison":"lundi","creneau_livraison":"","items":[{"product":"bananes","quantity":2,"unit":"kg","category":"fruits_legumes"},{"product":"kiwis","quantity":5,"unit":"pièce","category":"fruits_legumes"}],"ignored_segments":[]}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Leclerc đặt 3 kg cam et 6 bó tỏi tây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{"client":"Leclerc","site":"","date_livraison":"mardi","creneau_livraison":"","items":[{"product":"oranges","quantity":3,"unit":"kg","category":"fruits_legumes"},{"product":"poireaux","quantity":6,"unit":"botte","category":"fruits_legumes"}],"ignored_segments":[]}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Chez Pierre mets 4 citrons et 7 choux pour mercredi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Pierre","site":"","date_livraison":"mercredi","creneau_livraison":"","items":[{"product":"citrons","quantity":4,"unit":"pièce","category":"fruits_legumes"},{"product":"choux","quantity":7,"unit":"pièce","category":"fruits_legumes"}],"ignored_segments":[]}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Brasserie du Centre đặt 1 thùng dâu tây et 2 kg đậu que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Centre","site":"","date_livraison":"jeudi","creneau_livraison":"","items":[{"product":"fraises","quantity":1,"unit":"cagette","category":"fruits_legumes"},{"product":"haricots verts","quantity":2,"unit":"kg","category":"fruits_legumes"}],"ignored_segments":[]}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Hôtel des Remparts đặt 2 kg lê et 3 kiện nấm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Remparts","site":"","date_livraison":"vendredi","creneau_livraison":"","items":[{"product":"poires","quantity":2,"unit":"kg","category":"fruits_legumes"},{"product":"champignons","quantity":3,"unit":"colis","category":"fruits_legumes"}],"ignored_segments":[]}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Cantine Atlas đặt 3 kiwi et 4 kg quýt clementine pour thứ Bảy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Atlas","site":"","date_livraison":"samedi","creneau_livraison":"","items":[{"product":"kiwis","quantity":3,"unit":"pièce","category":"fruits_legumes"},{"product":"clémentines","quantity":4,"unit":"kg","category":"fruits_legumes"}],"ignored_segments":[]}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Restaurant du Port đặt 4 bó tỏi tây et 5 kg cà chua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Port","site":"","date_livraison":"aujourd'hui","creneau_livraison":"","items":[{"product":"poireaux","quantity":4,"unit":"botte","category":"fruits_legumes"},{"product":"tomates","quantity":5,"unit":"kg","category":"fruits_legumes"}],"ignored_segments":[]}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Boucherie Bernard đặt 1 bắp cải et 6 kg khoai tây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Bernard","site":"","date_livraison":"demain","creneau_livraison":"","items":[{"product":"choux","quantity":1,"unit":"pièce","category":"fruits_legumes"},{"product":"pommes de terre","quantity":6,"unit":"kg","category":"fruits_legumes"}],"ignored_segments":[]}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Traiteur Lenoir đặt 2 kg đậu que et 7 kg cà rốt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Lenoir","site":"","date_livraison":"lundi","creneau_livraison":"","items":[{"product":"haricots verts","quantity":2,"unit":"kg","category":"fruits_legumes"},{"product":"carottes","quantity":7,"unit":"kg","category":"fruits_legumes"}],"ignored_segments":[]}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159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đặt 3 kiện nấm et 2 kg bí ngòi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{"client":"Dupont","site":"","date_livraison":"mardi","creneau_livraison":"","items":[{"product":"champignons","quantity":3,"unit":"colis","category":"fruits_legumes"},{"product":"courgettes","quantity":2,"unit":"kg","category":"fruits_legumes"}],"ignored_segments":[]}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Martin đặt 4 kg quýt clementine et 3 cà tím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{"client":"Martin","site":"","date_livraison":"mercredi","creneau_livraison":"","items":[{"product":"clémentines","quantity":4,"unit":"kg","category":"fruits_legumes"},{"product":"aubergines","quantity":3,"unit":"pièce","category":"fruits_legumes"}],"ignored_segments":[]}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Leclerc đặt 1 kg cà chua et 4 xà lách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{"client":"Leclerc","site":"","date_livraison":"jeudi","creneau_livraison":"","items":[{"product":"tomates","quantity":1,"unit":"kg","category":"fruits_legumes"},{"product":"salades","quantity":4,"unit":"pièce","category":"fruits_legumes"}],"ignored_segments":[]}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Chez Pierre đặt 2 kg khoai tây et 5 kg hành tây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Pierre","site":"","date_livraison":"vendredi","creneau_livraison":"","items":[{"product":"pommes de terre","quantity":2,"unit":"kg","category":"fruits_legumes"},{"product":"oignons","quantity":5,"unit":"kg","category":"fruits_legumes"}],"ignored_segments":[]}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Brasserie du Centre đặt 3 kg cà rốt et 6 dưa leo pour thứ Bảy</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Centre","site":"","date_livraison":"samedi","creneau_livraison":"","items":[{"product":"carottes","quantity":3,"unit":"kg","category":"fruits_legumes"},{"product":"concombres","quantity":6,"unit":"pièce","category":"fruits_legumes"}],"ignored_segments":[]}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Hôtel des Remparts đặt 4 kg bí ngòi et 7 kg táo pour aujourd'hui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Remparts","site":"","date_livraison":"aujourd'hui","creneau_livraison":"","items":[{"product":"courgettes","quantity":4,"unit":"kg","category":"fruits_legumes"},{"product":"pommes","quantity":7,"unit":"kg","category":"fruits_legumes"}],"ignored_segments":[]}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Cantine Atlas đặt 1 cà tím et 2 kg chuối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Atlas","site":"","date_livraison":"demain","creneau_livraison":"","items":[{"product":"aubergines","quantity":1,"unit":"pièce","category":"fruits_legumes"},{"product":"bananes","quantity":2,"unit":"kg","category":"fruits_legumes"}],"ignored_segments":[]}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Restaurant du Port đặt 2 xà lách et 3 kg cam pour thứ Hai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Port","site":"","date_livraison":"lundi","creneau_livraison":"","items":[{"product":"salades","quantity":2,"unit":"pièce","category":"fruits_legumes"},{"product":"oranges","quantity":3,"unit":"kg","category":"fruits_legumes"}],"ignored_segments":[]}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Boucherie Bernard đặt 3 kg hành tây et 4 chanh vàng pour thứ Ba</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Bernard","site":"","date_livraison":"mardi","creneau_livraison":"","items":[{"product":"oignons","quantity":3,"unit":"kg","category":"fruits_legumes"},{"product":"citrons","quantity":4,"unit":"pièce","category":"fruits_legumes"}],"ignored_segments":[]}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Traiteur Lenoir đặt 4 dưa leo et 5 thùng dâu tây pour thứ Tư</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Lenoir","site":"","date_livraison":"mercredi","creneau_livraison":"","items":[{"product":"concombres","quantity":4,"unit":"pièce","category":"fruits_legumes"},{"product":"fraises","quantity":5,"unit":"cagette","category":"fruits_legumes"}],"ignored_segments":[]}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169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đặt 1 kg táo et 6 kg lê pour thứ Năm</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{"client":"Dupont","site":"","date_livraison":"jeudi","creneau_livraison":"","items":[{"product":"pommes","quantity":1,"unit":"kg","category":"fruits_legumes"},{"product":"poires","quantity":6,"unit":"kg","category":"fruits_legumes"}],"ignored_segments":[]}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Martin đặt 2 kg chuối et 7 kiwi pour thứ Sáu</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{"client":"Martin","site":"","date_livraison":"vendredi","creneau_livraison":"","items":[{"product":"bananes","quantity":2,"unit":"kg","category":"fruits_legumes"},{"product":"kiwis","quantity":7,"unit":"pièce","category":"fruits_legumes"}],"ignored_segments":[]}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đặt 5 kg cà chua non 3 kg cà chua</w:t>
            </w:r>
          </w:p>
        </w:tc>
        <w:tc>
          <w:tcPr>
            <w:tcW w:w="1322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{"client":"Dupont","site":"","date_livraison":"","creneau_livraison":"","items":[{"product":"tomates","quantity":3,"unit":"kg","category":"fruits_legumes"}],"ignored_segments":[]}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Martin ajoute 4 salades plutôt 2 salades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{"client":"Martin","site":"","date_livraison":"","creneau_livraison":"","items":[{"product":"salades","quantity":2,"unit":"pièce","category":"fruits_legumes"}],"ignored_segments":[]}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Leclerc 6 concombres en fait 5 concombres</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{"client":"Leclerc","site":"","date_livraison":"","creneau_livraison":"","items":[{"product":"concombres","quantity":5,"unit":"pièce","category":"fruits_legumes"}],"ignored_segments":[]}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không lấy táo đặt 3 kg lê</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{"client":"Dupont","site":"","date_livraison":"","creneau_livraison":"","items":[{"product":"poires","quantity":3,"unit":"kg","category":"fruits_legumes"}],"ignored_segments":["pas de pommes"]}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Martin không có cam thêm 2 kg chuối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{"client":"Martin","site":"","date_livraison":"","creneau_livraison":"","items":[{"product":"bananes","quantity":2,"unit":"kg","category":"fruits_legumes"}],"ignored_segments":["sans oranges"]}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Dupont tôi cần 3 caisses de dragon fruit et 2 kg cà rốt</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{"client":"Dupont","site":"","date_livraison":"","creneau_livraison":"","items":[{"product":"carottes","quantity":2,"unit":"kg","category":"fruits_legumes"}],"ignored_segments":["3 caisses de dragon fruit"]}</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bonjour rien à prendre aujourd'hui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{"client":"","site":"","date_livraison":"aujourd'hui","creneau_livraison":"","items":[],"ignored_segments":["bonjour","rien à prendre","merci"]}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le client Cantine Atlas site niort il faut 4 bó tỏi tây avant midi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Atlas","site":"site niort","date_livraison":"","creneau_livraison":"avant midi","items":[{"product":"poireaux","quantity":4,"unit":"botte","category":"fruits_legumes"}],"ignored_segments":[]}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179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chez Hôtel des Remparts lấy 2 kiện nấm pour thứ Sáu matin</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Remparts","site":"","date_livraison":"vendredi","creneau_livraison":"matin","items":[{"product":"champignons","quantity":2,"unit":"colis","category":"fruits_legumes"}],"ignored_segments":[]}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pour Boucherie Bernard dépôt nord 3 thùng dâu tây pour ngày mai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Bernard","site":"dépôt nord","date_livraison":"demain","creneau_livraison":"","items":[{"product":"fraises","quantity":3,"unit":"cagette","category":"fruits_legumes"}],"ignored_segments":[]}</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đơn hàng pour Martin sur magasin poitiers, ajoute 2 concombres et 5 citrons pour lundi avant 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{"client":"Martin","site":"magasin poitiers","date_livraison":"lundi","creneau_livraison":"avant midi","items":[{"product":"concombres","quantity":2,"unit":"pièce","category":"fruits_legumes"},{"product":"citrons","quantity":5,"unit":"pièce","category":"fruits_legumes"}],"ignored_segments":["salut","merci"]}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Leclerc sur entrepôt central, thêm 3 kiwi et 6 kg cà rốt pour thứ Ba soir,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{"client":"Leclerc","site":"entrepôt central","date_livraison":"mardi","creneau_livraison":"soir","items":[{"product":"kiwis","quantity":3,"unit":"pièce","category":"fruits_legumes"},{"product":"carottes","quantity":6,"unit":"kg","category":"fruits_legumes"}],"ignored_segments":["salut","merci"]}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Chez Pierre sur depot sud, thêm 4 kg khoai tây et 1 kg lê pour thứ Tư fin de matinée,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Pierre","site":"depot sud","date_livraison":"mercredi","creneau_livraison":"fin de matinée","items":[{"product":"pommes de terre","quantity":4,"unit":"kg","category":"fruits_legumes"},{"product":"poires","quantity":1,"unit":"kg","category":"fruits_legumes"}],"ignored_segments":["salut","merci"]}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Brasserie du Centre sur site niort, thêm 5 kg táo et 2 cà tím pour thứ Năm matin,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Centre","site":"site niort","date_livraison":"jeudi","creneau_livraison":"matin","items":[{"product":"pommes","quantity":5,"unit":"kg","category":"fruits_legumes"},{"product":"aubergines","quantity":2,"unit":"pièce","category":"fruits_legumes"}],"ignored_segments":["salut","merci"]}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Hôtel des Remparts sur dépôt nord, thêm 1 bó tỏi tây et 3 bó tỏi tây pour thứ Sáu après-midi,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Remparts","site":"dépôt nord","date_livraison":"vendredi","creneau_livraison":"après-midi","items":[{"product":"poireaux","quantity":1,"unit":"botte","category":"fruits_legumes"},{"product":"poireaux","quantity":3,"unit":"botte","category":"fruits_legumes"}],"ignored_segments":["salut","merci"]}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Cantine Atlas sur magasin poitiers, thêm 2 kg cà rốt et 4 kg hành tây pour thứ Bảy avant 10h,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Atlas","site":"magasin poitiers","date_livraison":"samedi","creneau_livraison":"avant 10h","items":[{"product":"carottes","quantity":2,"unit":"kg","category":"fruits_legumes"},{"product":"oignons","quantity":4,"unit":"kg","category":"fruits_legumes"}],"ignored_segments":["salut","merci"]}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Restaurant du Port sur entrepôt central, thêm 3 kg chuối et 5 kg đậu que pour aujourd'hui avant 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Port","site":"entrepôt central","date_livraison":"aujourd'hui","creneau_livraison":"avant midi","items":[{"product":"bananes","quantity":3,"unit":"kg","category":"fruits_legumes"},{"product":"haricots verts","quantity":5,"unit":"kg","category":"fruits_legumes"}],"ignored_segments":["salut","merci"]}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Boucherie Bernard sur depot sud, thêm 4 bắp cải et 6 kg táo pour ngày mai soir,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Bernard","site":"depot sud","date_livraison":"demain","creneau_livraison":"soir","items":[{"product":"choux","quantity":4,"unit":"pièce","category":"fruits_legumes"},{"product":"pommes","quantity":6,"unit":"kg","category":"fruits_legumes"}],"ignored_segments":["salut","merci"]}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189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Traiteur Lenoir sur site niort, thêm 5 kg bí ngòi et 1 kg quýt clementine pour thứ Hai fin de matinée,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Lenoir","site":"site niort","date_livraison":"lundi","creneau_livraison":"fin de matinée","items":[{"product":"courgettes","quantity":5,"unit":"kg","category":"fruits_legumes"},{"product":"clémentines","quantity":1,"unit":"kg","category":"fruits_legumes"}],"ignored_segments":["salut","merci"]}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Dupont sur dépôt nord, thêm 1 kg cam et 2 kg cam pour thứ Ba matin,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{"client":"Dupont","site":"dépôt nord","date_livraison":"mardi","creneau_livraison":"matin","items":[{"product":"oranges","quantity":1,"unit":"kg","category":"fruits_legumes"},{"product":"oranges","quantity":2,"unit":"kg","category":"fruits_legumes"}],"ignored_segments":["salut","merci"]}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191</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Martin sur magasin poitiers, thêm 2 kg đậu que et 3 kg khoai tây pour thứ Tư après-midi,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{"client":"Martin","site":"magasin poitiers","date_livraison":"mercredi","creneau_livraison":"après-midi","items":[{"product":"haricots verts","quantity":2,"unit":"kg","category":"fruits_legumes"},{"product":"pommes de terre","quantity":3,"unit":"kg","category":"fruits_legumes"}],"ignored_segments":["salut","merci"]}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192</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Leclerc sur entrepôt central, thêm 3 cà tím et 4 thùng dâu tây pour thứ Năm avant 10h,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{"client":"Leclerc","site":"entrepôt central","date_livraison":"jeudi","creneau_livraison":"avant 10h","items":[{"product":"aubergines","quantity":3,"unit":"pièce","category":"fruits_legumes"},{"product":"fraises","quantity":4,"unit":"cagette","category":"fruits_legumes"}],"ignored_segments":["salut","merci"]}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193</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Chez Pierre sur depot sud, thêm 4 chanh vàng et 5 kg bí ngòi pour thứ Sáu avant 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{"client":"Chez Pierre","site":"depot sud","date_livraison":"vendredi","creneau_livraison":"avant midi","items":[{"product":"citrons","quantity":4,"unit":"pièce","category":"fruits_legumes"},{"product":"courgettes","quantity":5,"unit":"kg","category":"fruits_legumes"}],"ignored_segments":["salut","merci"]}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194</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Brasserie du Centre sur site niort, thêm 5 kiện nấm et 6 kiwi pour thứ Bảy soir,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{"client":"Brasserie du Centre","site":"site niort","date_livraison":"samedi","creneau_livraison":"soir","items":[{"product":"champignons","quantity":5,"unit":"colis","category":"fruits_legumes"},{"product":"kiwis","quantity":6,"unit":"pièce","category":"fruits_legumes"}],"ignored_segments":["salut","merci"]}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195</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đơn hàng pour Hôtel des Remparts sur dépôt nord, ajoute 1 salades et 1 salades pour aujourd'hui fin de matinée,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{"client":"Hôtel des Remparts","site":"dépôt nord","date_livraison":"aujourd'hui","creneau_livraison":"fin de matinée","items":[{"product":"salades","quantity":1,"unit":"pièce","category":"fruits_legumes"},{"product":"salades","quantity":1,"unit":"pièce","category":"fruits_legumes"}],"ignored_segments":["salut","merci"]}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196</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Cantine Atlas sur magasin poitiers, thêm 2 thùng dâu tây et 2 bắp cải pour sáng mai,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{"client":"Cantine Atlas","site":"magasin poitiers","date_livraison":"demain","creneau_livraison":"matin","items":[{"product":"fraises","quantity":2,"unit":"cagette","category":"fruits_legumes"},{"product":"choux","quantity":2,"unit":"pièce","category":"fruits_legumes"}],"ignored_segments":["salut","merci"]}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197</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Restaurant du Port sur entrepôt central, thêm 3 kg quýt clementine et 3 dưa leo pour thứ Hai après-midi,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{"client":"Restaurant du Port","site":"entrepôt central","date_livraison":"lundi","creneau_livraison":"après-midi","items":[{"product":"clémentines","quantity":3,"unit":"kg","category":"fruits_legumes"},{"product":"concombres","quantity":3,"unit":"pièce","category":"fruits_legumes"}],"ignored_segments":["salut","merci"]}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198</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Boucherie Bernard sur depot sud, thêm 4 kg hành tây et 4 kiện nấm pour thứ Ba avant 10h,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{"client":"Boucherie Bernard","site":"depot sud","date_livraison":"mardi","creneau_livraison":"avant 10h","items":[{"product":"oignons","quantity":4,"unit":"kg","category":"fruits_legumes"},{"product":"champignons","quantity":4,"unit":"colis","category":"fruits_legumes"}],"ignored_segments":["salut","merci"]}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199</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Traiteur Lenoir sur site niort, thêm 5 kg lê et 5 kg chuối pour thứ Tư avant midi,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{"client":"Traiteur Lenoir","site":"site niort","date_livraison":"mercredi","creneau_livraison":"avant midi","items":[{"product":"poires","quantity":5,"unit":"kg","category":"fruits_legumes"},{"product":"bananes","quantity":5,"unit":"kg","category":"fruits_legumes"}],"ignored_segments":["salut","merci"]}</w:t>
            </w:r>
          </w:p>
        </w:tc>
      </w:tr>
      <w:tr>
        <w:trPr/>
        <w:tc>
          <w:tcPr>
            <w:tcW w:w="39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200</w:t>
            </w:r>
          </w:p>
        </w:tc>
        <w:tc>
          <w:tcPr>
            <w:tcW w:w="851"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salut đặt pour Dupont sur dépôt nord, thêm 1 kg cà chua et 6 kg cà chua pour thứ Năm soir, merci</w:t>
            </w:r>
          </w:p>
        </w:tc>
        <w:tc>
          <w:tcPr>
            <w:tcW w:w="13226" w:type="dxa"/>
            <w:tcBorders/>
            <w:vAlign w:val="center"/>
          </w:tcPr>
          <w:p>
            <w:pPr>
              <w:pStyle w:val="Normal"/>
              <w:widowControl/>
              <w:spacing w:lineRule="auto" w:line="240" w:before="0" w:after="0"/>
              <w:jc w:val="start"/>
              <w:rPr>
                <w:lang w:val="fr-FR"/>
              </w:rPr>
            </w:pPr>
            <w:r>
              <w:rPr>
                <w:rFonts w:eastAsia="ＭＳ 明朝" w:cs=""/>
                <w:kern w:val="0"/>
                <w:sz w:val="16"/>
                <w:szCs w:val="22"/>
                <w:lang w:val="fr-FR" w:eastAsia="en-US" w:bidi="ar-SA"/>
              </w:rPr>
              <w:t>{"client":"Dupont","site":"dépôt nord","date_livraison":"jeudi","creneau_livraison":"soir","items":[{"product":"tomates","quantity":1,"unit":"kg","category":"fruits_legumes"},{"product":"tomates","quantity":6,"unit":"kg","category":"fruits_legumes"}],"ignored_segments":["salut","merci"]}</w:t>
            </w:r>
          </w:p>
        </w:tc>
      </w:tr>
    </w:tbl>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t>KỊCH BẢN HỘI THOẠI</w:t>
      </w:r>
    </w:p>
    <w:p>
      <w:pPr>
        <w:pStyle w:val="Normal"/>
        <w:rPr>
          <w:lang w:val="fr-FR"/>
        </w:rPr>
      </w:pPr>
      <w:r>
        <w:rPr>
          <w:lang w:val="fr-FR"/>
        </w:rPr>
      </w:r>
    </w:p>
    <w:p>
      <w:pPr>
        <w:pStyle w:val="Title"/>
        <w:rPr>
          <w:lang w:val="fr-FR"/>
        </w:rPr>
      </w:pPr>
      <w:r>
        <w:rPr>
          <w:lang w:val="fr-FR"/>
        </w:rPr>
        <w:t>800 KỊCH BẢN – ĐẶT HÀNG BÁN BUÔN (HỘI THOẠI ĐẦY ĐỦ + HÀNH ĐỘNG)</w:t>
      </w:r>
    </w:p>
    <w:p>
      <w:pPr>
        <w:pStyle w:val="Heading1"/>
        <w:rPr>
          <w:lang w:val="fr-FR"/>
        </w:rPr>
      </w:pPr>
      <w:r>
        <w:rPr>
          <w:lang w:val="fr-FR"/>
        </w:rPr>
        <w:t>KỊCH BẢN 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100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101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102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103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104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105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106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107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108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109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110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111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112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113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114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115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116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117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118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119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120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121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122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123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124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125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126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127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128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129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130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131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132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133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134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135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136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137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138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139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140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141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142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143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144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145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146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147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148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149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150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151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152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153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154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155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156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157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158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159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160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161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162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163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164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165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166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167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168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169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170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171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172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173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174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175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176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177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178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179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180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181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182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183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184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185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186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187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188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189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190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191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192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193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194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195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196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197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198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199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200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201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202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203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204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205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206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207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208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209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210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211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212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213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214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215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216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217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218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219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220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221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222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223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224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225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226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227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228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229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230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231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232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233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234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235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236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237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238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239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240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241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242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243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244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245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246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247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248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249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250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251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252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253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254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255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256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257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258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259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260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261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262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263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264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265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266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267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268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269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270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271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272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273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274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275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276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277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278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279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280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281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282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283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284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285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286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287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288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289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290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291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292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293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294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295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296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297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298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299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300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301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302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303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304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305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306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307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308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309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310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311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312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313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314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315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316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317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318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319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320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321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322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323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324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325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326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327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328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329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330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331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332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333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334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335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336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337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338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339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340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341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342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343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344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345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346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347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348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349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350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351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352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353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354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355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356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357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358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359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360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361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362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363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364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365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366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367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368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369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370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371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372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373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374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375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376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377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378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379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380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381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382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383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384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385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386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387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388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389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390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391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392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393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394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395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396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397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398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399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400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401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402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403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404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405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406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407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408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409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410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411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412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413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414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415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416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417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418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419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420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421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422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423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424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425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426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427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428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429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430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431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432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433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434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435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436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437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438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439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440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441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442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443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444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445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446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447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448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449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450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451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452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453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454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455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456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457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458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459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460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461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462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463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464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465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466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467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468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469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470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471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472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473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474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475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476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477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478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479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480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481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482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483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484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485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486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487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488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489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490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491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492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493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494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495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496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497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498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499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500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501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502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503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504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505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506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507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508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509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510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511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512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513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514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515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516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517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518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519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520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521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522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523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524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525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526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527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528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529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530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531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532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533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534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535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536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537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538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539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540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541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542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543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544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545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546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547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548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549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550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551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552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553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554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555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556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557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558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559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560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561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562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563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564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565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566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567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568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569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570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571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572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573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574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575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576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577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578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579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580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581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582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583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584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585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586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587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588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589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590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591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592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593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594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595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596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597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598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599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600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601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602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603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604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605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606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607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608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609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610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611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612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613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614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615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616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617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618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619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620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621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622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623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624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625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626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627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628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629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630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631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632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633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634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635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636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637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638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639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640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641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642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643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644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645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646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647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648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649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650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651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652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653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654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655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656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657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658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659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660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661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662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663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664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665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666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667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668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669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670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671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672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673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674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675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676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677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678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679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680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681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682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683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684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685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686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687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688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689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690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691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692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693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694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695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696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697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698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699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700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701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702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703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704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705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706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707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708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709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710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Heading1"/>
        <w:rPr>
          <w:lang w:val="fr-FR"/>
        </w:rPr>
      </w:pPr>
      <w:r>
        <w:rPr>
          <w:lang w:val="fr-FR"/>
        </w:rPr>
        <w:t>KỊCH BẢN 711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cà chua</w:t>
        <w:br/>
        <w:t>50 kg bí ngòi</w:t>
        <w:br/>
        <w:t>(đợi hai giây)</w:t>
        <w:br/>
        <w:t>Không, 1000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900 / tonnes</w:t>
        <w:br/>
        <w:t>ADD_LIGNE → courgettes / 50 / kg</w:t>
        <w:br/>
        <w:t>IGNORE → bruit</w:t>
        <w:br/>
        <w:t>UPDATE_LIGNE → tomates / 1000 / tonnes</w:t>
        <w:br/>
        <w:t>VALIDATE → statut = validée</w:t>
        <w:br/>
      </w:r>
    </w:p>
    <w:p>
      <w:pPr>
        <w:pStyle w:val="Heading1"/>
        <w:rPr>
          <w:lang w:val="fr-FR"/>
        </w:rPr>
      </w:pPr>
      <w:r>
        <w:rPr>
          <w:lang w:val="fr-FR"/>
        </w:rPr>
        <w:t>KỊCH BẢN 712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cà rốt</w:t>
        <w:br/>
        <w:t>100 thùng cà tím</w:t>
        <w:br/>
        <w:t>(đợi hai giây)</w:t>
        <w:br/>
        <w:t>Không, 200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100 / kg</w:t>
        <w:br/>
        <w:t>ADD_LIGNE → aubergines / 100 / cagettes</w:t>
        <w:br/>
        <w:t>IGNORE → bruit</w:t>
        <w:br/>
        <w:t>UPDATE_LIGNE → carottes / 200 / kg</w:t>
        <w:br/>
        <w:t>VALIDATE → statut = validée</w:t>
        <w:br/>
      </w:r>
    </w:p>
    <w:p>
      <w:pPr>
        <w:pStyle w:val="Heading1"/>
        <w:rPr>
          <w:lang w:val="fr-FR"/>
        </w:rPr>
      </w:pPr>
      <w:r>
        <w:rPr>
          <w:lang w:val="fr-FR"/>
        </w:rPr>
        <w:t>KỊCH BẢN 713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táo</w:t>
        <w:br/>
        <w:t>150 tấn xà lách</w:t>
        <w:br/>
        <w:t>(đợi hai giây)</w:t>
        <w:br/>
        <w:t>Không, 300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salades / 150 / tonnes</w:t>
        <w:br/>
        <w:t>IGNORE → bruit</w:t>
        <w:br/>
        <w:t>UPDATE_LIGNE → pommes / 300 / cagettes</w:t>
        <w:br/>
        <w:t>VALIDATE → statut = validée</w:t>
        <w:br/>
      </w:r>
    </w:p>
    <w:p>
      <w:pPr>
        <w:pStyle w:val="Heading1"/>
        <w:rPr>
          <w:lang w:val="fr-FR"/>
        </w:rPr>
      </w:pPr>
      <w:r>
        <w:rPr>
          <w:lang w:val="fr-FR"/>
        </w:rPr>
        <w:t>KỊCH BẢN 714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bí ngòi</w:t>
        <w:br/>
        <w:t>200 kg dưa leo</w:t>
        <w:br/>
        <w:t>(đợi hai giây)</w:t>
        <w:br/>
        <w:t>Không, 400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300 / tonnes</w:t>
        <w:br/>
        <w:t>ADD_LIGNE → concombres / 200 / kg</w:t>
        <w:br/>
        <w:t>IGNORE → bruit</w:t>
        <w:br/>
        <w:t>UPDATE_LIGNE → courgettes / 400 / tonnes</w:t>
        <w:br/>
        <w:t>VALIDATE → statut = validée</w:t>
        <w:br/>
      </w:r>
    </w:p>
    <w:p>
      <w:pPr>
        <w:pStyle w:val="Heading1"/>
        <w:rPr>
          <w:lang w:val="fr-FR"/>
        </w:rPr>
      </w:pPr>
      <w:r>
        <w:rPr>
          <w:lang w:val="fr-FR"/>
        </w:rPr>
        <w:t>KỊCH BẢN 715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cà tím</w:t>
        <w:br/>
        <w:t>250 thùng chuối</w:t>
        <w:br/>
        <w:t>(đợi hai giây)</w:t>
        <w:br/>
        <w:t>Không, 500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400 / kg</w:t>
        <w:br/>
        <w:t>ADD_LIGNE → bananes / 250 / cagettes</w:t>
        <w:br/>
        <w:t>IGNORE → bruit</w:t>
        <w:br/>
        <w:t>UPDATE_LIGNE → aubergines / 500 / kg</w:t>
        <w:br/>
        <w:t>VALIDATE → statut = validée</w:t>
        <w:br/>
      </w:r>
    </w:p>
    <w:p>
      <w:pPr>
        <w:pStyle w:val="Heading1"/>
        <w:rPr>
          <w:lang w:val="fr-FR"/>
        </w:rPr>
      </w:pPr>
      <w:r>
        <w:rPr>
          <w:lang w:val="fr-FR"/>
        </w:rPr>
        <w:t>KỊCH BẢN 716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xà lách</w:t>
        <w:br/>
        <w:t>50 tấn cam</w:t>
        <w:br/>
        <w:t>(đợi hai giây)</w:t>
        <w:br/>
        <w:t>Không, 600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500 / cagettes</w:t>
        <w:br/>
        <w:t>ADD_LIGNE → oranges / 50 / tonnes</w:t>
        <w:br/>
        <w:t>IGNORE → bruit</w:t>
        <w:br/>
        <w:t>UPDATE_LIGNE → salades / 600 / cagettes</w:t>
        <w:br/>
        <w:t>VALIDATE → statut = validée</w:t>
        <w:br/>
      </w:r>
    </w:p>
    <w:p>
      <w:pPr>
        <w:pStyle w:val="Heading1"/>
        <w:rPr>
          <w:lang w:val="fr-FR"/>
        </w:rPr>
      </w:pPr>
      <w:r>
        <w:rPr>
          <w:lang w:val="fr-FR"/>
        </w:rPr>
        <w:t>KỊCH BẢN 717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dưa leo</w:t>
        <w:br/>
        <w:t>100 kg dâu tây</w:t>
        <w:br/>
        <w:t>(đợi hai giây)</w:t>
        <w:br/>
        <w:t>Không, 700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tonnes</w:t>
        <w:br/>
        <w:t>ADD_LIGNE → fraises / 100 / kg</w:t>
        <w:br/>
        <w:t>IGNORE → bruit</w:t>
        <w:br/>
        <w:t>UPDATE_LIGNE → concombres / 700 / tonnes</w:t>
        <w:br/>
        <w:t>VALIDATE → statut = validée</w:t>
        <w:br/>
      </w:r>
    </w:p>
    <w:p>
      <w:pPr>
        <w:pStyle w:val="Heading1"/>
        <w:rPr>
          <w:lang w:val="fr-FR"/>
        </w:rPr>
      </w:pPr>
      <w:r>
        <w:rPr>
          <w:lang w:val="fr-FR"/>
        </w:rPr>
        <w:t>KỊCH BẢN 718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chuối</w:t>
        <w:br/>
        <w:t>150 thùng cà chua</w:t>
        <w:br/>
        <w:t>(đợi hai giây)</w:t>
        <w:br/>
        <w:t>Không, 800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700 / kg</w:t>
        <w:br/>
        <w:t>ADD_LIGNE → tomates / 150 / cagettes</w:t>
        <w:br/>
        <w:t>IGNORE → bruit</w:t>
        <w:br/>
        <w:t>UPDATE_LIGNE → bananes / 800 / kg</w:t>
        <w:br/>
        <w:t>VALIDATE → statut = validée</w:t>
        <w:br/>
      </w:r>
    </w:p>
    <w:p>
      <w:pPr>
        <w:pStyle w:val="Heading1"/>
        <w:rPr>
          <w:lang w:val="fr-FR"/>
        </w:rPr>
      </w:pPr>
      <w:r>
        <w:rPr>
          <w:lang w:val="fr-FR"/>
        </w:rPr>
        <w:t>KỊCH BẢN 719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cam</w:t>
        <w:br/>
        <w:t>200 tấn cà rốt</w:t>
        <w:br/>
        <w:t>(đợi hai giây)</w:t>
        <w:br/>
        <w:t>Không, 900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800 / cagettes</w:t>
        <w:br/>
        <w:t>ADD_LIGNE → carottes / 200 / tonnes</w:t>
        <w:br/>
        <w:t>IGNORE → bruit</w:t>
        <w:br/>
        <w:t>UPDATE_LIGNE → oranges / 900 / cagettes</w:t>
        <w:br/>
        <w:t>VALIDATE → statut = validée</w:t>
        <w:br/>
      </w:r>
    </w:p>
    <w:p>
      <w:pPr>
        <w:pStyle w:val="Heading1"/>
        <w:rPr>
          <w:lang w:val="fr-FR"/>
        </w:rPr>
      </w:pPr>
      <w:r>
        <w:rPr>
          <w:lang w:val="fr-FR"/>
        </w:rPr>
        <w:t>KỊCH BẢN 720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dâu tây</w:t>
        <w:br/>
        <w:t>250 kg táo</w:t>
        <w:br/>
        <w:t>(đợi hai giây)</w:t>
        <w:br/>
        <w:t>Không, 1000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tonnes</w:t>
        <w:br/>
        <w:t>ADD_LIGNE → pommes / 250 / kg</w:t>
        <w:br/>
        <w:t>IGNORE → bruit</w:t>
        <w:br/>
        <w:t>UPDATE_LIGNE → fraises / 1000 / tonnes</w:t>
        <w:br/>
        <w:t>VALIDATE → statut = validée</w:t>
        <w:br/>
      </w:r>
    </w:p>
    <w:p>
      <w:pPr>
        <w:pStyle w:val="Heading1"/>
        <w:rPr>
          <w:lang w:val="fr-FR"/>
        </w:rPr>
      </w:pPr>
      <w:r>
        <w:rPr>
          <w:lang w:val="fr-FR"/>
        </w:rPr>
        <w:t>KỊCH BẢN 721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cà chua</w:t>
        <w:br/>
        <w:t>50 thùng bí ngòi</w:t>
        <w:br/>
        <w:t>(đợi hai giây)</w:t>
        <w:br/>
        <w:t>Không, 200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100 / kg</w:t>
        <w:br/>
        <w:t>ADD_LIGNE → courgettes / 50 / cagettes</w:t>
        <w:br/>
        <w:t>IGNORE → bruit</w:t>
        <w:br/>
        <w:t>UPDATE_LIGNE → tomates / 200 / kg</w:t>
        <w:br/>
        <w:t>VALIDATE → statut = validée</w:t>
        <w:br/>
      </w:r>
    </w:p>
    <w:p>
      <w:pPr>
        <w:pStyle w:val="Heading1"/>
        <w:rPr>
          <w:lang w:val="fr-FR"/>
        </w:rPr>
      </w:pPr>
      <w:r>
        <w:rPr>
          <w:lang w:val="fr-FR"/>
        </w:rPr>
        <w:t>KỊCH BẢN 722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cà rốt</w:t>
        <w:br/>
        <w:t>100 tấn cà tím</w:t>
        <w:br/>
        <w:t>(đợi hai giây)</w:t>
        <w:br/>
        <w:t>Không, 300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200 / cagettes</w:t>
        <w:br/>
        <w:t>ADD_LIGNE → aubergines / 100 / tonnes</w:t>
        <w:br/>
        <w:t>IGNORE → bruit</w:t>
        <w:br/>
        <w:t>UPDATE_LIGNE → carottes / 300 / cagettes</w:t>
        <w:br/>
        <w:t>VALIDATE → statut = validée</w:t>
        <w:br/>
      </w:r>
    </w:p>
    <w:p>
      <w:pPr>
        <w:pStyle w:val="Heading1"/>
        <w:rPr>
          <w:lang w:val="fr-FR"/>
        </w:rPr>
      </w:pPr>
      <w:r>
        <w:rPr>
          <w:lang w:val="fr-FR"/>
        </w:rPr>
        <w:t>KỊCH BẢN 723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táo</w:t>
        <w:br/>
        <w:t>150 kg xà lách</w:t>
        <w:br/>
        <w:t>(đợi hai giây)</w:t>
        <w:br/>
        <w:t>Không, 400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tonnes</w:t>
        <w:br/>
        <w:t>ADD_LIGNE → salades / 150 / kg</w:t>
        <w:br/>
        <w:t>IGNORE → bruit</w:t>
        <w:br/>
        <w:t>UPDATE_LIGNE → pommes / 400 / tonnes</w:t>
        <w:br/>
        <w:t>VALIDATE → statut = validée</w:t>
        <w:br/>
      </w:r>
    </w:p>
    <w:p>
      <w:pPr>
        <w:pStyle w:val="Heading1"/>
        <w:rPr>
          <w:lang w:val="fr-FR"/>
        </w:rPr>
      </w:pPr>
      <w:r>
        <w:rPr>
          <w:lang w:val="fr-FR"/>
        </w:rPr>
        <w:t>KỊCH BẢN 724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bí ngòi</w:t>
        <w:br/>
        <w:t>200 thùng dưa leo</w:t>
        <w:br/>
        <w:t>(đợi hai giây)</w:t>
        <w:br/>
        <w:t>Không, 500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400 / kg</w:t>
        <w:br/>
        <w:t>ADD_LIGNE → concombres / 200 / cagettes</w:t>
        <w:br/>
        <w:t>IGNORE → bruit</w:t>
        <w:br/>
        <w:t>UPDATE_LIGNE → courgettes / 500 / kg</w:t>
        <w:br/>
        <w:t>VALIDATE → statut = validée</w:t>
        <w:br/>
      </w:r>
    </w:p>
    <w:p>
      <w:pPr>
        <w:pStyle w:val="Heading1"/>
        <w:rPr>
          <w:lang w:val="fr-FR"/>
        </w:rPr>
      </w:pPr>
      <w:r>
        <w:rPr>
          <w:lang w:val="fr-FR"/>
        </w:rPr>
        <w:t>KỊCH BẢN 725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cà tím</w:t>
        <w:br/>
        <w:t>250 tấn chuối</w:t>
        <w:br/>
        <w:t>(đợi hai giây)</w:t>
        <w:br/>
        <w:t>Không, 600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bananes / 250 / tonnes</w:t>
        <w:br/>
        <w:t>IGNORE → bruit</w:t>
        <w:br/>
        <w:t>UPDATE_LIGNE → aubergines / 600 / cagettes</w:t>
        <w:br/>
        <w:t>VALIDATE → statut = validée</w:t>
        <w:br/>
      </w:r>
    </w:p>
    <w:p>
      <w:pPr>
        <w:pStyle w:val="Heading1"/>
        <w:rPr>
          <w:lang w:val="fr-FR"/>
        </w:rPr>
      </w:pPr>
      <w:r>
        <w:rPr>
          <w:lang w:val="fr-FR"/>
        </w:rPr>
        <w:t>KỊCH BẢN 726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xà lách</w:t>
        <w:br/>
        <w:t>50 kg cam</w:t>
        <w:br/>
        <w:t>(đợi hai giây)</w:t>
        <w:br/>
        <w:t>Không, 700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tonnes</w:t>
        <w:br/>
        <w:t>ADD_LIGNE → oranges / 50 / kg</w:t>
        <w:br/>
        <w:t>IGNORE → bruit</w:t>
        <w:br/>
        <w:t>UPDATE_LIGNE → salades / 700 / tonnes</w:t>
        <w:br/>
        <w:t>VALIDATE → statut = validée</w:t>
        <w:br/>
      </w:r>
    </w:p>
    <w:p>
      <w:pPr>
        <w:pStyle w:val="Heading1"/>
        <w:rPr>
          <w:lang w:val="fr-FR"/>
        </w:rPr>
      </w:pPr>
      <w:r>
        <w:rPr>
          <w:lang w:val="fr-FR"/>
        </w:rPr>
        <w:t>KỊCH BẢN 727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dưa leo</w:t>
        <w:br/>
        <w:t>100 thùng dâu tây</w:t>
        <w:br/>
        <w:t>(đợi hai giây)</w:t>
        <w:br/>
        <w:t>Không, 800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700 / kg</w:t>
        <w:br/>
        <w:t>ADD_LIGNE → fraises / 100 / cagettes</w:t>
        <w:br/>
        <w:t>IGNORE → bruit</w:t>
        <w:br/>
        <w:t>UPDATE_LIGNE → concombres / 800 / kg</w:t>
        <w:br/>
        <w:t>VALIDATE → statut = validée</w:t>
        <w:br/>
      </w:r>
    </w:p>
    <w:p>
      <w:pPr>
        <w:pStyle w:val="Heading1"/>
        <w:rPr>
          <w:lang w:val="fr-FR"/>
        </w:rPr>
      </w:pPr>
      <w:r>
        <w:rPr>
          <w:lang w:val="fr-FR"/>
        </w:rPr>
        <w:t>KỊCH BẢN 728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chuối</w:t>
        <w:br/>
        <w:t>150 tấn cà chua</w:t>
        <w:br/>
        <w:t>(đợi hai giây)</w:t>
        <w:br/>
        <w:t>Không, 900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800 / cagettes</w:t>
        <w:br/>
        <w:t>ADD_LIGNE → tomates / 150 / tonnes</w:t>
        <w:br/>
        <w:t>IGNORE → bruit</w:t>
        <w:br/>
        <w:t>UPDATE_LIGNE → bananes / 900 / cagettes</w:t>
        <w:br/>
        <w:t>VALIDATE → statut = validée</w:t>
        <w:br/>
      </w:r>
    </w:p>
    <w:p>
      <w:pPr>
        <w:pStyle w:val="Heading1"/>
        <w:rPr>
          <w:lang w:val="fr-FR"/>
        </w:rPr>
      </w:pPr>
      <w:r>
        <w:rPr>
          <w:lang w:val="fr-FR"/>
        </w:rPr>
        <w:t>KỊCH BẢN 729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cam</w:t>
        <w:br/>
        <w:t>200 kg cà rốt</w:t>
        <w:br/>
        <w:t>(đợi hai giây)</w:t>
        <w:br/>
        <w:t>Không, 1000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900 / tonnes</w:t>
        <w:br/>
        <w:t>ADD_LIGNE → carottes / 200 / kg</w:t>
        <w:br/>
        <w:t>IGNORE → bruit</w:t>
        <w:br/>
        <w:t>UPDATE_LIGNE → oranges / 1000 / tonnes</w:t>
        <w:br/>
        <w:t>VALIDATE → statut = validée</w:t>
        <w:br/>
      </w:r>
    </w:p>
    <w:p>
      <w:pPr>
        <w:pStyle w:val="Heading1"/>
        <w:rPr>
          <w:lang w:val="fr-FR"/>
        </w:rPr>
      </w:pPr>
      <w:r>
        <w:rPr>
          <w:lang w:val="fr-FR"/>
        </w:rPr>
        <w:t>KỊCH BẢN 730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dâu tây</w:t>
        <w:br/>
        <w:t>250 thùng táo</w:t>
        <w:br/>
        <w:t>(đợi hai giây)</w:t>
        <w:br/>
        <w:t>Không, 200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pommes / 250 / cagettes</w:t>
        <w:br/>
        <w:t>IGNORE → bruit</w:t>
        <w:br/>
        <w:t>UPDATE_LIGNE → fraises / 200 / kg</w:t>
        <w:br/>
        <w:t>VALIDATE → statut = validée</w:t>
        <w:br/>
      </w:r>
    </w:p>
    <w:p>
      <w:pPr>
        <w:pStyle w:val="Heading1"/>
        <w:rPr>
          <w:lang w:val="fr-FR"/>
        </w:rPr>
      </w:pPr>
      <w:r>
        <w:rPr>
          <w:lang w:val="fr-FR"/>
        </w:rPr>
        <w:t>KỊCH BẢN 731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cà chua</w:t>
        <w:br/>
        <w:t>50 tấn bí ngòi</w:t>
        <w:br/>
        <w:t>(đợi hai giây)</w:t>
        <w:br/>
        <w:t>Không, 300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200 / cagettes</w:t>
        <w:br/>
        <w:t>ADD_LIGNE → courgettes / 50 / tonnes</w:t>
        <w:br/>
        <w:t>IGNORE → bruit</w:t>
        <w:br/>
        <w:t>UPDATE_LIGNE → tomates / 300 / cagettes</w:t>
        <w:br/>
        <w:t>VALIDATE → statut = validée</w:t>
        <w:br/>
      </w:r>
    </w:p>
    <w:p>
      <w:pPr>
        <w:pStyle w:val="Heading1"/>
        <w:rPr>
          <w:lang w:val="fr-FR"/>
        </w:rPr>
      </w:pPr>
      <w:r>
        <w:rPr>
          <w:lang w:val="fr-FR"/>
        </w:rPr>
        <w:t>KỊCH BẢN 732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cà rốt</w:t>
        <w:br/>
        <w:t>100 kg cà tím</w:t>
        <w:br/>
        <w:t>(đợi hai giây)</w:t>
        <w:br/>
        <w:t>Không, 400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300 / tonnes</w:t>
        <w:br/>
        <w:t>ADD_LIGNE → aubergines / 100 / kg</w:t>
        <w:br/>
        <w:t>IGNORE → bruit</w:t>
        <w:br/>
        <w:t>UPDATE_LIGNE → carottes / 400 / tonnes</w:t>
        <w:br/>
        <w:t>VALIDATE → statut = validée</w:t>
        <w:br/>
      </w:r>
    </w:p>
    <w:p>
      <w:pPr>
        <w:pStyle w:val="Heading1"/>
        <w:rPr>
          <w:lang w:val="fr-FR"/>
        </w:rPr>
      </w:pPr>
      <w:r>
        <w:rPr>
          <w:lang w:val="fr-FR"/>
        </w:rPr>
        <w:t>KỊCH BẢN 733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táo</w:t>
        <w:br/>
        <w:t>150 thùng xà lách</w:t>
        <w:br/>
        <w:t>(đợi hai giây)</w:t>
        <w:br/>
        <w:t>Không, 500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400 / kg</w:t>
        <w:br/>
        <w:t>ADD_LIGNE → salades / 150 / cagettes</w:t>
        <w:br/>
        <w:t>IGNORE → bruit</w:t>
        <w:br/>
        <w:t>UPDATE_LIGNE → pommes / 500 / kg</w:t>
        <w:br/>
        <w:t>VALIDATE → statut = validée</w:t>
        <w:br/>
      </w:r>
    </w:p>
    <w:p>
      <w:pPr>
        <w:pStyle w:val="Heading1"/>
        <w:rPr>
          <w:lang w:val="fr-FR"/>
        </w:rPr>
      </w:pPr>
      <w:r>
        <w:rPr>
          <w:lang w:val="fr-FR"/>
        </w:rPr>
        <w:t>KỊCH BẢN 734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bí ngòi</w:t>
        <w:br/>
        <w:t>200 tấn dưa leo</w:t>
        <w:br/>
        <w:t>(đợi hai giây)</w:t>
        <w:br/>
        <w:t>Không, 600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concombres / 200 / tonnes</w:t>
        <w:br/>
        <w:t>IGNORE → bruit</w:t>
        <w:br/>
        <w:t>UPDATE_LIGNE → courgettes / 600 / cagettes</w:t>
        <w:br/>
        <w:t>VALIDATE → statut = validée</w:t>
        <w:br/>
      </w:r>
    </w:p>
    <w:p>
      <w:pPr>
        <w:pStyle w:val="Heading1"/>
        <w:rPr>
          <w:lang w:val="fr-FR"/>
        </w:rPr>
      </w:pPr>
      <w:r>
        <w:rPr>
          <w:lang w:val="fr-FR"/>
        </w:rPr>
        <w:t>KỊCH BẢN 735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cà tím</w:t>
        <w:br/>
        <w:t>250 kg chuối</w:t>
        <w:br/>
        <w:t>(đợi hai giây)</w:t>
        <w:br/>
        <w:t>Không, 700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600 / tonnes</w:t>
        <w:br/>
        <w:t>ADD_LIGNE → bananes / 250 / kg</w:t>
        <w:br/>
        <w:t>IGNORE → bruit</w:t>
        <w:br/>
        <w:t>UPDATE_LIGNE → aubergines / 700 / tonnes</w:t>
        <w:br/>
        <w:t>VALIDATE → statut = validée</w:t>
        <w:br/>
      </w:r>
    </w:p>
    <w:p>
      <w:pPr>
        <w:pStyle w:val="Heading1"/>
        <w:rPr>
          <w:lang w:val="fr-FR"/>
        </w:rPr>
      </w:pPr>
      <w:r>
        <w:rPr>
          <w:lang w:val="fr-FR"/>
        </w:rPr>
        <w:t>KỊCH BẢN 736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xà lách</w:t>
        <w:br/>
        <w:t>50 thùng cam</w:t>
        <w:br/>
        <w:t>(đợi hai giây)</w:t>
        <w:br/>
        <w:t>Không, 800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700 / kg</w:t>
        <w:br/>
        <w:t>ADD_LIGNE → oranges / 50 / cagettes</w:t>
        <w:br/>
        <w:t>IGNORE → bruit</w:t>
        <w:br/>
        <w:t>UPDATE_LIGNE → salades / 800 / kg</w:t>
        <w:br/>
        <w:t>VALIDATE → statut = validée</w:t>
        <w:br/>
      </w:r>
    </w:p>
    <w:p>
      <w:pPr>
        <w:pStyle w:val="Heading1"/>
        <w:rPr>
          <w:lang w:val="fr-FR"/>
        </w:rPr>
      </w:pPr>
      <w:r>
        <w:rPr>
          <w:lang w:val="fr-FR"/>
        </w:rPr>
        <w:t>KỊCH BẢN 737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dưa leo</w:t>
        <w:br/>
        <w:t>100 tấn dâu tây</w:t>
        <w:br/>
        <w:t>(đợi hai giây)</w:t>
        <w:br/>
        <w:t>Không, 900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800 / cagettes</w:t>
        <w:br/>
        <w:t>ADD_LIGNE → fraises / 100 / tonnes</w:t>
        <w:br/>
        <w:t>IGNORE → bruit</w:t>
        <w:br/>
        <w:t>UPDATE_LIGNE → concombres / 900 / cagettes</w:t>
        <w:br/>
        <w:t>VALIDATE → statut = validée</w:t>
        <w:br/>
      </w:r>
    </w:p>
    <w:p>
      <w:pPr>
        <w:pStyle w:val="Heading1"/>
        <w:rPr>
          <w:lang w:val="fr-FR"/>
        </w:rPr>
      </w:pPr>
      <w:r>
        <w:rPr>
          <w:lang w:val="fr-FR"/>
        </w:rPr>
        <w:t>KỊCH BẢN 738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chuối</w:t>
        <w:br/>
        <w:t>150 kg cà chua</w:t>
        <w:br/>
        <w:t>(đợi hai giây)</w:t>
        <w:br/>
        <w:t>Không, 1000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900 / tonnes</w:t>
        <w:br/>
        <w:t>ADD_LIGNE → tomates / 150 / kg</w:t>
        <w:br/>
        <w:t>IGNORE → bruit</w:t>
        <w:br/>
        <w:t>UPDATE_LIGNE → bananes / 1000 / tonnes</w:t>
        <w:br/>
        <w:t>VALIDATE → statut = validée</w:t>
        <w:br/>
      </w:r>
    </w:p>
    <w:p>
      <w:pPr>
        <w:pStyle w:val="Heading1"/>
        <w:rPr>
          <w:lang w:val="fr-FR"/>
        </w:rPr>
      </w:pPr>
      <w:r>
        <w:rPr>
          <w:lang w:val="fr-FR"/>
        </w:rPr>
        <w:t>KỊCH BẢN 739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cam</w:t>
        <w:br/>
        <w:t>200 thùng cà rốt</w:t>
        <w:br/>
        <w:t>(đợi hai giây)</w:t>
        <w:br/>
        <w:t>Không, 200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200 / cagettes</w:t>
        <w:br/>
        <w:t>IGNORE → bruit</w:t>
        <w:br/>
        <w:t>UPDATE_LIGNE → oranges / 200 / kg</w:t>
        <w:br/>
        <w:t>VALIDATE → statut = validée</w:t>
        <w:br/>
      </w:r>
    </w:p>
    <w:p>
      <w:pPr>
        <w:pStyle w:val="Heading1"/>
        <w:rPr>
          <w:lang w:val="fr-FR"/>
        </w:rPr>
      </w:pPr>
      <w:r>
        <w:rPr>
          <w:lang w:val="fr-FR"/>
        </w:rPr>
        <w:t>KỊCH BẢN 740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dâu tây</w:t>
        <w:br/>
        <w:t>250 tấn táo</w:t>
        <w:br/>
        <w:t>(đợi hai giây)</w:t>
        <w:br/>
        <w:t>Không, 300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200 / cagettes</w:t>
        <w:br/>
        <w:t>ADD_LIGNE → pommes / 250 / tonnes</w:t>
        <w:br/>
        <w:t>IGNORE → bruit</w:t>
        <w:br/>
        <w:t>UPDATE_LIGNE → fraises / 300 / cagettes</w:t>
        <w:br/>
        <w:t>VALIDATE → statut = validée</w:t>
        <w:br/>
      </w:r>
    </w:p>
    <w:p>
      <w:pPr>
        <w:pStyle w:val="Heading1"/>
        <w:rPr>
          <w:lang w:val="fr-FR"/>
        </w:rPr>
      </w:pPr>
      <w:r>
        <w:rPr>
          <w:lang w:val="fr-FR"/>
        </w:rPr>
        <w:t>KỊCH BẢN 741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cà chua</w:t>
        <w:br/>
        <w:t>50 kg bí ngòi</w:t>
        <w:br/>
        <w:t>(đợi hai giây)</w:t>
        <w:br/>
        <w:t>Không, 400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300 / tonnes</w:t>
        <w:br/>
        <w:t>ADD_LIGNE → courgettes / 50 / kg</w:t>
        <w:br/>
        <w:t>IGNORE → bruit</w:t>
        <w:br/>
        <w:t>UPDATE_LIGNE → tomates / 400 / tonnes</w:t>
        <w:br/>
        <w:t>VALIDATE → statut = validée</w:t>
        <w:br/>
      </w:r>
    </w:p>
    <w:p>
      <w:pPr>
        <w:pStyle w:val="Heading1"/>
        <w:rPr>
          <w:lang w:val="fr-FR"/>
        </w:rPr>
      </w:pPr>
      <w:r>
        <w:rPr>
          <w:lang w:val="fr-FR"/>
        </w:rPr>
        <w:t>KỊCH BẢN 742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cà rốt</w:t>
        <w:br/>
        <w:t>100 thùng cà tím</w:t>
        <w:br/>
        <w:t>(đợi hai giây)</w:t>
        <w:br/>
        <w:t>Không, 500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400 / kg</w:t>
        <w:br/>
        <w:t>ADD_LIGNE → aubergines / 100 / cagettes</w:t>
        <w:br/>
        <w:t>IGNORE → bruit</w:t>
        <w:br/>
        <w:t>UPDATE_LIGNE → carottes / 500 / kg</w:t>
        <w:br/>
        <w:t>VALIDATE → statut = validée</w:t>
        <w:br/>
      </w:r>
    </w:p>
    <w:p>
      <w:pPr>
        <w:pStyle w:val="Heading1"/>
        <w:rPr>
          <w:lang w:val="fr-FR"/>
        </w:rPr>
      </w:pPr>
      <w:r>
        <w:rPr>
          <w:lang w:val="fr-FR"/>
        </w:rPr>
        <w:t>KỊCH BẢN 743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táo</w:t>
        <w:br/>
        <w:t>150 tấn xà lách</w:t>
        <w:br/>
        <w:t>(đợi hai giây)</w:t>
        <w:br/>
        <w:t>Không, 600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cagettes</w:t>
        <w:br/>
        <w:t>ADD_LIGNE → salades / 150 / tonnes</w:t>
        <w:br/>
        <w:t>IGNORE → bruit</w:t>
        <w:br/>
        <w:t>UPDATE_LIGNE → pommes / 600 / cagettes</w:t>
        <w:br/>
        <w:t>VALIDATE → statut = validée</w:t>
        <w:br/>
      </w:r>
    </w:p>
    <w:p>
      <w:pPr>
        <w:pStyle w:val="Heading1"/>
        <w:rPr>
          <w:lang w:val="fr-FR"/>
        </w:rPr>
      </w:pPr>
      <w:r>
        <w:rPr>
          <w:lang w:val="fr-FR"/>
        </w:rPr>
        <w:t>KỊCH BẢN 744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bí ngòi</w:t>
        <w:br/>
        <w:t>200 kg dưa leo</w:t>
        <w:br/>
        <w:t>(đợi hai giây)</w:t>
        <w:br/>
        <w:t>Không, 700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600 / tonnes</w:t>
        <w:br/>
        <w:t>ADD_LIGNE → concombres / 200 / kg</w:t>
        <w:br/>
        <w:t>IGNORE → bruit</w:t>
        <w:br/>
        <w:t>UPDATE_LIGNE → courgettes / 700 / tonnes</w:t>
        <w:br/>
        <w:t>VALIDATE → statut = validée</w:t>
        <w:br/>
      </w:r>
    </w:p>
    <w:p>
      <w:pPr>
        <w:pStyle w:val="Heading1"/>
        <w:rPr>
          <w:lang w:val="fr-FR"/>
        </w:rPr>
      </w:pPr>
      <w:r>
        <w:rPr>
          <w:lang w:val="fr-FR"/>
        </w:rPr>
        <w:t>KỊCH BẢN 745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cà tím</w:t>
        <w:br/>
        <w:t>250 thùng chuối</w:t>
        <w:br/>
        <w:t>(đợi hai giây)</w:t>
        <w:br/>
        <w:t>Không, 800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kg</w:t>
        <w:br/>
        <w:t>ADD_LIGNE → bananes / 250 / cagettes</w:t>
        <w:br/>
        <w:t>IGNORE → bruit</w:t>
        <w:br/>
        <w:t>UPDATE_LIGNE → aubergines / 800 / kg</w:t>
        <w:br/>
        <w:t>VALIDATE → statut = validée</w:t>
        <w:br/>
      </w:r>
    </w:p>
    <w:p>
      <w:pPr>
        <w:pStyle w:val="Heading1"/>
        <w:rPr>
          <w:lang w:val="fr-FR"/>
        </w:rPr>
      </w:pPr>
      <w:r>
        <w:rPr>
          <w:lang w:val="fr-FR"/>
        </w:rPr>
        <w:t>KỊCH BẢN 746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xà lách</w:t>
        <w:br/>
        <w:t>50 tấn cam</w:t>
        <w:br/>
        <w:t>(đợi hai giây)</w:t>
        <w:br/>
        <w:t>Không, 900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800 / cagettes</w:t>
        <w:br/>
        <w:t>ADD_LIGNE → oranges / 50 / tonnes</w:t>
        <w:br/>
        <w:t>IGNORE → bruit</w:t>
        <w:br/>
        <w:t>UPDATE_LIGNE → salades / 900 / cagettes</w:t>
        <w:br/>
        <w:t>VALIDATE → statut = validée</w:t>
        <w:br/>
      </w:r>
    </w:p>
    <w:p>
      <w:pPr>
        <w:pStyle w:val="Heading1"/>
        <w:rPr>
          <w:lang w:val="fr-FR"/>
        </w:rPr>
      </w:pPr>
      <w:r>
        <w:rPr>
          <w:lang w:val="fr-FR"/>
        </w:rPr>
        <w:t>KỊCH BẢN 747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dưa leo</w:t>
        <w:br/>
        <w:t>100 kg dâu tây</w:t>
        <w:br/>
        <w:t>(đợi hai giây)</w:t>
        <w:br/>
        <w:t>Không, 1000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900 / tonnes</w:t>
        <w:br/>
        <w:t>ADD_LIGNE → fraises / 100 / kg</w:t>
        <w:br/>
        <w:t>IGNORE → bruit</w:t>
        <w:br/>
        <w:t>UPDATE_LIGNE → concombres / 1000 / tonnes</w:t>
        <w:br/>
        <w:t>VALIDATE → statut = validée</w:t>
        <w:br/>
      </w:r>
    </w:p>
    <w:p>
      <w:pPr>
        <w:pStyle w:val="Heading1"/>
        <w:rPr>
          <w:lang w:val="fr-FR"/>
        </w:rPr>
      </w:pPr>
      <w:r>
        <w:rPr>
          <w:lang w:val="fr-FR"/>
        </w:rPr>
        <w:t>KỊCH BẢN 748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chuối</w:t>
        <w:br/>
        <w:t>150 thùng cà chua</w:t>
        <w:br/>
        <w:t>(đợi hai giây)</w:t>
        <w:br/>
        <w:t>Không, 200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100 / kg</w:t>
        <w:br/>
        <w:t>ADD_LIGNE → tomates / 150 / cagettes</w:t>
        <w:br/>
        <w:t>IGNORE → bruit</w:t>
        <w:br/>
        <w:t>UPDATE_LIGNE → bananes / 200 / kg</w:t>
        <w:br/>
        <w:t>VALIDATE → statut = validée</w:t>
        <w:br/>
      </w:r>
    </w:p>
    <w:p>
      <w:pPr>
        <w:pStyle w:val="Heading1"/>
        <w:rPr>
          <w:lang w:val="fr-FR"/>
        </w:rPr>
      </w:pPr>
      <w:r>
        <w:rPr>
          <w:lang w:val="fr-FR"/>
        </w:rPr>
        <w:t>KỊCH BẢN 749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cam</w:t>
        <w:br/>
        <w:t>200 tấn cà rốt</w:t>
        <w:br/>
        <w:t>(đợi hai giây)</w:t>
        <w:br/>
        <w:t>Không, 300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cagettes</w:t>
        <w:br/>
        <w:t>ADD_LIGNE → carottes / 200 / tonnes</w:t>
        <w:br/>
        <w:t>IGNORE → bruit</w:t>
        <w:br/>
        <w:t>UPDATE_LIGNE → oranges / 300 / cagettes</w:t>
        <w:br/>
        <w:t>VALIDATE → statut = validée</w:t>
        <w:br/>
      </w:r>
    </w:p>
    <w:p>
      <w:pPr>
        <w:pStyle w:val="Heading1"/>
        <w:rPr>
          <w:lang w:val="fr-FR"/>
        </w:rPr>
      </w:pPr>
      <w:r>
        <w:rPr>
          <w:lang w:val="fr-FR"/>
        </w:rPr>
        <w:t>KỊCH BẢN 750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dâu tây</w:t>
        <w:br/>
        <w:t>250 kg táo</w:t>
        <w:br/>
        <w:t>(đợi hai giây)</w:t>
        <w:br/>
        <w:t>Không, 400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300 / tonnes</w:t>
        <w:br/>
        <w:t>ADD_LIGNE → pommes / 250 / kg</w:t>
        <w:br/>
        <w:t>IGNORE → bruit</w:t>
        <w:br/>
        <w:t>UPDATE_LIGNE → fraises / 400 / tonnes</w:t>
        <w:br/>
        <w:t>VALIDATE → statut = validée</w:t>
        <w:br/>
      </w:r>
    </w:p>
    <w:p>
      <w:pPr>
        <w:pStyle w:val="Heading1"/>
        <w:rPr>
          <w:lang w:val="fr-FR"/>
        </w:rPr>
      </w:pPr>
      <w:r>
        <w:rPr>
          <w:lang w:val="fr-FR"/>
        </w:rPr>
        <w:t>KỊCH BẢN 751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cà chua</w:t>
        <w:br/>
        <w:t>50 thùng bí ngòi</w:t>
        <w:br/>
        <w:t>(đợi hai giây)</w:t>
        <w:br/>
        <w:t>Không, 500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400 / kg</w:t>
        <w:br/>
        <w:t>ADD_LIGNE → courgettes / 50 / cagettes</w:t>
        <w:br/>
        <w:t>IGNORE → bruit</w:t>
        <w:br/>
        <w:t>UPDATE_LIGNE → tomates / 500 / kg</w:t>
        <w:br/>
        <w:t>VALIDATE → statut = validée</w:t>
        <w:br/>
      </w:r>
    </w:p>
    <w:p>
      <w:pPr>
        <w:pStyle w:val="Heading1"/>
        <w:rPr>
          <w:lang w:val="fr-FR"/>
        </w:rPr>
      </w:pPr>
      <w:r>
        <w:rPr>
          <w:lang w:val="fr-FR"/>
        </w:rPr>
        <w:t>KỊCH BẢN 752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cà rốt</w:t>
        <w:br/>
        <w:t>100 tấn cà tím</w:t>
        <w:br/>
        <w:t>(đợi hai giây)</w:t>
        <w:br/>
        <w:t>Không, 600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500 / cagettes</w:t>
        <w:br/>
        <w:t>ADD_LIGNE → aubergines / 100 / tonnes</w:t>
        <w:br/>
        <w:t>IGNORE → bruit</w:t>
        <w:br/>
        <w:t>UPDATE_LIGNE → carottes / 600 / cagettes</w:t>
        <w:br/>
        <w:t>VALIDATE → statut = validée</w:t>
        <w:br/>
      </w:r>
    </w:p>
    <w:p>
      <w:pPr>
        <w:pStyle w:val="Heading1"/>
        <w:rPr>
          <w:lang w:val="fr-FR"/>
        </w:rPr>
      </w:pPr>
      <w:r>
        <w:rPr>
          <w:lang w:val="fr-FR"/>
        </w:rPr>
        <w:t>KỊCH BẢN 753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táo</w:t>
        <w:br/>
        <w:t>150 kg xà lách</w:t>
        <w:br/>
        <w:t>(đợi hai giây)</w:t>
        <w:br/>
        <w:t>Không, 700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600 / tonnes</w:t>
        <w:br/>
        <w:t>ADD_LIGNE → salades / 150 / kg</w:t>
        <w:br/>
        <w:t>IGNORE → bruit</w:t>
        <w:br/>
        <w:t>UPDATE_LIGNE → pommes / 700 / tonnes</w:t>
        <w:br/>
        <w:t>VALIDATE → statut = validée</w:t>
        <w:br/>
      </w:r>
    </w:p>
    <w:p>
      <w:pPr>
        <w:pStyle w:val="Heading1"/>
        <w:rPr>
          <w:lang w:val="fr-FR"/>
        </w:rPr>
      </w:pPr>
      <w:r>
        <w:rPr>
          <w:lang w:val="fr-FR"/>
        </w:rPr>
        <w:t>KỊCH BẢN 754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bí ngòi</w:t>
        <w:br/>
        <w:t>200 thùng dưa leo</w:t>
        <w:br/>
        <w:t>(đợi hai giây)</w:t>
        <w:br/>
        <w:t>Không, 800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700 / kg</w:t>
        <w:br/>
        <w:t>ADD_LIGNE → concombres / 200 / cagettes</w:t>
        <w:br/>
        <w:t>IGNORE → bruit</w:t>
        <w:br/>
        <w:t>UPDATE_LIGNE → courgettes / 800 / kg</w:t>
        <w:br/>
        <w:t>VALIDATE → statut = validée</w:t>
        <w:br/>
      </w:r>
    </w:p>
    <w:p>
      <w:pPr>
        <w:pStyle w:val="Heading1"/>
        <w:rPr>
          <w:lang w:val="fr-FR"/>
        </w:rPr>
      </w:pPr>
      <w:r>
        <w:rPr>
          <w:lang w:val="fr-FR"/>
        </w:rPr>
        <w:t>KỊCH BẢN 755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cà tím</w:t>
        <w:br/>
        <w:t>250 tấn chuối</w:t>
        <w:br/>
        <w:t>(đợi hai giây)</w:t>
        <w:br/>
        <w:t>Không, 900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800 / cagettes</w:t>
        <w:br/>
        <w:t>ADD_LIGNE → bananes / 250 / tonnes</w:t>
        <w:br/>
        <w:t>IGNORE → bruit</w:t>
        <w:br/>
        <w:t>UPDATE_LIGNE → aubergines / 900 / cagettes</w:t>
        <w:br/>
        <w:t>VALIDATE → statut = validée</w:t>
        <w:br/>
      </w:r>
    </w:p>
    <w:p>
      <w:pPr>
        <w:pStyle w:val="Heading1"/>
        <w:rPr>
          <w:lang w:val="fr-FR"/>
        </w:rPr>
      </w:pPr>
      <w:r>
        <w:rPr>
          <w:lang w:val="fr-FR"/>
        </w:rPr>
        <w:t>KỊCH BẢN 756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900 tấn xà lách</w:t>
        <w:br/>
        <w:t>50 kg cam</w:t>
        <w:br/>
        <w:t>(đợi hai giây)</w:t>
        <w:br/>
        <w:t>Không, 1000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900 / tonnes</w:t>
        <w:br/>
        <w:t>ADD_LIGNE → oranges / 50 / kg</w:t>
        <w:br/>
        <w:t>IGNORE → bruit</w:t>
        <w:br/>
        <w:t>UPDATE_LIGNE → salades / 1000 / tonnes</w:t>
        <w:br/>
        <w:t>VALIDATE → statut = validée</w:t>
        <w:br/>
      </w:r>
    </w:p>
    <w:p>
      <w:pPr>
        <w:pStyle w:val="Heading1"/>
        <w:rPr>
          <w:lang w:val="fr-FR"/>
        </w:rPr>
      </w:pPr>
      <w:r>
        <w:rPr>
          <w:lang w:val="fr-FR"/>
        </w:rPr>
        <w:t>KỊCH BẢN 757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100 kg dưa leo</w:t>
        <w:br/>
        <w:t>100 thùng dâu tây</w:t>
        <w:br/>
        <w:t>(đợi hai giây)</w:t>
        <w:br/>
        <w:t>Không, 200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100 / kg</w:t>
        <w:br/>
        <w:t>ADD_LIGNE → fraises / 100 / cagettes</w:t>
        <w:br/>
        <w:t>IGNORE → bruit</w:t>
        <w:br/>
        <w:t>UPDATE_LIGNE → concombres / 200 / kg</w:t>
        <w:br/>
        <w:t>VALIDATE → statut = validée</w:t>
        <w:br/>
      </w:r>
    </w:p>
    <w:p>
      <w:pPr>
        <w:pStyle w:val="Heading1"/>
        <w:rPr>
          <w:lang w:val="fr-FR"/>
        </w:rPr>
      </w:pPr>
      <w:r>
        <w:rPr>
          <w:lang w:val="fr-FR"/>
        </w:rPr>
        <w:t>KỊCH BẢN 758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200 thùng chuối</w:t>
        <w:br/>
        <w:t>150 tấn cà chua</w:t>
        <w:br/>
        <w:t>(đợi hai giây)</w:t>
        <w:br/>
        <w:t>Không, 300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200 / cagettes</w:t>
        <w:br/>
        <w:t>ADD_LIGNE → tomates / 150 / tonnes</w:t>
        <w:br/>
        <w:t>IGNORE → bruit</w:t>
        <w:br/>
        <w:t>UPDATE_LIGNE → bananes / 300 / cagettes</w:t>
        <w:br/>
        <w:t>VALIDATE → statut = validée</w:t>
        <w:br/>
      </w:r>
    </w:p>
    <w:p>
      <w:pPr>
        <w:pStyle w:val="Heading1"/>
        <w:rPr>
          <w:lang w:val="fr-FR"/>
        </w:rPr>
      </w:pPr>
      <w:r>
        <w:rPr>
          <w:lang w:val="fr-FR"/>
        </w:rPr>
        <w:t>KỊCH BẢN 759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300 tấn cam</w:t>
        <w:br/>
        <w:t>200 kg cà rốt</w:t>
        <w:br/>
        <w:t>(đợi hai giây)</w:t>
        <w:br/>
        <w:t>Không, 400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300 / tonnes</w:t>
        <w:br/>
        <w:t>ADD_LIGNE → carottes / 200 / kg</w:t>
        <w:br/>
        <w:t>IGNORE → bruit</w:t>
        <w:br/>
        <w:t>UPDATE_LIGNE → oranges / 400 / tonnes</w:t>
        <w:br/>
        <w:t>VALIDATE → statut = validée</w:t>
        <w:br/>
      </w:r>
    </w:p>
    <w:p>
      <w:pPr>
        <w:pStyle w:val="Heading1"/>
        <w:rPr>
          <w:lang w:val="fr-FR"/>
        </w:rPr>
      </w:pPr>
      <w:r>
        <w:rPr>
          <w:lang w:val="fr-FR"/>
        </w:rPr>
        <w:t>KỊCH BẢN 760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400 kg dâu tây</w:t>
        <w:br/>
        <w:t>250 thùng táo</w:t>
        <w:br/>
        <w:t>(đợi hai giây)</w:t>
        <w:br/>
        <w:t>Không, 500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400 / kg</w:t>
        <w:br/>
        <w:t>ADD_LIGNE → pommes / 250 / cagettes</w:t>
        <w:br/>
        <w:t>IGNORE → bruit</w:t>
        <w:br/>
        <w:t>UPDATE_LIGNE → fraises / 500 / kg</w:t>
        <w:br/>
        <w:t>VALIDATE → statut = validée</w:t>
        <w:br/>
      </w:r>
    </w:p>
    <w:p>
      <w:pPr>
        <w:pStyle w:val="Heading1"/>
        <w:rPr>
          <w:lang w:val="fr-FR"/>
        </w:rPr>
      </w:pPr>
      <w:r>
        <w:rPr>
          <w:lang w:val="fr-FR"/>
        </w:rPr>
        <w:t>KỊCH BẢN 761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500 thùng cà chua</w:t>
        <w:br/>
        <w:t>50 tấn bí ngòi</w:t>
        <w:br/>
        <w:t>(đợi hai giây)</w:t>
        <w:br/>
        <w:t>Không, 600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500 / cagettes</w:t>
        <w:br/>
        <w:t>ADD_LIGNE → courgettes / 50 / tonnes</w:t>
        <w:br/>
        <w:t>IGNORE → bruit</w:t>
        <w:br/>
        <w:t>UPDATE_LIGNE → tomates / 600 / cagettes</w:t>
        <w:br/>
        <w:t>VALIDATE → statut = validée</w:t>
        <w:br/>
      </w:r>
    </w:p>
    <w:p>
      <w:pPr>
        <w:pStyle w:val="Heading1"/>
        <w:rPr>
          <w:lang w:val="fr-FR"/>
        </w:rPr>
      </w:pPr>
      <w:r>
        <w:rPr>
          <w:lang w:val="fr-FR"/>
        </w:rPr>
        <w:t>KỊCH BẢN 762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600 tấn cà rốt</w:t>
        <w:br/>
        <w:t>100 kg cà tím</w:t>
        <w:br/>
        <w:t>(đợi hai giây)</w:t>
        <w:br/>
        <w:t>Không, 700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600 / tonnes</w:t>
        <w:br/>
        <w:t>ADD_LIGNE → aubergines / 100 / kg</w:t>
        <w:br/>
        <w:t>IGNORE → bruit</w:t>
        <w:br/>
        <w:t>UPDATE_LIGNE → carottes / 700 / tonnes</w:t>
        <w:br/>
        <w:t>VALIDATE → statut = validée</w:t>
        <w:br/>
      </w:r>
    </w:p>
    <w:p>
      <w:pPr>
        <w:pStyle w:val="Heading1"/>
        <w:rPr>
          <w:lang w:val="fr-FR"/>
        </w:rPr>
      </w:pPr>
      <w:r>
        <w:rPr>
          <w:lang w:val="fr-FR"/>
        </w:rPr>
        <w:t>KỊCH BẢN 763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700 kg táo</w:t>
        <w:br/>
        <w:t>150 thùng xà lách</w:t>
        <w:br/>
        <w:t>(đợi hai giây)</w:t>
        <w:br/>
        <w:t>Không, 800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700 / kg</w:t>
        <w:br/>
        <w:t>ADD_LIGNE → salades / 150 / cagettes</w:t>
        <w:br/>
        <w:t>IGNORE → bruit</w:t>
        <w:br/>
        <w:t>UPDATE_LIGNE → pommes / 800 / kg</w:t>
        <w:br/>
        <w:t>VALIDATE → statut = validée</w:t>
        <w:br/>
      </w:r>
    </w:p>
    <w:p>
      <w:pPr>
        <w:pStyle w:val="Heading1"/>
        <w:rPr>
          <w:lang w:val="fr-FR"/>
        </w:rPr>
      </w:pPr>
      <w:r>
        <w:rPr>
          <w:lang w:val="fr-FR"/>
        </w:rPr>
        <w:t>KỊCH BẢN 764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800 thùng bí ngòi</w:t>
        <w:br/>
        <w:t>200 tấn dưa leo</w:t>
        <w:br/>
        <w:t>(đợi hai giây)</w:t>
        <w:br/>
        <w:t>Không, 900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cagettes</w:t>
        <w:br/>
        <w:t>ADD_LIGNE → concombres / 200 / tonnes</w:t>
        <w:br/>
        <w:t>IGNORE → bruit</w:t>
        <w:br/>
        <w:t>UPDATE_LIGNE → courgettes / 900 / cagettes</w:t>
        <w:br/>
        <w:t>VALIDATE → statut = validée</w:t>
        <w:br/>
      </w:r>
    </w:p>
    <w:p>
      <w:pPr>
        <w:pStyle w:val="Heading1"/>
        <w:rPr>
          <w:lang w:val="fr-FR"/>
        </w:rPr>
      </w:pPr>
      <w:r>
        <w:rPr>
          <w:lang w:val="fr-FR"/>
        </w:rPr>
        <w:t>KỊCH BẢN 765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900 tấn cà tím</w:t>
        <w:br/>
        <w:t>250 kg chuối</w:t>
        <w:br/>
        <w:t>(đợi hai giây)</w:t>
        <w:br/>
        <w:t>Không, 1000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bananes / 250 / kg</w:t>
        <w:br/>
        <w:t>IGNORE → bruit</w:t>
        <w:br/>
        <w:t>UPDATE_LIGNE → aubergines / 1000 / tonnes</w:t>
        <w:br/>
        <w:t>VALIDATE → statut = validée</w:t>
        <w:br/>
      </w:r>
    </w:p>
    <w:p>
      <w:pPr>
        <w:pStyle w:val="Heading1"/>
        <w:rPr>
          <w:lang w:val="fr-FR"/>
        </w:rPr>
      </w:pPr>
      <w:r>
        <w:rPr>
          <w:lang w:val="fr-FR"/>
        </w:rPr>
        <w:t>KỊCH BẢN 766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100 kg xà lách</w:t>
        <w:br/>
        <w:t>50 thùng cam</w:t>
        <w:br/>
        <w:t>(đợi hai giây)</w:t>
        <w:br/>
        <w:t>Không, 200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100 / kg</w:t>
        <w:br/>
        <w:t>ADD_LIGNE → oranges / 50 / cagettes</w:t>
        <w:br/>
        <w:t>IGNORE → bruit</w:t>
        <w:br/>
        <w:t>UPDATE_LIGNE → salades / 200 / kg</w:t>
        <w:br/>
        <w:t>VALIDATE → statut = validée</w:t>
        <w:br/>
      </w:r>
    </w:p>
    <w:p>
      <w:pPr>
        <w:pStyle w:val="Heading1"/>
        <w:rPr>
          <w:lang w:val="fr-FR"/>
        </w:rPr>
      </w:pPr>
      <w:r>
        <w:rPr>
          <w:lang w:val="fr-FR"/>
        </w:rPr>
        <w:t>KỊCH BẢN 767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200 thùng dưa leo</w:t>
        <w:br/>
        <w:t>100 tấn dâu tây</w:t>
        <w:br/>
        <w:t>(đợi hai giây)</w:t>
        <w:br/>
        <w:t>Không, 300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200 / cagettes</w:t>
        <w:br/>
        <w:t>ADD_LIGNE → fraises / 100 / tonnes</w:t>
        <w:br/>
        <w:t>IGNORE → bruit</w:t>
        <w:br/>
        <w:t>UPDATE_LIGNE → concombres / 300 / cagettes</w:t>
        <w:br/>
        <w:t>VALIDATE → statut = validée</w:t>
        <w:br/>
      </w:r>
    </w:p>
    <w:p>
      <w:pPr>
        <w:pStyle w:val="Heading1"/>
        <w:rPr>
          <w:lang w:val="fr-FR"/>
        </w:rPr>
      </w:pPr>
      <w:r>
        <w:rPr>
          <w:lang w:val="fr-FR"/>
        </w:rPr>
        <w:t>KỊCH BẢN 768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300 tấn chuối</w:t>
        <w:br/>
        <w:t>150 kg cà chua</w:t>
        <w:br/>
        <w:t>(đợi hai giây)</w:t>
        <w:br/>
        <w:t>Không, 400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tonnes</w:t>
        <w:br/>
        <w:t>ADD_LIGNE → tomates / 150 / kg</w:t>
        <w:br/>
        <w:t>IGNORE → bruit</w:t>
        <w:br/>
        <w:t>UPDATE_LIGNE → bananes / 400 / tonnes</w:t>
        <w:br/>
        <w:t>VALIDATE → statut = validée</w:t>
        <w:br/>
      </w:r>
    </w:p>
    <w:p>
      <w:pPr>
        <w:pStyle w:val="Heading1"/>
        <w:rPr>
          <w:lang w:val="fr-FR"/>
        </w:rPr>
      </w:pPr>
      <w:r>
        <w:rPr>
          <w:lang w:val="fr-FR"/>
        </w:rPr>
        <w:t>KỊCH BẢN 769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400 kg cam</w:t>
        <w:br/>
        <w:t>200 thùng cà rốt</w:t>
        <w:br/>
        <w:t>(đợi hai giây)</w:t>
        <w:br/>
        <w:t>Không, 500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kg</w:t>
        <w:br/>
        <w:t>ADD_LIGNE → carottes / 200 / cagettes</w:t>
        <w:br/>
        <w:t>IGNORE → bruit</w:t>
        <w:br/>
        <w:t>UPDATE_LIGNE → oranges / 500 / kg</w:t>
        <w:br/>
        <w:t>VALIDATE → statut = validée</w:t>
        <w:br/>
      </w:r>
    </w:p>
    <w:p>
      <w:pPr>
        <w:pStyle w:val="Heading1"/>
        <w:rPr>
          <w:lang w:val="fr-FR"/>
        </w:rPr>
      </w:pPr>
      <w:r>
        <w:rPr>
          <w:lang w:val="fr-FR"/>
        </w:rPr>
        <w:t>KỊCH BẢN 770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500 thùng dâu tây</w:t>
        <w:br/>
        <w:t>250 tấn táo</w:t>
        <w:br/>
        <w:t>(đợi hai giây)</w:t>
        <w:br/>
        <w:t>Không, 600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cagettes</w:t>
        <w:br/>
        <w:t>ADD_LIGNE → pommes / 250 / tonnes</w:t>
        <w:br/>
        <w:t>IGNORE → bruit</w:t>
        <w:br/>
        <w:t>UPDATE_LIGNE → fraises / 600 / cagettes</w:t>
        <w:br/>
        <w:t>VALIDATE → statut = validée</w:t>
        <w:br/>
      </w:r>
    </w:p>
    <w:p>
      <w:pPr>
        <w:pStyle w:val="Heading1"/>
        <w:rPr>
          <w:lang w:val="fr-FR"/>
        </w:rPr>
      </w:pPr>
      <w:r>
        <w:rPr>
          <w:lang w:val="fr-FR"/>
        </w:rPr>
        <w:t>KỊCH BẢN 771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600 tấn cà chua</w:t>
        <w:br/>
        <w:t>50 kg bí ngòi</w:t>
        <w:br/>
        <w:t>(đợi hai giây)</w:t>
        <w:br/>
        <w:t>Không, 700 tấn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tonnes</w:t>
        <w:br/>
        <w:t>ADD_LIGNE → courgettes / 50 / kg</w:t>
        <w:br/>
        <w:t>IGNORE → bruit</w:t>
        <w:br/>
        <w:t>UPDATE_LIGNE → tomates / 700 / tonnes</w:t>
        <w:br/>
        <w:t>VALIDATE → statut = validée</w:t>
        <w:br/>
      </w:r>
    </w:p>
    <w:p>
      <w:pPr>
        <w:pStyle w:val="Heading1"/>
        <w:rPr>
          <w:lang w:val="fr-FR"/>
        </w:rPr>
      </w:pPr>
      <w:r>
        <w:rPr>
          <w:lang w:val="fr-FR"/>
        </w:rPr>
        <w:t>KỊCH BẢN 772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700 kg cà rốt</w:t>
        <w:br/>
        <w:t>100 thùng cà tím</w:t>
        <w:br/>
        <w:t>(đợi hai giây)</w:t>
        <w:br/>
        <w:t>Không, 800 kg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700 / kg</w:t>
        <w:br/>
        <w:t>ADD_LIGNE → aubergines / 100 / cagettes</w:t>
        <w:br/>
        <w:t>IGNORE → bruit</w:t>
        <w:br/>
        <w:t>UPDATE_LIGNE → carottes / 800 / kg</w:t>
        <w:br/>
        <w:t>VALIDATE → statut = validée</w:t>
        <w:br/>
      </w:r>
    </w:p>
    <w:p>
      <w:pPr>
        <w:pStyle w:val="Heading1"/>
        <w:rPr>
          <w:lang w:val="fr-FR"/>
        </w:rPr>
      </w:pPr>
      <w:r>
        <w:rPr>
          <w:lang w:val="fr-FR"/>
        </w:rPr>
        <w:t>KỊCH BẢN 773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800 thùng táo</w:t>
        <w:br/>
        <w:t>150 tấn xà lách</w:t>
        <w:br/>
        <w:t>(đợi hai giây)</w:t>
        <w:br/>
        <w:t>Không, 900 thùng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cagettes</w:t>
        <w:br/>
        <w:t>ADD_LIGNE → salades / 150 / tonnes</w:t>
        <w:br/>
        <w:t>IGNORE → bruit</w:t>
        <w:br/>
        <w:t>UPDATE_LIGNE → pommes / 900 / cagettes</w:t>
        <w:br/>
        <w:t>VALIDATE → statut = validée</w:t>
        <w:br/>
      </w:r>
    </w:p>
    <w:p>
      <w:pPr>
        <w:pStyle w:val="Heading1"/>
        <w:rPr>
          <w:lang w:val="fr-FR"/>
        </w:rPr>
      </w:pPr>
      <w:r>
        <w:rPr>
          <w:lang w:val="fr-FR"/>
        </w:rPr>
        <w:t>KỊCH BẢN 774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900 tấn bí ngòi</w:t>
        <w:br/>
        <w:t>200 kg dưa leo</w:t>
        <w:br/>
        <w:t>(đợi hai giây)</w:t>
        <w:br/>
        <w:t>Không, 1000 tấn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900 / tonnes</w:t>
        <w:br/>
        <w:t>ADD_LIGNE → concombres / 200 / kg</w:t>
        <w:br/>
        <w:t>IGNORE → bruit</w:t>
        <w:br/>
        <w:t>UPDATE_LIGNE → courgettes / 1000 / tonnes</w:t>
        <w:br/>
        <w:t>VALIDATE → statut = validée</w:t>
        <w:br/>
      </w:r>
    </w:p>
    <w:p>
      <w:pPr>
        <w:pStyle w:val="Heading1"/>
        <w:rPr>
          <w:lang w:val="fr-FR"/>
        </w:rPr>
      </w:pPr>
      <w:r>
        <w:rPr>
          <w:lang w:val="fr-FR"/>
        </w:rPr>
        <w:t>KỊCH BẢN 775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100 kg cà tím</w:t>
        <w:br/>
        <w:t>250 thùng chuối</w:t>
        <w:br/>
        <w:t>(đợi hai giây)</w:t>
        <w:br/>
        <w:t>Không, 200 kg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100 / kg</w:t>
        <w:br/>
        <w:t>ADD_LIGNE → bananes / 250 / cagettes</w:t>
        <w:br/>
        <w:t>IGNORE → bruit</w:t>
        <w:br/>
        <w:t>UPDATE_LIGNE → aubergines / 200 / kg</w:t>
        <w:br/>
        <w:t>VALIDATE → statut = validée</w:t>
        <w:br/>
      </w:r>
    </w:p>
    <w:p>
      <w:pPr>
        <w:pStyle w:val="Heading1"/>
        <w:rPr>
          <w:lang w:val="fr-FR"/>
        </w:rPr>
      </w:pPr>
      <w:r>
        <w:rPr>
          <w:lang w:val="fr-FR"/>
        </w:rPr>
        <w:t>KỊCH BẢN 776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200 thùng xà lách</w:t>
        <w:br/>
        <w:t>50 tấn cam</w:t>
        <w:br/>
        <w:t>(đợi hai giây)</w:t>
        <w:br/>
        <w:t>Không, 300 thùng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cagettes</w:t>
        <w:br/>
        <w:t>ADD_LIGNE → oranges / 50 / tonnes</w:t>
        <w:br/>
        <w:t>IGNORE → bruit</w:t>
        <w:br/>
        <w:t>UPDATE_LIGNE → salades / 300 / cagettes</w:t>
        <w:br/>
        <w:t>VALIDATE → statut = validée</w:t>
        <w:br/>
      </w:r>
    </w:p>
    <w:p>
      <w:pPr>
        <w:pStyle w:val="Heading1"/>
        <w:rPr>
          <w:lang w:val="fr-FR"/>
        </w:rPr>
      </w:pPr>
      <w:r>
        <w:rPr>
          <w:lang w:val="fr-FR"/>
        </w:rPr>
        <w:t>KỊCH BẢN 777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300 tấn dưa leo</w:t>
        <w:br/>
        <w:t>100 kg dâu tây</w:t>
        <w:br/>
        <w:t>(đợi hai giây)</w:t>
        <w:br/>
        <w:t>Không, 400 tấn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300 / tonnes</w:t>
        <w:br/>
        <w:t>ADD_LIGNE → fraises / 100 / kg</w:t>
        <w:br/>
        <w:t>IGNORE → bruit</w:t>
        <w:br/>
        <w:t>UPDATE_LIGNE → concombres / 400 / tonnes</w:t>
        <w:br/>
        <w:t>VALIDATE → statut = validée</w:t>
        <w:br/>
      </w:r>
    </w:p>
    <w:p>
      <w:pPr>
        <w:pStyle w:val="Heading1"/>
        <w:rPr>
          <w:lang w:val="fr-FR"/>
        </w:rPr>
      </w:pPr>
      <w:r>
        <w:rPr>
          <w:lang w:val="fr-FR"/>
        </w:rPr>
        <w:t>KỊCH BẢN 778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400 kg chuối</w:t>
        <w:br/>
        <w:t>150 thùng cà chua</w:t>
        <w:br/>
        <w:t>(đợi hai giây)</w:t>
        <w:br/>
        <w:t>Không, 500 kg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tomates / 150 / cagettes</w:t>
        <w:br/>
        <w:t>IGNORE → bruit</w:t>
        <w:br/>
        <w:t>UPDATE_LIGNE → bananes / 500 / kg</w:t>
        <w:br/>
        <w:t>VALIDATE → statut = validée</w:t>
        <w:br/>
      </w:r>
    </w:p>
    <w:p>
      <w:pPr>
        <w:pStyle w:val="Heading1"/>
        <w:rPr>
          <w:lang w:val="fr-FR"/>
        </w:rPr>
      </w:pPr>
      <w:r>
        <w:rPr>
          <w:lang w:val="fr-FR"/>
        </w:rPr>
        <w:t>KỊCH BẢN 779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500 thùng cam</w:t>
        <w:br/>
        <w:t>200 tấn cà rốt</w:t>
        <w:br/>
        <w:t>(đợi hai giây)</w:t>
        <w:br/>
        <w:t>Không, 600 thùng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500 / cagettes</w:t>
        <w:br/>
        <w:t>ADD_LIGNE → carottes / 200 / tonnes</w:t>
        <w:br/>
        <w:t>IGNORE → bruit</w:t>
        <w:br/>
        <w:t>UPDATE_LIGNE → oranges / 600 / cagettes</w:t>
        <w:br/>
        <w:t>VALIDATE → statut = validée</w:t>
        <w:br/>
      </w:r>
    </w:p>
    <w:p>
      <w:pPr>
        <w:pStyle w:val="Heading1"/>
        <w:rPr>
          <w:lang w:val="fr-FR"/>
        </w:rPr>
      </w:pPr>
      <w:r>
        <w:rPr>
          <w:lang w:val="fr-FR"/>
        </w:rPr>
        <w:t>KỊCH BẢN 780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600 tấn dâu tây</w:t>
        <w:br/>
        <w:t>250 kg táo</w:t>
        <w:br/>
        <w:t>(đợi hai giây)</w:t>
        <w:br/>
        <w:t>Không, 700 tấn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600 / tonnes</w:t>
        <w:br/>
        <w:t>ADD_LIGNE → pommes / 250 / kg</w:t>
        <w:br/>
        <w:t>IGNORE → bruit</w:t>
        <w:br/>
        <w:t>UPDATE_LIGNE → fraises / 700 / tonnes</w:t>
        <w:br/>
        <w:t>VALIDATE → statut = validée</w:t>
        <w:br/>
      </w:r>
    </w:p>
    <w:p>
      <w:pPr>
        <w:pStyle w:val="Heading1"/>
        <w:rPr>
          <w:lang w:val="fr-FR"/>
        </w:rPr>
      </w:pPr>
      <w:r>
        <w:rPr>
          <w:lang w:val="fr-FR"/>
        </w:rPr>
        <w:t>KỊCH BẢN 781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700 kg cà chua</w:t>
        <w:br/>
        <w:t>50 thùng bí ngòi</w:t>
        <w:br/>
        <w:t>(đợi hai giây)</w:t>
        <w:br/>
        <w:t>Không, 800 kg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700 / kg</w:t>
        <w:br/>
        <w:t>ADD_LIGNE → courgettes / 50 / cagettes</w:t>
        <w:br/>
        <w:t>IGNORE → bruit</w:t>
        <w:br/>
        <w:t>UPDATE_LIGNE → tomates / 800 / kg</w:t>
        <w:br/>
        <w:t>VALIDATE → statut = validée</w:t>
        <w:br/>
      </w:r>
    </w:p>
    <w:p>
      <w:pPr>
        <w:pStyle w:val="Heading1"/>
        <w:rPr>
          <w:lang w:val="fr-FR"/>
        </w:rPr>
      </w:pPr>
      <w:r>
        <w:rPr>
          <w:lang w:val="fr-FR"/>
        </w:rPr>
        <w:t>KỊCH BẢN 782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800 thùng cà rốt</w:t>
        <w:br/>
        <w:t>100 tấn cà tím</w:t>
        <w:br/>
        <w:t>(đợi hai giây)</w:t>
        <w:br/>
        <w:t>Không, 900 thùng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cagettes</w:t>
        <w:br/>
        <w:t>ADD_LIGNE → aubergines / 100 / tonnes</w:t>
        <w:br/>
        <w:t>IGNORE → bruit</w:t>
        <w:br/>
        <w:t>UPDATE_LIGNE → carottes / 900 / cagettes</w:t>
        <w:br/>
        <w:t>VALIDATE → statut = validée</w:t>
        <w:br/>
      </w:r>
    </w:p>
    <w:p>
      <w:pPr>
        <w:pStyle w:val="Heading1"/>
        <w:rPr>
          <w:lang w:val="fr-FR"/>
        </w:rPr>
      </w:pPr>
      <w:r>
        <w:rPr>
          <w:lang w:val="fr-FR"/>
        </w:rPr>
        <w:t>KỊCH BẢN 783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900 tấn táo</w:t>
        <w:br/>
        <w:t>150 kg xà lách</w:t>
        <w:br/>
        <w:t>(đợi hai giây)</w:t>
        <w:br/>
        <w:t>Không, 1000 tấn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900 / tonnes</w:t>
        <w:br/>
        <w:t>ADD_LIGNE → salades / 150 / kg</w:t>
        <w:br/>
        <w:t>IGNORE → bruit</w:t>
        <w:br/>
        <w:t>UPDATE_LIGNE → pommes / 1000 / tonnes</w:t>
        <w:br/>
        <w:t>VALIDATE → statut = validée</w:t>
        <w:br/>
      </w:r>
    </w:p>
    <w:p>
      <w:pPr>
        <w:pStyle w:val="Heading1"/>
        <w:rPr>
          <w:lang w:val="fr-FR"/>
        </w:rPr>
      </w:pPr>
      <w:r>
        <w:rPr>
          <w:lang w:val="fr-FR"/>
        </w:rPr>
        <w:t>KỊCH BẢN 784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100 kg bí ngòi</w:t>
        <w:br/>
        <w:t>200 thùng dưa leo</w:t>
        <w:br/>
        <w:t>(đợi hai giây)</w:t>
        <w:br/>
        <w:t>Không, 200 kg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100 / kg</w:t>
        <w:br/>
        <w:t>ADD_LIGNE → concombres / 200 / cagettes</w:t>
        <w:br/>
        <w:t>IGNORE → bruit</w:t>
        <w:br/>
        <w:t>UPDATE_LIGNE → courgettes / 200 / kg</w:t>
        <w:br/>
        <w:t>VALIDATE → statut = validée</w:t>
        <w:br/>
      </w:r>
    </w:p>
    <w:p>
      <w:pPr>
        <w:pStyle w:val="Heading1"/>
        <w:rPr>
          <w:lang w:val="fr-FR"/>
        </w:rPr>
      </w:pPr>
      <w:r>
        <w:rPr>
          <w:lang w:val="fr-FR"/>
        </w:rPr>
        <w:t>KỊCH BẢN 785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200 thùng cà tím</w:t>
        <w:br/>
        <w:t>250 tấn chuối</w:t>
        <w:br/>
        <w:t>(đợi hai giây)</w:t>
        <w:br/>
        <w:t>Không, 300 thùng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bananes / 250 / tonnes</w:t>
        <w:br/>
        <w:t>IGNORE → bruit</w:t>
        <w:br/>
        <w:t>UPDATE_LIGNE → aubergines / 300 / cagettes</w:t>
        <w:br/>
        <w:t>VALIDATE → statut = validée</w:t>
        <w:br/>
      </w:r>
    </w:p>
    <w:p>
      <w:pPr>
        <w:pStyle w:val="Heading1"/>
        <w:rPr>
          <w:lang w:val="fr-FR"/>
        </w:rPr>
      </w:pPr>
      <w:r>
        <w:rPr>
          <w:lang w:val="fr-FR"/>
        </w:rPr>
        <w:t>KỊCH BẢN 786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300 tấn xà lách</w:t>
        <w:br/>
        <w:t>50 kg cam</w:t>
        <w:br/>
        <w:t>(đợi hai giây)</w:t>
        <w:br/>
        <w:t>Không, 400 tấn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oranges / 50 / kg</w:t>
        <w:br/>
        <w:t>IGNORE → bruit</w:t>
        <w:br/>
        <w:t>UPDATE_LIGNE → salades / 400 / tonnes</w:t>
        <w:br/>
        <w:t>VALIDATE → statut = validée</w:t>
        <w:br/>
      </w:r>
    </w:p>
    <w:p>
      <w:pPr>
        <w:pStyle w:val="Heading1"/>
        <w:rPr>
          <w:lang w:val="fr-FR"/>
        </w:rPr>
      </w:pPr>
      <w:r>
        <w:rPr>
          <w:lang w:val="fr-FR"/>
        </w:rPr>
        <w:t>KỊCH BẢN 787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400 kg dưa leo</w:t>
        <w:br/>
        <w:t>100 thùng dâu tây</w:t>
        <w:br/>
        <w:t>(đợi hai giây)</w:t>
        <w:br/>
        <w:t>Không, 500 kg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400 / kg</w:t>
        <w:br/>
        <w:t>ADD_LIGNE → fraises / 100 / cagettes</w:t>
        <w:br/>
        <w:t>IGNORE → bruit</w:t>
        <w:br/>
        <w:t>UPDATE_LIGNE → concombres / 500 / kg</w:t>
        <w:br/>
        <w:t>VALIDATE → statut = validée</w:t>
        <w:br/>
      </w:r>
    </w:p>
    <w:p>
      <w:pPr>
        <w:pStyle w:val="Heading1"/>
        <w:rPr>
          <w:lang w:val="fr-FR"/>
        </w:rPr>
      </w:pPr>
      <w:r>
        <w:rPr>
          <w:lang w:val="fr-FR"/>
        </w:rPr>
        <w:t>KỊCH BẢN 788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500 thùng chuối</w:t>
        <w:br/>
        <w:t>150 tấn cà chua</w:t>
        <w:br/>
        <w:t>(đợi hai giây)</w:t>
        <w:br/>
        <w:t>Không, 600 thùng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500 / cagettes</w:t>
        <w:br/>
        <w:t>ADD_LIGNE → tomates / 150 / tonnes</w:t>
        <w:br/>
        <w:t>IGNORE → bruit</w:t>
        <w:br/>
        <w:t>UPDATE_LIGNE → bananes / 600 / cagettes</w:t>
        <w:br/>
        <w:t>VALIDATE → statut = validée</w:t>
        <w:br/>
      </w:r>
    </w:p>
    <w:p>
      <w:pPr>
        <w:pStyle w:val="Heading1"/>
        <w:rPr>
          <w:lang w:val="fr-FR"/>
        </w:rPr>
      </w:pPr>
      <w:r>
        <w:rPr>
          <w:lang w:val="fr-FR"/>
        </w:rPr>
        <w:t>KỊCH BẢN 789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600 tấn cam</w:t>
        <w:br/>
        <w:t>200 kg cà rốt</w:t>
        <w:br/>
        <w:t>(đợi hai giây)</w:t>
        <w:br/>
        <w:t>Không, 700 tấn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600 / tonnes</w:t>
        <w:br/>
        <w:t>ADD_LIGNE → carottes / 200 / kg</w:t>
        <w:br/>
        <w:t>IGNORE → bruit</w:t>
        <w:br/>
        <w:t>UPDATE_LIGNE → oranges / 700 / tonnes</w:t>
        <w:br/>
        <w:t>VALIDATE → statut = validée</w:t>
        <w:br/>
      </w:r>
    </w:p>
    <w:p>
      <w:pPr>
        <w:pStyle w:val="Heading1"/>
        <w:rPr>
          <w:lang w:val="fr-FR"/>
        </w:rPr>
      </w:pPr>
      <w:r>
        <w:rPr>
          <w:lang w:val="fr-FR"/>
        </w:rPr>
        <w:t>KỊCH BẢN 790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700 kg dâu tây</w:t>
        <w:br/>
        <w:t>250 thùng táo</w:t>
        <w:br/>
        <w:t>(đợi hai giây)</w:t>
        <w:br/>
        <w:t>Không, 800 kg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700 / kg</w:t>
        <w:br/>
        <w:t>ADD_LIGNE → pommes / 250 / cagettes</w:t>
        <w:br/>
        <w:t>IGNORE → bruit</w:t>
        <w:br/>
        <w:t>UPDATE_LIGNE → fraises / 800 / kg</w:t>
        <w:br/>
        <w:t>VALIDATE → statut = validée</w:t>
        <w:br/>
      </w:r>
    </w:p>
    <w:p>
      <w:pPr>
        <w:pStyle w:val="Heading1"/>
        <w:rPr>
          <w:lang w:val="fr-FR"/>
        </w:rPr>
      </w:pPr>
      <w:r>
        <w:rPr>
          <w:lang w:val="fr-FR"/>
        </w:rPr>
        <w:t>KỊCH BẢN 791</w:t>
      </w:r>
    </w:p>
    <w:p>
      <w:pPr>
        <w:pStyle w:val="Normal"/>
        <w:rPr>
          <w:lang w:val="fr-FR"/>
        </w:rPr>
      </w:pPr>
      <w:r>
        <w:rPr>
          <w:lang w:val="fr-FR"/>
        </w:rPr>
        <w:t>HỘI THOẠI:</w:t>
      </w:r>
    </w:p>
    <w:p>
      <w:pPr>
        <w:pStyle w:val="Normal"/>
        <w:rPr>
          <w:lang w:val="fr-FR"/>
        </w:rPr>
      </w:pPr>
      <w:r>
        <w:rPr>
          <w:lang w:val="fr-FR"/>
        </w:rPr>
        <w:br/>
        <w:t>Tạo đơn hàng cho Ets Dupont</w:t>
        <w:br/>
        <w:t>Giao hàng ngày mai</w:t>
        <w:br/>
        <w:t>800 thùng cà chua</w:t>
        <w:br/>
        <w:t>50 tấn bí ngòi</w:t>
        <w:br/>
        <w:t>(đợi hai giây)</w:t>
        <w:br/>
        <w:t>Không, 900 thùng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cagettes</w:t>
        <w:br/>
        <w:t>ADD_LIGNE → courgettes / 50 / tonnes</w:t>
        <w:br/>
        <w:t>IGNORE → bruit</w:t>
        <w:br/>
        <w:t>UPDATE_LIGNE → tomates / 900 / cagettes</w:t>
        <w:br/>
        <w:t>VALIDATE → statut = validée</w:t>
        <w:br/>
      </w:r>
    </w:p>
    <w:p>
      <w:pPr>
        <w:pStyle w:val="Heading1"/>
        <w:rPr>
          <w:lang w:val="fr-FR"/>
        </w:rPr>
      </w:pPr>
      <w:r>
        <w:rPr>
          <w:lang w:val="fr-FR"/>
        </w:rPr>
        <w:t>KỊCH BẢN 792</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900 tấn cà rốt</w:t>
        <w:br/>
        <w:t>100 kg cà tím</w:t>
        <w:br/>
        <w:t>(đợi hai giây)</w:t>
        <w:br/>
        <w:t>Không, 1000 tấn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tonnes</w:t>
        <w:br/>
        <w:t>ADD_LIGNE → aubergines / 100 / kg</w:t>
        <w:br/>
        <w:t>IGNORE → bruit</w:t>
        <w:br/>
        <w:t>UPDATE_LIGNE → carottes / 1000 / tonnes</w:t>
        <w:br/>
        <w:t>VALIDATE → statut = validée</w:t>
        <w:br/>
      </w:r>
    </w:p>
    <w:p>
      <w:pPr>
        <w:pStyle w:val="Heading1"/>
        <w:rPr>
          <w:lang w:val="fr-FR"/>
        </w:rPr>
      </w:pPr>
      <w:r>
        <w:rPr>
          <w:lang w:val="fr-FR"/>
        </w:rPr>
        <w:t>KỊCH BẢN 793</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100 kg táo</w:t>
        <w:br/>
        <w:t>150 thùng xà lách</w:t>
        <w:br/>
        <w:t>(đợi hai giây)</w:t>
        <w:br/>
        <w:t>Không, 200 kg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100 / kg</w:t>
        <w:br/>
        <w:t>ADD_LIGNE → salades / 150 / cagettes</w:t>
        <w:br/>
        <w:t>IGNORE → bruit</w:t>
        <w:br/>
        <w:t>UPDATE_LIGNE → pommes / 200 / kg</w:t>
        <w:br/>
        <w:t>VALIDATE → statut = validée</w:t>
        <w:br/>
      </w:r>
    </w:p>
    <w:p>
      <w:pPr>
        <w:pStyle w:val="Heading1"/>
        <w:rPr>
          <w:lang w:val="fr-FR"/>
        </w:rPr>
      </w:pPr>
      <w:r>
        <w:rPr>
          <w:lang w:val="fr-FR"/>
        </w:rPr>
        <w:t>KỊCH BẢN 794</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200 thùng bí ngòi</w:t>
        <w:br/>
        <w:t>200 tấn dưa leo</w:t>
        <w:br/>
        <w:t>(đợi hai giây)</w:t>
        <w:br/>
        <w:t>Không, 300 thùng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200 / cagettes</w:t>
        <w:br/>
        <w:t>ADD_LIGNE → concombres / 200 / tonnes</w:t>
        <w:br/>
        <w:t>IGNORE → bruit</w:t>
        <w:br/>
        <w:t>UPDATE_LIGNE → courgettes / 300 / cagettes</w:t>
        <w:br/>
        <w:t>VALIDATE → statut = validée</w:t>
        <w:br/>
      </w:r>
    </w:p>
    <w:p>
      <w:pPr>
        <w:pStyle w:val="Heading1"/>
        <w:rPr>
          <w:lang w:val="fr-FR"/>
        </w:rPr>
      </w:pPr>
      <w:r>
        <w:rPr>
          <w:lang w:val="fr-FR"/>
        </w:rPr>
        <w:t>KỊCH BẢN 795</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300 tấn cà tím</w:t>
        <w:br/>
        <w:t>250 kg chuối</w:t>
        <w:br/>
        <w:t>(đợi hai giây)</w:t>
        <w:br/>
        <w:t>Không, 400 tấn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300 / tonnes</w:t>
        <w:br/>
        <w:t>ADD_LIGNE → bananes / 250 / kg</w:t>
        <w:br/>
        <w:t>IGNORE → bruit</w:t>
        <w:br/>
        <w:t>UPDATE_LIGNE → aubergines / 400 / tonnes</w:t>
        <w:br/>
        <w:t>VALIDATE → statut = validée</w:t>
        <w:br/>
      </w:r>
    </w:p>
    <w:p>
      <w:pPr>
        <w:pStyle w:val="Heading1"/>
        <w:rPr>
          <w:lang w:val="fr-FR"/>
        </w:rPr>
      </w:pPr>
      <w:r>
        <w:rPr>
          <w:lang w:val="fr-FR"/>
        </w:rPr>
        <w:t>KỊCH BẢN 796</w:t>
      </w:r>
    </w:p>
    <w:p>
      <w:pPr>
        <w:pStyle w:val="Normal"/>
        <w:rPr>
          <w:lang w:val="fr-FR"/>
        </w:rPr>
      </w:pPr>
      <w:r>
        <w:rPr>
          <w:lang w:val="fr-FR"/>
        </w:rPr>
        <w:t>HỘI THOẠI:</w:t>
      </w:r>
    </w:p>
    <w:p>
      <w:pPr>
        <w:pStyle w:val="Normal"/>
        <w:rPr>
          <w:lang w:val="fr-FR"/>
        </w:rPr>
      </w:pPr>
      <w:r>
        <w:rPr>
          <w:lang w:val="fr-FR"/>
        </w:rPr>
        <w:br/>
        <w:t>Tạo đơn hàng cho Ets Dupont</w:t>
        <w:br/>
        <w:t>Giao hàng ngày mai</w:t>
        <w:br/>
        <w:t>400 kg xà lách</w:t>
        <w:br/>
        <w:t>50 thùng cam</w:t>
        <w:br/>
        <w:t>(đợi hai giây)</w:t>
        <w:br/>
        <w:t>Không, 500 kg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400 / kg</w:t>
        <w:br/>
        <w:t>ADD_LIGNE → oranges / 50 / cagettes</w:t>
        <w:br/>
        <w:t>IGNORE → bruit</w:t>
        <w:br/>
        <w:t>UPDATE_LIGNE → salades / 500 / kg</w:t>
        <w:br/>
        <w:t>VALIDATE → statut = validée</w:t>
        <w:br/>
      </w:r>
    </w:p>
    <w:p>
      <w:pPr>
        <w:pStyle w:val="Heading1"/>
        <w:rPr>
          <w:lang w:val="fr-FR"/>
        </w:rPr>
      </w:pPr>
      <w:r>
        <w:rPr>
          <w:lang w:val="fr-FR"/>
        </w:rPr>
        <w:t>KỊCH BẢN 797</w:t>
      </w:r>
    </w:p>
    <w:p>
      <w:pPr>
        <w:pStyle w:val="Normal"/>
        <w:rPr>
          <w:lang w:val="fr-FR"/>
        </w:rPr>
      </w:pPr>
      <w:r>
        <w:rPr>
          <w:lang w:val="fr-FR"/>
        </w:rPr>
        <w:t>HỘI THOẠI:</w:t>
      </w:r>
    </w:p>
    <w:p>
      <w:pPr>
        <w:pStyle w:val="Normal"/>
        <w:rPr>
          <w:lang w:val="fr-FR"/>
        </w:rPr>
      </w:pPr>
      <w:r>
        <w:rPr>
          <w:lang w:val="fr-FR"/>
        </w:rPr>
        <w:br/>
        <w:t>Tạo đơn hàng cho Maison Martin</w:t>
        <w:br/>
        <w:t>Giao hàng thứ Sáu</w:t>
        <w:br/>
        <w:t>500 thùng dưa leo</w:t>
        <w:br/>
        <w:t>100 tấn dâu tây</w:t>
        <w:br/>
        <w:t>(đợi hai giây)</w:t>
        <w:br/>
        <w:t>Không, 600 thùng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500 / cagettes</w:t>
        <w:br/>
        <w:t>ADD_LIGNE → fraises / 100 / tonnes</w:t>
        <w:br/>
        <w:t>IGNORE → bruit</w:t>
        <w:br/>
        <w:t>UPDATE_LIGNE → concombres / 600 / cagettes</w:t>
        <w:br/>
        <w:t>VALIDATE → statut = validée</w:t>
        <w:br/>
      </w:r>
    </w:p>
    <w:p>
      <w:pPr>
        <w:pStyle w:val="Heading1"/>
        <w:rPr>
          <w:lang w:val="fr-FR"/>
        </w:rPr>
      </w:pPr>
      <w:r>
        <w:rPr>
          <w:lang w:val="fr-FR"/>
        </w:rPr>
        <w:t>KỊCH BẢN 798</w:t>
      </w:r>
    </w:p>
    <w:p>
      <w:pPr>
        <w:pStyle w:val="Normal"/>
        <w:rPr>
          <w:lang w:val="fr-FR"/>
        </w:rPr>
      </w:pPr>
      <w:r>
        <w:rPr>
          <w:lang w:val="fr-FR"/>
        </w:rPr>
        <w:t>HỘI THOẠI:</w:t>
      </w:r>
    </w:p>
    <w:p>
      <w:pPr>
        <w:pStyle w:val="Normal"/>
        <w:rPr>
          <w:lang w:val="fr-FR"/>
        </w:rPr>
      </w:pPr>
      <w:r>
        <w:rPr>
          <w:lang w:val="fr-FR"/>
        </w:rPr>
        <w:br/>
        <w:t>Tạo đơn hàng cho Resto Leclerc</w:t>
        <w:br/>
        <w:t>Giao hàng thứ Hai</w:t>
        <w:br/>
        <w:t>600 tấn chuối</w:t>
        <w:br/>
        <w:t>150 kg cà chua</w:t>
        <w:br/>
        <w:t>(đợi hai giây)</w:t>
        <w:br/>
        <w:t>Không, 700 tấn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600 / tonnes</w:t>
        <w:br/>
        <w:t>ADD_LIGNE → tomates / 150 / kg</w:t>
        <w:br/>
        <w:t>IGNORE → bruit</w:t>
        <w:br/>
        <w:t>UPDATE_LIGNE → bananes / 700 / tonnes</w:t>
        <w:br/>
        <w:t>VALIDATE → statut = validée</w:t>
        <w:br/>
      </w:r>
    </w:p>
    <w:p>
      <w:pPr>
        <w:pStyle w:val="Heading1"/>
        <w:rPr>
          <w:lang w:val="fr-FR"/>
        </w:rPr>
      </w:pPr>
      <w:r>
        <w:rPr>
          <w:lang w:val="fr-FR"/>
        </w:rPr>
        <w:t>KỊCH BẢN 799</w:t>
      </w:r>
    </w:p>
    <w:p>
      <w:pPr>
        <w:pStyle w:val="Normal"/>
        <w:rPr>
          <w:lang w:val="fr-FR"/>
        </w:rPr>
      </w:pPr>
      <w:r>
        <w:rPr>
          <w:lang w:val="fr-FR"/>
        </w:rPr>
        <w:t>HỘI THOẠI:</w:t>
      </w:r>
    </w:p>
    <w:p>
      <w:pPr>
        <w:pStyle w:val="Normal"/>
        <w:rPr>
          <w:lang w:val="fr-FR"/>
        </w:rPr>
      </w:pPr>
      <w:r>
        <w:rPr>
          <w:lang w:val="fr-FR"/>
        </w:rPr>
        <w:br/>
        <w:t>Tạo đơn hàng cho Cantine Centrale</w:t>
        <w:br/>
        <w:t>Giao hàng thứ Tư</w:t>
        <w:br/>
        <w:t>700 kg cam</w:t>
        <w:br/>
        <w:t>200 thùng cà rốt</w:t>
        <w:br/>
        <w:t>(đợi hai giây)</w:t>
        <w:br/>
        <w:t>Không, 800 kg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700 / kg</w:t>
        <w:br/>
        <w:t>ADD_LIGNE → carottes / 200 / cagettes</w:t>
        <w:br/>
        <w:t>IGNORE → bruit</w:t>
        <w:br/>
        <w:t>UPDATE_LIGNE → oranges / 800 / kg</w:t>
        <w:br/>
        <w:t>VALIDATE → statut = validée</w:t>
        <w:br/>
      </w:r>
    </w:p>
    <w:p>
      <w:pPr>
        <w:pStyle w:val="Heading1"/>
        <w:rPr>
          <w:lang w:val="fr-FR"/>
        </w:rPr>
      </w:pPr>
      <w:r>
        <w:rPr>
          <w:lang w:val="fr-FR"/>
        </w:rPr>
        <w:t>KỊCH BẢN 800</w:t>
      </w:r>
    </w:p>
    <w:p>
      <w:pPr>
        <w:pStyle w:val="Normal"/>
        <w:rPr>
          <w:lang w:val="fr-FR"/>
        </w:rPr>
      </w:pPr>
      <w:r>
        <w:rPr>
          <w:lang w:val="fr-FR"/>
        </w:rPr>
        <w:t>HỘI THOẠI:</w:t>
      </w:r>
    </w:p>
    <w:p>
      <w:pPr>
        <w:pStyle w:val="Normal"/>
        <w:rPr>
          <w:lang w:val="fr-FR"/>
        </w:rPr>
      </w:pPr>
      <w:r>
        <w:rPr>
          <w:lang w:val="fr-FR"/>
        </w:rPr>
        <w:br/>
        <w:t>Tạo đơn hàng cho Hotel du Parc</w:t>
        <w:br/>
        <w:t>Giao hàng sáng mai</w:t>
        <w:br/>
        <w:t>800 thùng dâu tây</w:t>
        <w:br/>
        <w:t>250 tấn táo</w:t>
        <w:br/>
        <w:t>(đợi hai giây)</w:t>
        <w:br/>
        <w:t>Không, 900 thùng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800 / cagettes</w:t>
        <w:br/>
        <w:t>ADD_LIGNE → pommes / 250 / tonnes</w:t>
        <w:br/>
        <w:t>IGNORE → bruit</w:t>
        <w:br/>
        <w:t>UPDATE_LIGNE → fraises / 900 / cagettes</w:t>
        <w:br/>
        <w:t>VALIDATE → statut = validée</w:t>
        <w:b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Title"/>
        <w:rPr>
          <w:lang w:val="fr-FR"/>
        </w:rPr>
      </w:pPr>
      <w:r>
        <w:rPr>
          <w:lang w:val="fr-FR"/>
        </w:rPr>
        <w:t>800 KỊCH BẢN – PHIÊN BẢN THỰC ĐỊA KHÓ (HỘI THOẠI THỰC TẾ + HÀNH ĐỘNG)</w:t>
      </w:r>
    </w:p>
    <w:p>
      <w:pPr>
        <w:pStyle w:val="Heading1"/>
        <w:rPr>
          <w:lang w:val="fr-FR"/>
        </w:rPr>
      </w:pPr>
      <w:r>
        <w:rPr>
          <w:lang w:val="fr-FR"/>
        </w:rPr>
        <w:t>KỊCH BẢN 1</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sáng mai</w:t>
        <w:br/>
        <w:t>300 tấn chuối</w:t>
        <w:br/>
        <w:t>tiếp tục đi</w:t>
        <w:br/>
        <w:t>250 thùng cà chua</w:t>
        <w:br/>
        <w:t>không, đợi đã, thay bằng 400 tấn chuối</w:t>
        <w:br/>
        <w:t>ok tiếp đi</w:t>
        <w:br/>
        <w:t>thêm 300 thùng cam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bananes / 300 / tonnes</w:t>
        <w:br/>
        <w:t>ADD_LIGNE → tomates / 250 / cagettes</w:t>
        <w:br/>
        <w:t>UPDATE_LIGNE → bananes / 400 / tonnes</w:t>
        <w:br/>
        <w:t>ADD_LIGNE → variable</w:t>
        <w:br/>
        <w:t>DELETE_LIGNE → tomates</w:t>
        <w:br/>
        <w:t>VALIDATE → statut = validée</w:t>
        <w:br/>
      </w:r>
    </w:p>
    <w:p>
      <w:pPr>
        <w:pStyle w:val="Heading1"/>
        <w:rPr>
          <w:lang w:val="fr-FR"/>
        </w:rPr>
      </w:pPr>
      <w:r>
        <w:rPr>
          <w:lang w:val="fr-FR"/>
        </w:rPr>
        <w:t>KỊCH BẢN 2</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1000 tấn bí ngòi</w:t>
        <w:br/>
        <w:t>đợi hai giây</w:t>
        <w:br/>
        <w:t>50 kg cà rốt</w:t>
        <w:br/>
        <w:t>không, đợi đã, thay bằng 1100 tấn bí ngòi</w:t>
        <w:br/>
        <w:t>được rồi, tiếp tục</w:t>
        <w:br/>
        <w:t>thêm 100 kg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courgettes / 1000 / tonnes</w:t>
        <w:br/>
        <w:t>ADD_LIGNE → carottes / 50 / kg</w:t>
        <w:br/>
        <w:t>UPDATE_LIGNE → courgettes / 1100 / tonnes</w:t>
        <w:br/>
        <w:t>ADD_LIGNE → variable</w:t>
        <w:br/>
        <w:t>DELETE_LIGNE → carottes</w:t>
        <w:br/>
        <w:t>VALIDATE → statut = validée</w:t>
        <w:br/>
      </w:r>
    </w:p>
    <w:p>
      <w:pPr>
        <w:pStyle w:val="Heading1"/>
        <w:rPr>
          <w:lang w:val="fr-FR"/>
        </w:rPr>
      </w:pPr>
      <w:r>
        <w:rPr>
          <w:lang w:val="fr-FR"/>
        </w:rPr>
        <w:t>KỊCH BẢN 3</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sáng mai</w:t>
        <w:br/>
        <w:t>700 tấn cà tím</w:t>
        <w:br/>
        <w:t>vâng vâng tôi đang đây</w:t>
        <w:br/>
        <w:t>250 tấn dưa leo</w:t>
        <w:br/>
        <w:t>không, đợi đã, thay bằng 800 tấn cà tím</w:t>
        <w:br/>
        <w:t>Không, attends</w:t>
        <w:br/>
        <w:t>thêm 300 tấn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700 / tonnes</w:t>
        <w:br/>
        <w:t>ADD_LIGNE → concombres / 250 / tonnes</w:t>
        <w:br/>
        <w:t>UPDATE_LIGNE → aubergines / 800 / tonnes</w:t>
        <w:br/>
        <w:t>ADD_LIGNE → variable</w:t>
        <w:br/>
        <w:t>DELETE_LIGNE → concombres</w:t>
        <w:br/>
        <w:t>VALIDATE → statut = validée</w:t>
        <w:br/>
      </w:r>
    </w:p>
    <w:p>
      <w:pPr>
        <w:pStyle w:val="Heading1"/>
        <w:rPr>
          <w:lang w:val="fr-FR"/>
        </w:rPr>
      </w:pPr>
      <w:r>
        <w:rPr>
          <w:lang w:val="fr-FR"/>
        </w:rPr>
        <w:t>KỊCH BẢN 4</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thứ Hai</w:t>
        <w:br/>
        <w:t>100 thùng xà lách</w:t>
        <w:br/>
        <w:t>Không, attends</w:t>
        <w:br/>
        <w:t>400 kg táo</w:t>
        <w:br/>
        <w:t>không, đợi đã, thay bằng 200 thùng xà lách</w:t>
        <w:br/>
        <w:t>tôi quay lại</w:t>
        <w:br/>
        <w:t>thêm 450 kg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salades / 100 / cagettes</w:t>
        <w:br/>
        <w:t>ADD_LIGNE → pommes / 400 / kg</w:t>
        <w:br/>
        <w:t>UPDATE_LIGNE → salades / 200 / cagettes</w:t>
        <w:br/>
        <w:t>ADD_LIGNE → variable</w:t>
        <w:br/>
        <w:t>DELETE_LIGNE → pommes</w:t>
        <w:br/>
        <w:t>VALIDATE → statut = validée</w:t>
        <w:br/>
      </w:r>
    </w:p>
    <w:p>
      <w:pPr>
        <w:pStyle w:val="Heading1"/>
        <w:rPr>
          <w:lang w:val="fr-FR"/>
        </w:rPr>
      </w:pPr>
      <w:r>
        <w:rPr>
          <w:lang w:val="fr-FR"/>
        </w:rPr>
        <w:t>KỊCH BẢN 5</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Hai</w:t>
        <w:br/>
        <w:t>300 tấn bí ngòi</w:t>
        <w:br/>
        <w:t>Không, attends</w:t>
        <w:br/>
        <w:t>450 thùng cà rốt</w:t>
        <w:br/>
        <w:t>không, đợi đã, thay bằng 400 tấn bí ngòi</w:t>
        <w:br/>
        <w:t>đợi hai giây</w:t>
        <w:br/>
        <w:t>thêm 500 thùng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courgettes / 300 / tonnes</w:t>
        <w:br/>
        <w:t>ADD_LIGNE → carottes / 450 / cagettes</w:t>
        <w:br/>
        <w:t>UPDATE_LIGNE → courgettes / 400 / tonnes</w:t>
        <w:br/>
        <w:t>ADD_LIGNE → variable</w:t>
        <w:br/>
        <w:t>DELETE_LIGNE → carottes</w:t>
        <w:br/>
        <w:t>VALIDATE → statut = validée</w:t>
        <w:br/>
      </w:r>
    </w:p>
    <w:p>
      <w:pPr>
        <w:pStyle w:val="Heading1"/>
        <w:rPr>
          <w:lang w:val="fr-FR"/>
        </w:rPr>
      </w:pPr>
      <w:r>
        <w:rPr>
          <w:lang w:val="fr-FR"/>
        </w:rPr>
        <w:t>KỊCH BẢN 6</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900 tấn bí ngòi</w:t>
        <w:br/>
        <w:t>tiếp tục đi</w:t>
        <w:br/>
        <w:t>300 tấn bí ngòi</w:t>
        <w:br/>
        <w:t>không, đợi đã, thay bằng 1000 tấn bí ngòi</w:t>
        <w:br/>
        <w:t>đợi hai giây</w:t>
        <w:br/>
        <w:t>thêm 350 tấn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courgettes / 900 / tonnes</w:t>
        <w:br/>
        <w:t>ADD_LIGNE → courgettes / 300 / tonnes</w:t>
        <w:br/>
        <w:t>UPDATE_LIGNE → courgettes / 1000 / tonnes</w:t>
        <w:br/>
        <w:t>ADD_LIGNE → variable</w:t>
        <w:br/>
        <w:t>DELETE_LIGNE → courgettes</w:t>
        <w:br/>
        <w:t>VALIDATE → statut = validée</w:t>
        <w:br/>
      </w:r>
    </w:p>
    <w:p>
      <w:pPr>
        <w:pStyle w:val="Heading1"/>
        <w:rPr>
          <w:lang w:val="fr-FR"/>
        </w:rPr>
      </w:pPr>
      <w:r>
        <w:rPr>
          <w:lang w:val="fr-FR"/>
        </w:rPr>
        <w:t>KỊCH BẢN 7</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sáng mai</w:t>
        <w:br/>
        <w:t>500 thùng dâu tây</w:t>
        <w:br/>
        <w:t>được rồi, tiếp tục</w:t>
        <w:br/>
        <w:t>300 tấn cam</w:t>
        <w:br/>
        <w:t>không, đợi đã, thay bằng 600 thùng dâu tây</w:t>
        <w:br/>
        <w:t>tiếp tục đi</w:t>
        <w:br/>
        <w:t>thêm 350 tấn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500 / cagettes</w:t>
        <w:br/>
        <w:t>ADD_LIGNE → oranges / 300 / tonnes</w:t>
        <w:br/>
        <w:t>UPDATE_LIGNE → fraises / 600 / cagettes</w:t>
        <w:br/>
        <w:t>ADD_LIGNE → variable</w:t>
        <w:br/>
        <w:t>DELETE_LIGNE → oranges</w:t>
        <w:br/>
        <w:t>VALIDATE → statut = validée</w:t>
        <w:br/>
      </w:r>
    </w:p>
    <w:p>
      <w:pPr>
        <w:pStyle w:val="Heading1"/>
        <w:rPr>
          <w:lang w:val="fr-FR"/>
        </w:rPr>
      </w:pPr>
      <w:r>
        <w:rPr>
          <w:lang w:val="fr-FR"/>
        </w:rPr>
        <w:t>KỊCH BẢN 8</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Sáu</w:t>
        <w:br/>
        <w:t>400 tấn dâu tây</w:t>
        <w:br/>
        <w:t>bạn có thể nhắc lại không</w:t>
        <w:br/>
        <w:t>200 kg táo</w:t>
        <w:br/>
        <w:t>không, đợi đã, thay bằng 500 tấn dâu tây</w:t>
        <w:br/>
        <w:t>được rồi, làm lại</w:t>
        <w:br/>
        <w:t>thêm 250 kg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fraises / 400 / tonnes</w:t>
        <w:br/>
        <w:t>ADD_LIGNE → pommes / 200 / kg</w:t>
        <w:br/>
        <w:t>UPDATE_LIGNE → fraises / 500 / tonnes</w:t>
        <w:br/>
        <w:t>ADD_LIGNE → variable</w:t>
        <w:br/>
        <w:t>DELETE_LIGNE → pommes</w:t>
        <w:br/>
        <w:t>VALIDATE → statut = validée</w:t>
        <w:br/>
      </w:r>
    </w:p>
    <w:p>
      <w:pPr>
        <w:pStyle w:val="Heading1"/>
        <w:rPr>
          <w:lang w:val="fr-FR"/>
        </w:rPr>
      </w:pPr>
      <w:r>
        <w:rPr>
          <w:lang w:val="fr-FR"/>
        </w:rPr>
        <w:t>KỊCH BẢN 9</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Hai</w:t>
        <w:br/>
        <w:t>1000 kg cam</w:t>
        <w:br/>
        <w:t>tiếp tục đi</w:t>
        <w:br/>
        <w:t>400 tấn cà tím</w:t>
        <w:br/>
        <w:t>không, đợi đã, thay bằng 1100 kg cam</w:t>
        <w:br/>
        <w:t>tôi quay lại</w:t>
        <w:br/>
        <w:t>thêm 450 tấn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oranges / 1000 / kg</w:t>
        <w:br/>
        <w:t>ADD_LIGNE → aubergines / 400 / tonnes</w:t>
        <w:br/>
        <w:t>UPDATE_LIGNE → oranges / 1100 / kg</w:t>
        <w:br/>
        <w:t>ADD_LIGNE → variable</w:t>
        <w:br/>
        <w:t>DELETE_LIGNE → aubergines</w:t>
        <w:br/>
        <w:t>VALIDATE → statut = validée</w:t>
        <w:br/>
      </w:r>
    </w:p>
    <w:p>
      <w:pPr>
        <w:pStyle w:val="Heading1"/>
        <w:rPr>
          <w:lang w:val="fr-FR"/>
        </w:rPr>
      </w:pPr>
      <w:r>
        <w:rPr>
          <w:lang w:val="fr-FR"/>
        </w:rPr>
        <w:t>KỊCH BẢN 10</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Sáu</w:t>
        <w:br/>
        <w:t>1000 thùng dâu tây</w:t>
        <w:br/>
        <w:t>tiếp tục đi</w:t>
        <w:br/>
        <w:t>350 tấn dưa leo</w:t>
        <w:br/>
        <w:t>không, đợi đã, thay bằng 1100 thùng dâu tây</w:t>
        <w:br/>
        <w:t>được rồi, làm lại</w:t>
        <w:br/>
        <w:t>thêm 400 tấn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fraises / 1000 / cagettes</w:t>
        <w:br/>
        <w:t>ADD_LIGNE → concombres / 350 / tonnes</w:t>
        <w:br/>
        <w:t>UPDATE_LIGNE → fraises / 1100 / cagettes</w:t>
        <w:br/>
        <w:t>ADD_LIGNE → variable</w:t>
        <w:br/>
        <w:t>DELETE_LIGNE → concombres</w:t>
        <w:br/>
        <w:t>VALIDATE → statut = validée</w:t>
        <w:br/>
      </w:r>
    </w:p>
    <w:p>
      <w:pPr>
        <w:pStyle w:val="Heading1"/>
        <w:rPr>
          <w:lang w:val="fr-FR"/>
        </w:rPr>
      </w:pPr>
      <w:r>
        <w:rPr>
          <w:lang w:val="fr-FR"/>
        </w:rPr>
        <w:t>KỊCH BẢN 11</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ngày mai</w:t>
        <w:br/>
        <w:t>200 thùng bí ngòi</w:t>
        <w:br/>
        <w:t>được rồi, làm lại</w:t>
        <w:br/>
        <w:t>500 kg cà tím</w:t>
        <w:br/>
        <w:t>không, đợi đã, thay bằng 300 thùng bí ngòi</w:t>
        <w:br/>
        <w:t>bạn có thể nhắc lại không</w:t>
        <w:br/>
        <w:t>thêm 550 kg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courgettes / 200 / cagettes</w:t>
        <w:br/>
        <w:t>ADD_LIGNE → aubergines / 500 / kg</w:t>
        <w:br/>
        <w:t>UPDATE_LIGNE → courgettes / 300 / cagettes</w:t>
        <w:br/>
        <w:t>ADD_LIGNE → variable</w:t>
        <w:br/>
        <w:t>DELETE_LIGNE → aubergines</w:t>
        <w:br/>
        <w:t>VALIDATE → statut = validée</w:t>
        <w:br/>
      </w:r>
    </w:p>
    <w:p>
      <w:pPr>
        <w:pStyle w:val="Heading1"/>
        <w:rPr>
          <w:lang w:val="fr-FR"/>
        </w:rPr>
      </w:pPr>
      <w:r>
        <w:rPr>
          <w:lang w:val="fr-FR"/>
        </w:rPr>
        <w:t>KỊCH BẢN 12</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sáng mai</w:t>
        <w:br/>
        <w:t>700 thùng táo</w:t>
        <w:br/>
        <w:t>được rồi, làm lại</w:t>
        <w:br/>
        <w:t>150 tấn dưa leo</w:t>
        <w:br/>
        <w:t>không, đợi đã, thay bằng 800 thùng táo</w:t>
        <w:br/>
        <w:t>tiếp tục đi</w:t>
        <w:br/>
        <w:t>thêm 200 tấn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pommes / 700 / cagettes</w:t>
        <w:br/>
        <w:t>ADD_LIGNE → concombres / 150 / tonnes</w:t>
        <w:br/>
        <w:t>UPDATE_LIGNE → pommes / 800 / cagettes</w:t>
        <w:br/>
        <w:t>ADD_LIGNE → variable</w:t>
        <w:br/>
        <w:t>DELETE_LIGNE → concombres</w:t>
        <w:br/>
        <w:t>VALIDATE → statut = validée</w:t>
        <w:br/>
      </w:r>
    </w:p>
    <w:p>
      <w:pPr>
        <w:pStyle w:val="Heading1"/>
        <w:rPr>
          <w:lang w:val="fr-FR"/>
        </w:rPr>
      </w:pPr>
      <w:r>
        <w:rPr>
          <w:lang w:val="fr-FR"/>
        </w:rPr>
        <w:t>KỊCH BẢN 13</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sáng mai</w:t>
        <w:br/>
        <w:t>600 tấn cà rốt</w:t>
        <w:br/>
        <w:t>alo bạn nghe tôi không</w:t>
        <w:br/>
        <w:t>400 tấn táo</w:t>
        <w:br/>
        <w:t>không, đợi đã, thay bằng 700 tấn cà rốt</w:t>
        <w:br/>
        <w:t>được rồi, làm lại</w:t>
        <w:br/>
        <w:t>thêm 450 tấn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carottes / 600 / tonnes</w:t>
        <w:br/>
        <w:t>ADD_LIGNE → pommes / 400 / tonnes</w:t>
        <w:br/>
        <w:t>UPDATE_LIGNE → carottes / 700 / tonnes</w:t>
        <w:br/>
        <w:t>ADD_LIGNE → variable</w:t>
        <w:br/>
        <w:t>DELETE_LIGNE → pommes</w:t>
        <w:br/>
        <w:t>VALIDATE → statut = validée</w:t>
        <w:br/>
      </w:r>
    </w:p>
    <w:p>
      <w:pPr>
        <w:pStyle w:val="Heading1"/>
        <w:rPr>
          <w:lang w:val="fr-FR"/>
        </w:rPr>
      </w:pPr>
      <w:r>
        <w:rPr>
          <w:lang w:val="fr-FR"/>
        </w:rPr>
        <w:t>KỊCH BẢN 14</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300 kg xà lách</w:t>
        <w:br/>
        <w:t>tiếp tục đi</w:t>
        <w:br/>
        <w:t>300 kg cà tím</w:t>
        <w:br/>
        <w:t>không, đợi đã, thay bằng 400 kg xà lách</w:t>
        <w:br/>
        <w:t>ok tiếp đi</w:t>
        <w:br/>
        <w:t>thêm 350 kg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kg</w:t>
        <w:br/>
        <w:t>ADD_LIGNE → aubergines / 300 / kg</w:t>
        <w:br/>
        <w:t>UPDATE_LIGNE → salades / 400 / kg</w:t>
        <w:br/>
        <w:t>ADD_LIGNE → variable</w:t>
        <w:br/>
        <w:t>DELETE_LIGNE → aubergines</w:t>
        <w:br/>
        <w:t>VALIDATE → statut = validée</w:t>
        <w:br/>
      </w:r>
    </w:p>
    <w:p>
      <w:pPr>
        <w:pStyle w:val="Heading1"/>
        <w:rPr>
          <w:lang w:val="fr-FR"/>
        </w:rPr>
      </w:pPr>
      <w:r>
        <w:rPr>
          <w:lang w:val="fr-FR"/>
        </w:rPr>
        <w:t>KỊCH BẢN 15</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Sáu</w:t>
        <w:br/>
        <w:t>1000 tấn dưa leo</w:t>
        <w:br/>
        <w:t>Không, attends</w:t>
        <w:br/>
        <w:t>400 kg bí ngòi</w:t>
        <w:br/>
        <w:t>không, đợi đã, thay bằng 1100 tấn dưa leo</w:t>
        <w:br/>
        <w:t>Không, attends</w:t>
        <w:br/>
        <w:t>thêm 450 kg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concombres / 1000 / tonnes</w:t>
        <w:br/>
        <w:t>ADD_LIGNE → courgettes / 400 / kg</w:t>
        <w:br/>
        <w:t>UPDATE_LIGNE → concombres / 1100 / tonnes</w:t>
        <w:br/>
        <w:t>ADD_LIGNE → variable</w:t>
        <w:br/>
        <w:t>DELETE_LIGNE → courgettes</w:t>
        <w:br/>
        <w:t>VALIDATE → statut = validée</w:t>
        <w:br/>
      </w:r>
    </w:p>
    <w:p>
      <w:pPr>
        <w:pStyle w:val="Heading1"/>
        <w:rPr>
          <w:lang w:val="fr-FR"/>
        </w:rPr>
      </w:pPr>
      <w:r>
        <w:rPr>
          <w:lang w:val="fr-FR"/>
        </w:rPr>
        <w:t>KỊCH BẢN 16</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Tư</w:t>
        <w:br/>
        <w:t>1000 thùng cam</w:t>
        <w:br/>
        <w:t>được rồi, tiếp tục</w:t>
        <w:br/>
        <w:t>350 kg xà lách</w:t>
        <w:br/>
        <w:t>không, đợi đã, thay bằng 1100 thùng cam</w:t>
        <w:br/>
        <w:t>Không, attends</w:t>
        <w:br/>
        <w:t>thêm 400 kg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1000 / cagettes</w:t>
        <w:br/>
        <w:t>ADD_LIGNE → salades / 350 / kg</w:t>
        <w:br/>
        <w:t>UPDATE_LIGNE → oranges / 1100 / cagettes</w:t>
        <w:br/>
        <w:t>ADD_LIGNE → variable</w:t>
        <w:br/>
        <w:t>DELETE_LIGNE → salades</w:t>
        <w:br/>
        <w:t>VALIDATE → statut = validée</w:t>
        <w:br/>
      </w:r>
    </w:p>
    <w:p>
      <w:pPr>
        <w:pStyle w:val="Heading1"/>
        <w:rPr>
          <w:lang w:val="fr-FR"/>
        </w:rPr>
      </w:pPr>
      <w:r>
        <w:rPr>
          <w:lang w:val="fr-FR"/>
        </w:rPr>
        <w:t>KỊCH BẢN 17</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ngày mai</w:t>
        <w:br/>
        <w:t>400 kg cà tím</w:t>
        <w:br/>
        <w:t>vâng vâng tôi đang đây</w:t>
        <w:br/>
        <w:t>150 tấn xà lách</w:t>
        <w:br/>
        <w:t>không, đợi đã, thay bằng 500 kg cà tím</w:t>
        <w:br/>
        <w:t>được rồi, làm lại</w:t>
        <w:br/>
        <w:t>thêm 200 tấn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aubergines / 400 / kg</w:t>
        <w:br/>
        <w:t>ADD_LIGNE → salades / 150 / tonnes</w:t>
        <w:br/>
        <w:t>UPDATE_LIGNE → aubergines / 500 / kg</w:t>
        <w:br/>
        <w:t>ADD_LIGNE → variable</w:t>
        <w:br/>
        <w:t>DELETE_LIGNE → salades</w:t>
        <w:br/>
        <w:t>VALIDATE → statut = validée</w:t>
        <w:br/>
      </w:r>
    </w:p>
    <w:p>
      <w:pPr>
        <w:pStyle w:val="Heading1"/>
        <w:rPr>
          <w:lang w:val="fr-FR"/>
        </w:rPr>
      </w:pPr>
      <w:r>
        <w:rPr>
          <w:lang w:val="fr-FR"/>
        </w:rPr>
        <w:t>KỊCH BẢN 18</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Tư</w:t>
        <w:br/>
        <w:t>600 kg dưa leo</w:t>
        <w:br/>
        <w:t>tôi quay lại</w:t>
        <w:br/>
        <w:t>300 kg táo</w:t>
        <w:br/>
        <w:t>không, đợi đã, thay bằng 700 kg dưa leo</w:t>
        <w:br/>
        <w:t>tôi quay lại</w:t>
        <w:br/>
        <w:t>thêm 350 kg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concombres / 600 / kg</w:t>
        <w:br/>
        <w:t>ADD_LIGNE → pommes / 300 / kg</w:t>
        <w:br/>
        <w:t>UPDATE_LIGNE → concombres / 700 / kg</w:t>
        <w:br/>
        <w:t>ADD_LIGNE → variable</w:t>
        <w:br/>
        <w:t>DELETE_LIGNE → pommes</w:t>
        <w:br/>
        <w:t>VALIDATE → statut = validée</w:t>
        <w:br/>
      </w:r>
    </w:p>
    <w:p>
      <w:pPr>
        <w:pStyle w:val="Heading1"/>
        <w:rPr>
          <w:lang w:val="fr-FR"/>
        </w:rPr>
      </w:pPr>
      <w:r>
        <w:rPr>
          <w:lang w:val="fr-FR"/>
        </w:rPr>
        <w:t>KỊCH BẢN 19</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Sáu</w:t>
        <w:br/>
        <w:t>700 tấn cà chua</w:t>
        <w:br/>
        <w:t>đợi hai giây</w:t>
        <w:br/>
        <w:t>350 kg cà chua</w:t>
        <w:br/>
        <w:t>không, đợi đã, thay bằng 800 tấn cà chua</w:t>
        <w:br/>
        <w:t>đợi hai giây</w:t>
        <w:br/>
        <w:t>thêm 400 kg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tomates / 700 / tonnes</w:t>
        <w:br/>
        <w:t>ADD_LIGNE → tomates / 350 / kg</w:t>
        <w:br/>
        <w:t>UPDATE_LIGNE → tomates / 800 / tonnes</w:t>
        <w:br/>
        <w:t>ADD_LIGNE → variable</w:t>
        <w:br/>
        <w:t>DELETE_LIGNE → tomates</w:t>
        <w:br/>
        <w:t>VALIDATE → statut = validée</w:t>
        <w:br/>
      </w:r>
    </w:p>
    <w:p>
      <w:pPr>
        <w:pStyle w:val="Heading1"/>
        <w:rPr>
          <w:lang w:val="fr-FR"/>
        </w:rPr>
      </w:pPr>
      <w:r>
        <w:rPr>
          <w:lang w:val="fr-FR"/>
        </w:rPr>
        <w:t>KỊCH BẢN 20</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200 thùng xà lách</w:t>
        <w:br/>
        <w:t>được rồi, tiếp tục</w:t>
        <w:br/>
        <w:t>250 tấn táo</w:t>
        <w:br/>
        <w:t>không, đợi đã, thay bằng 300 thùng xà lách</w:t>
        <w:br/>
        <w:t>tôi quay lại</w:t>
        <w:br/>
        <w:t>thêm 300 tấn cà chua</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salades / 200 / cagettes</w:t>
        <w:br/>
        <w:t>ADD_LIGNE → pommes / 250 / tonnes</w:t>
        <w:br/>
        <w:t>UPDATE_LIGNE → salades / 300 / cagettes</w:t>
        <w:br/>
        <w:t>ADD_LIGNE → variable</w:t>
        <w:br/>
        <w:t>DELETE_LIGNE → pommes</w:t>
        <w:br/>
        <w:t>VALIDATE → statut = validée</w:t>
        <w:br/>
      </w:r>
    </w:p>
    <w:p>
      <w:pPr>
        <w:pStyle w:val="Heading1"/>
        <w:rPr>
          <w:lang w:val="fr-FR"/>
        </w:rPr>
      </w:pPr>
      <w:r>
        <w:rPr>
          <w:lang w:val="fr-FR"/>
        </w:rPr>
        <w:t>KỊCH BẢN 21</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Sáu</w:t>
        <w:br/>
        <w:t>500 kg cà chua</w:t>
        <w:br/>
        <w:t>tôi quay lại</w:t>
        <w:br/>
        <w:t>250 tấn dưa leo</w:t>
        <w:br/>
        <w:t>không, đợi đã, thay bằng 600 kg cà chua</w:t>
        <w:br/>
        <w:t>alo bạn nghe tôi không</w:t>
        <w:br/>
        <w:t>thêm 300 tấn dâu tây</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tomates / 500 / kg</w:t>
        <w:br/>
        <w:t>ADD_LIGNE → concombres / 250 / tonnes</w:t>
        <w:br/>
        <w:t>UPDATE_LIGNE → tomates / 600 / kg</w:t>
        <w:br/>
        <w:t>ADD_LIGNE → variable</w:t>
        <w:br/>
        <w:t>DELETE_LIGNE → concombres</w:t>
        <w:br/>
        <w:t>VALIDATE → statut = validée</w:t>
        <w:br/>
      </w:r>
    </w:p>
    <w:p>
      <w:pPr>
        <w:pStyle w:val="Heading1"/>
        <w:rPr>
          <w:lang w:val="fr-FR"/>
        </w:rPr>
      </w:pPr>
      <w:r>
        <w:rPr>
          <w:lang w:val="fr-FR"/>
        </w:rPr>
        <w:t>KỊCH BẢN 22</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Sáu</w:t>
        <w:br/>
        <w:t>1000 thùng cam</w:t>
        <w:br/>
        <w:t>được rồi, tiếp tục</w:t>
        <w:br/>
        <w:t>50 tấn bí ngòi</w:t>
        <w:br/>
        <w:t>không, đợi đã, thay bằng 1100 thùng cam</w:t>
        <w:br/>
        <w:t>được rồi, tiếp tục</w:t>
        <w:br/>
        <w:t>thêm 100 tấn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oranges / 1000 / cagettes</w:t>
        <w:br/>
        <w:t>ADD_LIGNE → courgettes / 50 / tonnes</w:t>
        <w:br/>
        <w:t>UPDATE_LIGNE → oranges / 1100 / cagettes</w:t>
        <w:br/>
        <w:t>ADD_LIGNE → variable</w:t>
        <w:br/>
        <w:t>DELETE_LIGNE → courgettes</w:t>
        <w:br/>
        <w:t>VALIDATE → statut = validée</w:t>
        <w:br/>
      </w:r>
    </w:p>
    <w:p>
      <w:pPr>
        <w:pStyle w:val="Heading1"/>
        <w:rPr>
          <w:lang w:val="fr-FR"/>
        </w:rPr>
      </w:pPr>
      <w:r>
        <w:rPr>
          <w:lang w:val="fr-FR"/>
        </w:rPr>
        <w:t>KỊCH BẢN 23</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500 kg cam</w:t>
        <w:br/>
        <w:t>được rồi, tiếp tục</w:t>
        <w:br/>
        <w:t>450 tấn táo</w:t>
        <w:br/>
        <w:t>không, đợi đã, thay bằng 600 kg cam</w:t>
        <w:br/>
        <w:t>bạn có thể nhắc lại không</w:t>
        <w:br/>
        <w:t>thêm 500 tấn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500 / kg</w:t>
        <w:br/>
        <w:t>ADD_LIGNE → pommes / 450 / tonnes</w:t>
        <w:br/>
        <w:t>UPDATE_LIGNE → oranges / 600 / kg</w:t>
        <w:br/>
        <w:t>ADD_LIGNE → variable</w:t>
        <w:br/>
        <w:t>DELETE_LIGNE → pommes</w:t>
        <w:br/>
        <w:t>VALIDATE → statut = validée</w:t>
        <w:br/>
      </w:r>
    </w:p>
    <w:p>
      <w:pPr>
        <w:pStyle w:val="Heading1"/>
        <w:rPr>
          <w:lang w:val="fr-FR"/>
        </w:rPr>
      </w:pPr>
      <w:r>
        <w:rPr>
          <w:lang w:val="fr-FR"/>
        </w:rPr>
        <w:t>KỊCH BẢN 24</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100 thùng dâu tây</w:t>
        <w:br/>
        <w:t>đợi hai giây</w:t>
        <w:br/>
        <w:t>50 thùng cà tím</w:t>
        <w:br/>
        <w:t>không, đợi đã, thay bằng 200 thùng dâu tây</w:t>
        <w:br/>
        <w:t>được rồi, làm lại</w:t>
        <w:br/>
        <w:t>thêm 100 thùng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fraises / 100 / cagettes</w:t>
        <w:br/>
        <w:t>ADD_LIGNE → aubergines / 50 / cagettes</w:t>
        <w:br/>
        <w:t>UPDATE_LIGNE → fraises / 200 / cagettes</w:t>
        <w:br/>
        <w:t>ADD_LIGNE → variable</w:t>
        <w:br/>
        <w:t>DELETE_LIGNE → aubergines</w:t>
        <w:br/>
        <w:t>VALIDATE → statut = validée</w:t>
        <w:br/>
      </w:r>
    </w:p>
    <w:p>
      <w:pPr>
        <w:pStyle w:val="Heading1"/>
        <w:rPr>
          <w:lang w:val="fr-FR"/>
        </w:rPr>
      </w:pPr>
      <w:r>
        <w:rPr>
          <w:lang w:val="fr-FR"/>
        </w:rPr>
        <w:t>KỊCH BẢN 25</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600 kg chuối</w:t>
        <w:br/>
        <w:t>bạn có thể nhắc lại không</w:t>
        <w:br/>
        <w:t>250 tấn bí ngòi</w:t>
        <w:br/>
        <w:t>không, đợi đã, thay bằng 700 kg chuối</w:t>
        <w:br/>
        <w:t>vâng vâng tôi đang đây</w:t>
        <w:br/>
        <w:t>thêm 300 tấn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bananes / 600 / kg</w:t>
        <w:br/>
        <w:t>ADD_LIGNE → courgettes / 250 / tonnes</w:t>
        <w:br/>
        <w:t>UPDATE_LIGNE → bananes / 700 / kg</w:t>
        <w:br/>
        <w:t>ADD_LIGNE → variable</w:t>
        <w:br/>
        <w:t>DELETE_LIGNE → courgettes</w:t>
        <w:br/>
        <w:t>VALIDATE → statut = validée</w:t>
        <w:br/>
      </w:r>
    </w:p>
    <w:p>
      <w:pPr>
        <w:pStyle w:val="Heading1"/>
        <w:rPr>
          <w:lang w:val="fr-FR"/>
        </w:rPr>
      </w:pPr>
      <w:r>
        <w:rPr>
          <w:lang w:val="fr-FR"/>
        </w:rPr>
        <w:t>KỊCH BẢN 26</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500 kg táo</w:t>
        <w:br/>
        <w:t>alo bạn nghe tôi không</w:t>
        <w:br/>
        <w:t>500 kg bí ngòi</w:t>
        <w:br/>
        <w:t>không, đợi đã, thay bằng 600 kg táo</w:t>
        <w:br/>
        <w:t>alo bạn nghe tôi không</w:t>
        <w:br/>
        <w:t>thêm 550 kg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500 / kg</w:t>
        <w:br/>
        <w:t>ADD_LIGNE → courgettes / 500 / kg</w:t>
        <w:br/>
        <w:t>UPDATE_LIGNE → pommes / 600 / kg</w:t>
        <w:br/>
        <w:t>ADD_LIGNE → variable</w:t>
        <w:br/>
        <w:t>DELETE_LIGNE → courgettes</w:t>
        <w:br/>
        <w:t>VALIDATE → statut = validée</w:t>
        <w:br/>
      </w:r>
    </w:p>
    <w:p>
      <w:pPr>
        <w:pStyle w:val="Heading1"/>
        <w:rPr>
          <w:lang w:val="fr-FR"/>
        </w:rPr>
      </w:pPr>
      <w:r>
        <w:rPr>
          <w:lang w:val="fr-FR"/>
        </w:rPr>
        <w:t>KỊCH BẢN 27</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Tư</w:t>
        <w:br/>
        <w:t>800 kg dâu tây</w:t>
        <w:br/>
        <w:t>ok tiếp đi</w:t>
        <w:br/>
        <w:t>400 tấn cà tím</w:t>
        <w:br/>
        <w:t>không, đợi đã, thay bằng 900 kg dâu tây</w:t>
        <w:br/>
        <w:t>vâng vâng tôi đang đây</w:t>
        <w:br/>
        <w:t>thêm 450 tấn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fraises / 800 / kg</w:t>
        <w:br/>
        <w:t>ADD_LIGNE → aubergines / 400 / tonnes</w:t>
        <w:br/>
        <w:t>UPDATE_LIGNE → fraises / 900 / kg</w:t>
        <w:br/>
        <w:t>ADD_LIGNE → variable</w:t>
        <w:br/>
        <w:t>DELETE_LIGNE → aubergines</w:t>
        <w:br/>
        <w:t>VALIDATE → statut = validée</w:t>
        <w:br/>
      </w:r>
    </w:p>
    <w:p>
      <w:pPr>
        <w:pStyle w:val="Heading1"/>
        <w:rPr>
          <w:lang w:val="fr-FR"/>
        </w:rPr>
      </w:pPr>
      <w:r>
        <w:rPr>
          <w:lang w:val="fr-FR"/>
        </w:rPr>
        <w:t>KỊCH BẢN 28</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sáng mai</w:t>
        <w:br/>
        <w:t>600 thùng dưa leo</w:t>
        <w:br/>
        <w:t>được rồi, làm lại</w:t>
        <w:br/>
        <w:t>450 kg cà tím</w:t>
        <w:br/>
        <w:t>không, đợi đã, thay bằng 700 thùng dưa leo</w:t>
        <w:br/>
        <w:t>được rồi, tiếp tục</w:t>
        <w:br/>
        <w:t>thêm 500 kg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concombres / 600 / cagettes</w:t>
        <w:br/>
        <w:t>ADD_LIGNE → aubergines / 450 / kg</w:t>
        <w:br/>
        <w:t>UPDATE_LIGNE → concombres / 700 / cagettes</w:t>
        <w:br/>
        <w:t>ADD_LIGNE → variable</w:t>
        <w:br/>
        <w:t>DELETE_LIGNE → aubergines</w:t>
        <w:br/>
        <w:t>VALIDATE → statut = validée</w:t>
        <w:br/>
      </w:r>
    </w:p>
    <w:p>
      <w:pPr>
        <w:pStyle w:val="Heading1"/>
        <w:rPr>
          <w:lang w:val="fr-FR"/>
        </w:rPr>
      </w:pPr>
      <w:r>
        <w:rPr>
          <w:lang w:val="fr-FR"/>
        </w:rPr>
        <w:t>KỊCH BẢN 29</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100 kg xà lách</w:t>
        <w:br/>
        <w:t>Không, attends</w:t>
        <w:br/>
        <w:t>150 kg cam</w:t>
        <w:br/>
        <w:t>không, đợi đã, thay bằng 200 kg xà lách</w:t>
        <w:br/>
        <w:t>vâng vâng tôi đang đây</w:t>
        <w:br/>
        <w:t>thêm 200 kg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salades / 100 / kg</w:t>
        <w:br/>
        <w:t>ADD_LIGNE → oranges / 150 / kg</w:t>
        <w:br/>
        <w:t>UPDATE_LIGNE → salades / 200 / kg</w:t>
        <w:br/>
        <w:t>ADD_LIGNE → variable</w:t>
        <w:br/>
        <w:t>DELETE_LIGNE → oranges</w:t>
        <w:br/>
        <w:t>VALIDATE → statut = validée</w:t>
        <w:br/>
      </w:r>
    </w:p>
    <w:p>
      <w:pPr>
        <w:pStyle w:val="Heading1"/>
        <w:rPr>
          <w:lang w:val="fr-FR"/>
        </w:rPr>
      </w:pPr>
      <w:r>
        <w:rPr>
          <w:lang w:val="fr-FR"/>
        </w:rPr>
        <w:t>KỊCH BẢN 30</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Tư</w:t>
        <w:br/>
        <w:t>200 tấn cam</w:t>
        <w:br/>
        <w:t>bạn có thể nhắc lại không</w:t>
        <w:br/>
        <w:t>400 tấn cà tím</w:t>
        <w:br/>
        <w:t>không, đợi đã, thay bằng 300 tấn cam</w:t>
        <w:br/>
        <w:t>ok tiếp đi</w:t>
        <w:br/>
        <w:t>thêm 450 tấn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200 / tonnes</w:t>
        <w:br/>
        <w:t>ADD_LIGNE → aubergines / 400 / tonnes</w:t>
        <w:br/>
        <w:t>UPDATE_LIGNE → oranges / 300 / tonnes</w:t>
        <w:br/>
        <w:t>ADD_LIGNE → variable</w:t>
        <w:br/>
        <w:t>DELETE_LIGNE → aubergines</w:t>
        <w:br/>
        <w:t>VALIDATE → statut = validée</w:t>
        <w:br/>
      </w:r>
    </w:p>
    <w:p>
      <w:pPr>
        <w:pStyle w:val="Heading1"/>
        <w:rPr>
          <w:lang w:val="fr-FR"/>
        </w:rPr>
      </w:pPr>
      <w:r>
        <w:rPr>
          <w:lang w:val="fr-FR"/>
        </w:rPr>
        <w:t>KỊCH BẢN 31</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600 kg cà chua</w:t>
        <w:br/>
        <w:t>ok tiếp đi</w:t>
        <w:br/>
        <w:t>500 kg dưa leo</w:t>
        <w:br/>
        <w:t>không, đợi đã, thay bằng 700 kg cà chua</w:t>
        <w:br/>
        <w:t>được rồi, tiếp tục</w:t>
        <w:br/>
        <w:t>thêm 550 kg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tomates / 600 / kg</w:t>
        <w:br/>
        <w:t>ADD_LIGNE → concombres / 500 / kg</w:t>
        <w:br/>
        <w:t>UPDATE_LIGNE → tomates / 700 / kg</w:t>
        <w:br/>
        <w:t>ADD_LIGNE → variable</w:t>
        <w:br/>
        <w:t>DELETE_LIGNE → concombres</w:t>
        <w:br/>
        <w:t>VALIDATE → statut = validée</w:t>
        <w:br/>
      </w:r>
    </w:p>
    <w:p>
      <w:pPr>
        <w:pStyle w:val="Heading1"/>
        <w:rPr>
          <w:lang w:val="fr-FR"/>
        </w:rPr>
      </w:pPr>
      <w:r>
        <w:rPr>
          <w:lang w:val="fr-FR"/>
        </w:rPr>
        <w:t>KỊCH BẢN 32</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Sáu</w:t>
        <w:br/>
        <w:t>100 tấn táo</w:t>
        <w:br/>
        <w:t>tôi quay lại</w:t>
        <w:br/>
        <w:t>450 tấn dâu tây</w:t>
        <w:br/>
        <w:t>không, đợi đã, thay bằng 200 tấn táo</w:t>
        <w:br/>
        <w:t>Không, attends</w:t>
        <w:br/>
        <w:t>thêm 500 tấn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pommes / 100 / tonnes</w:t>
        <w:br/>
        <w:t>ADD_LIGNE → fraises / 450 / tonnes</w:t>
        <w:br/>
        <w:t>UPDATE_LIGNE → pommes / 200 / tonnes</w:t>
        <w:br/>
        <w:t>ADD_LIGNE → variable</w:t>
        <w:br/>
        <w:t>DELETE_LIGNE → fraises</w:t>
        <w:br/>
        <w:t>VALIDATE → statut = validée</w:t>
        <w:br/>
      </w:r>
    </w:p>
    <w:p>
      <w:pPr>
        <w:pStyle w:val="Heading1"/>
        <w:rPr>
          <w:lang w:val="fr-FR"/>
        </w:rPr>
      </w:pPr>
      <w:r>
        <w:rPr>
          <w:lang w:val="fr-FR"/>
        </w:rPr>
        <w:t>KỊCH BẢN 33</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900 kg dâu tây</w:t>
        <w:br/>
        <w:t>bạn có thể nhắc lại không</w:t>
        <w:br/>
        <w:t>250 kg chuối</w:t>
        <w:br/>
        <w:t>không, đợi đã, thay bằng 1000 kg dâu tây</w:t>
        <w:br/>
        <w:t>được rồi, tiếp tục</w:t>
        <w:br/>
        <w:t>thêm 300 kg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fraises / 900 / kg</w:t>
        <w:br/>
        <w:t>ADD_LIGNE → bananes / 250 / kg</w:t>
        <w:br/>
        <w:t>UPDATE_LIGNE → fraises / 1000 / kg</w:t>
        <w:br/>
        <w:t>ADD_LIGNE → variable</w:t>
        <w:br/>
        <w:t>DELETE_LIGNE → bananes</w:t>
        <w:br/>
        <w:t>VALIDATE → statut = validée</w:t>
        <w:br/>
      </w:r>
    </w:p>
    <w:p>
      <w:pPr>
        <w:pStyle w:val="Heading1"/>
        <w:rPr>
          <w:lang w:val="fr-FR"/>
        </w:rPr>
      </w:pPr>
      <w:r>
        <w:rPr>
          <w:lang w:val="fr-FR"/>
        </w:rPr>
        <w:t>KỊCH BẢN 34</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Hai</w:t>
        <w:br/>
        <w:t>800 tấn táo</w:t>
        <w:br/>
        <w:t>bạn có thể nhắc lại không</w:t>
        <w:br/>
        <w:t>350 thùng xà lách</w:t>
        <w:br/>
        <w:t>không, đợi đã, thay bằng 900 tấn táo</w:t>
        <w:br/>
        <w:t>được rồi, làm lại</w:t>
        <w:br/>
        <w:t>thêm 400 thùng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pommes / 800 / tonnes</w:t>
        <w:br/>
        <w:t>ADD_LIGNE → salades / 350 / cagettes</w:t>
        <w:br/>
        <w:t>UPDATE_LIGNE → pommes / 900 / tonnes</w:t>
        <w:br/>
        <w:t>ADD_LIGNE → variable</w:t>
        <w:br/>
        <w:t>DELETE_LIGNE → salades</w:t>
        <w:br/>
        <w:t>VALIDATE → statut = validée</w:t>
        <w:br/>
      </w:r>
    </w:p>
    <w:p>
      <w:pPr>
        <w:pStyle w:val="Heading1"/>
        <w:rPr>
          <w:lang w:val="fr-FR"/>
        </w:rPr>
      </w:pPr>
      <w:r>
        <w:rPr>
          <w:lang w:val="fr-FR"/>
        </w:rPr>
        <w:t>KỊCH BẢN 35</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sáng mai</w:t>
        <w:br/>
        <w:t>500 thùng táo</w:t>
        <w:br/>
        <w:t>ok tiếp đi</w:t>
        <w:br/>
        <w:t>150 thùng dưa leo</w:t>
        <w:br/>
        <w:t>không, đợi đã, thay bằng 600 thùng táo</w:t>
        <w:br/>
        <w:t>được rồi, làm lại</w:t>
        <w:br/>
        <w:t>thêm 200 thùng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pommes / 500 / cagettes</w:t>
        <w:br/>
        <w:t>ADD_LIGNE → concombres / 150 / cagettes</w:t>
        <w:br/>
        <w:t>UPDATE_LIGNE → pommes / 600 / cagettes</w:t>
        <w:br/>
        <w:t>ADD_LIGNE → variable</w:t>
        <w:br/>
        <w:t>DELETE_LIGNE → concombres</w:t>
        <w:br/>
        <w:t>VALIDATE → statut = validée</w:t>
        <w:br/>
      </w:r>
    </w:p>
    <w:p>
      <w:pPr>
        <w:pStyle w:val="Heading1"/>
        <w:rPr>
          <w:lang w:val="fr-FR"/>
        </w:rPr>
      </w:pPr>
      <w:r>
        <w:rPr>
          <w:lang w:val="fr-FR"/>
        </w:rPr>
        <w:t>KỊCH BẢN 36</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400 thùng xà lách</w:t>
        <w:br/>
        <w:t>được rồi, làm lại</w:t>
        <w:br/>
        <w:t>400 tấn cà rốt</w:t>
        <w:br/>
        <w:t>không, đợi đã, thay bằng 500 thùng xà lách</w:t>
        <w:br/>
        <w:t>tiếp tục đi</w:t>
        <w:br/>
        <w:t>thêm 450 tấn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400 / cagettes</w:t>
        <w:br/>
        <w:t>ADD_LIGNE → carottes / 400 / tonnes</w:t>
        <w:br/>
        <w:t>UPDATE_LIGNE → salades / 500 / cagettes</w:t>
        <w:br/>
        <w:t>ADD_LIGNE → variable</w:t>
        <w:br/>
        <w:t>DELETE_LIGNE → carottes</w:t>
        <w:br/>
        <w:t>VALIDATE → statut = validée</w:t>
        <w:br/>
      </w:r>
    </w:p>
    <w:p>
      <w:pPr>
        <w:pStyle w:val="Heading1"/>
        <w:rPr>
          <w:lang w:val="fr-FR"/>
        </w:rPr>
      </w:pPr>
      <w:r>
        <w:rPr>
          <w:lang w:val="fr-FR"/>
        </w:rPr>
        <w:t>KỊCH BẢN 37</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400 kg cam</w:t>
        <w:br/>
        <w:t>đợi hai giây</w:t>
        <w:br/>
        <w:t>500 kg cà chua</w:t>
        <w:br/>
        <w:t>không, đợi đã, thay bằng 500 kg cam</w:t>
        <w:br/>
        <w:t>alo bạn nghe tôi không</w:t>
        <w:br/>
        <w:t>thêm 550 kg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oranges / 400 / kg</w:t>
        <w:br/>
        <w:t>ADD_LIGNE → tomates / 500 / kg</w:t>
        <w:br/>
        <w:t>UPDATE_LIGNE → oranges / 500 / kg</w:t>
        <w:br/>
        <w:t>ADD_LIGNE → variable</w:t>
        <w:br/>
        <w:t>DELETE_LIGNE → tomates</w:t>
        <w:br/>
        <w:t>VALIDATE → statut = validée</w:t>
        <w:br/>
      </w:r>
    </w:p>
    <w:p>
      <w:pPr>
        <w:pStyle w:val="Heading1"/>
        <w:rPr>
          <w:lang w:val="fr-FR"/>
        </w:rPr>
      </w:pPr>
      <w:r>
        <w:rPr>
          <w:lang w:val="fr-FR"/>
        </w:rPr>
        <w:t>KỊCH BẢN 38</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Sáu</w:t>
        <w:br/>
        <w:t>800 tấn dâu tây</w:t>
        <w:br/>
        <w:t>vâng vâng tôi đang đây</w:t>
        <w:br/>
        <w:t>350 thùng dâu tây</w:t>
        <w:br/>
        <w:t>không, đợi đã, thay bằng 900 tấn dâu tây</w:t>
        <w:br/>
        <w:t>được rồi, tiếp tục</w:t>
        <w:br/>
        <w:t>thêm 400 thùng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fraises / 800 / tonnes</w:t>
        <w:br/>
        <w:t>ADD_LIGNE → fraises / 350 / cagettes</w:t>
        <w:br/>
        <w:t>UPDATE_LIGNE → fraises / 900 / tonnes</w:t>
        <w:br/>
        <w:t>ADD_LIGNE → variable</w:t>
        <w:br/>
        <w:t>DELETE_LIGNE → fraises</w:t>
        <w:br/>
        <w:t>VALIDATE → statut = validée</w:t>
        <w:br/>
      </w:r>
    </w:p>
    <w:p>
      <w:pPr>
        <w:pStyle w:val="Heading1"/>
        <w:rPr>
          <w:lang w:val="fr-FR"/>
        </w:rPr>
      </w:pPr>
      <w:r>
        <w:rPr>
          <w:lang w:val="fr-FR"/>
        </w:rPr>
        <w:t>KỊCH BẢN 39</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Hai</w:t>
        <w:br/>
        <w:t>400 tấn cam</w:t>
        <w:br/>
        <w:t>Không, attends</w:t>
        <w:br/>
        <w:t>300 thùng cà chua</w:t>
        <w:br/>
        <w:t>không, đợi đã, thay bằng 500 tấn cam</w:t>
        <w:br/>
        <w:t>vâng vâng tôi đang đây</w:t>
        <w:br/>
        <w:t>thêm 350 thùng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oranges / 400 / tonnes</w:t>
        <w:br/>
        <w:t>ADD_LIGNE → tomates / 300 / cagettes</w:t>
        <w:br/>
        <w:t>UPDATE_LIGNE → oranges / 500 / tonnes</w:t>
        <w:br/>
        <w:t>ADD_LIGNE → variable</w:t>
        <w:br/>
        <w:t>DELETE_LIGNE → tomates</w:t>
        <w:br/>
        <w:t>VALIDATE → statut = validée</w:t>
        <w:br/>
      </w:r>
    </w:p>
    <w:p>
      <w:pPr>
        <w:pStyle w:val="Heading1"/>
        <w:rPr>
          <w:lang w:val="fr-FR"/>
        </w:rPr>
      </w:pPr>
      <w:r>
        <w:rPr>
          <w:lang w:val="fr-FR"/>
        </w:rPr>
        <w:t>KỊCH BẢN 40</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Hai</w:t>
        <w:br/>
        <w:t>100 kg cà rốt</w:t>
        <w:br/>
        <w:t>vâng vâng tôi đang đây</w:t>
        <w:br/>
        <w:t>50 tấn táo</w:t>
        <w:br/>
        <w:t>không, đợi đã, thay bằng 200 kg cà rốt</w:t>
        <w:br/>
        <w:t>tôi quay lại</w:t>
        <w:br/>
        <w:t>thêm 100 tấn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carottes / 100 / kg</w:t>
        <w:br/>
        <w:t>ADD_LIGNE → pommes / 50 / tonnes</w:t>
        <w:br/>
        <w:t>UPDATE_LIGNE → carottes / 200 / kg</w:t>
        <w:br/>
        <w:t>ADD_LIGNE → variable</w:t>
        <w:br/>
        <w:t>DELETE_LIGNE → pommes</w:t>
        <w:br/>
        <w:t>VALIDATE → statut = validée</w:t>
        <w:br/>
      </w:r>
    </w:p>
    <w:p>
      <w:pPr>
        <w:pStyle w:val="Heading1"/>
        <w:rPr>
          <w:lang w:val="fr-FR"/>
        </w:rPr>
      </w:pPr>
      <w:r>
        <w:rPr>
          <w:lang w:val="fr-FR"/>
        </w:rPr>
        <w:t>KỊCH BẢN 41</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sáng mai</w:t>
        <w:br/>
        <w:t>300 thùng xà lách</w:t>
        <w:br/>
        <w:t>được rồi, tiếp tục</w:t>
        <w:br/>
        <w:t>400 thùng xà lách</w:t>
        <w:br/>
        <w:t>không, đợi đã, thay bằng 400 thùng xà lách</w:t>
        <w:br/>
        <w:t>đợi hai giây</w:t>
        <w:br/>
        <w:t>thêm 450 thùng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salades / 300 / cagettes</w:t>
        <w:br/>
        <w:t>ADD_LIGNE → salades / 400 / cagettes</w:t>
        <w:br/>
        <w:t>UPDATE_LIGNE → salades / 400 / cagettes</w:t>
        <w:br/>
        <w:t>ADD_LIGNE → variable</w:t>
        <w:br/>
        <w:t>DELETE_LIGNE → salades</w:t>
        <w:br/>
        <w:t>VALIDATE → statut = validée</w:t>
        <w:br/>
      </w:r>
    </w:p>
    <w:p>
      <w:pPr>
        <w:pStyle w:val="Heading1"/>
        <w:rPr>
          <w:lang w:val="fr-FR"/>
        </w:rPr>
      </w:pPr>
      <w:r>
        <w:rPr>
          <w:lang w:val="fr-FR"/>
        </w:rPr>
        <w:t>KỊCH BẢN 42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sáng mai</w:t>
        <w:br/>
        <w:t>700 thùng cà rốt</w:t>
        <w:br/>
        <w:t>tiếp tục đi</w:t>
        <w:br/>
        <w:t>100 thùng cà tím</w:t>
        <w:br/>
        <w:t>không, đợi đã, thay bằng 800 thùng cà rốt</w:t>
        <w:br/>
        <w:t>vâng vâng tôi đang đây</w:t>
        <w:br/>
        <w:t>thêm 150 thùng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carottes / 700 / cagettes</w:t>
        <w:br/>
        <w:t>ADD_LIGNE → aubergines / 100 / cagettes</w:t>
        <w:br/>
        <w:t>UPDATE_LIGNE → carottes / 800 / cagettes</w:t>
        <w:br/>
        <w:t>ADD_LIGNE → variable</w:t>
        <w:br/>
        <w:t>DELETE_LIGNE → aubergines</w:t>
        <w:br/>
        <w:t>VALIDATE → statut = validée</w:t>
        <w:br/>
      </w:r>
    </w:p>
    <w:p>
      <w:pPr>
        <w:pStyle w:val="Heading1"/>
        <w:rPr>
          <w:lang w:val="fr-FR"/>
        </w:rPr>
      </w:pPr>
      <w:r>
        <w:rPr>
          <w:lang w:val="fr-FR"/>
        </w:rPr>
        <w:t>KỊCH BẢN 43</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Hai</w:t>
        <w:br/>
        <w:t>200 tấn chuối</w:t>
        <w:br/>
        <w:t>ok tiếp đi</w:t>
        <w:br/>
        <w:t>150 tấn cam</w:t>
        <w:br/>
        <w:t>không, đợi đã, thay bằng 300 tấn chuối</w:t>
        <w:br/>
        <w:t>đợi hai giây</w:t>
        <w:br/>
        <w:t>thêm 200 tấn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bananes / 200 / tonnes</w:t>
        <w:br/>
        <w:t>ADD_LIGNE → oranges / 150 / tonnes</w:t>
        <w:br/>
        <w:t>UPDATE_LIGNE → bananes / 300 / tonnes</w:t>
        <w:br/>
        <w:t>ADD_LIGNE → variable</w:t>
        <w:br/>
        <w:t>DELETE_LIGNE → oranges</w:t>
        <w:br/>
        <w:t>VALIDATE → statut = validée</w:t>
        <w:br/>
      </w:r>
    </w:p>
    <w:p>
      <w:pPr>
        <w:pStyle w:val="Heading1"/>
        <w:rPr>
          <w:lang w:val="fr-FR"/>
        </w:rPr>
      </w:pPr>
      <w:r>
        <w:rPr>
          <w:lang w:val="fr-FR"/>
        </w:rPr>
        <w:t>KỊCH BẢN 44</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sáng mai</w:t>
        <w:br/>
        <w:t>400 tấn cà chua</w:t>
        <w:br/>
        <w:t>đợi hai giây</w:t>
        <w:br/>
        <w:t>500 thùng cam</w:t>
        <w:br/>
        <w:t>không, đợi đã, thay bằng 500 tấn cà chua</w:t>
        <w:br/>
        <w:t>ok tiếp đi</w:t>
        <w:br/>
        <w:t>thêm 550 thùng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tomates / 400 / tonnes</w:t>
        <w:br/>
        <w:t>ADD_LIGNE → oranges / 500 / cagettes</w:t>
        <w:br/>
        <w:t>UPDATE_LIGNE → tomates / 500 / tonnes</w:t>
        <w:br/>
        <w:t>ADD_LIGNE → variable</w:t>
        <w:br/>
        <w:t>DELETE_LIGNE → oranges</w:t>
        <w:br/>
        <w:t>VALIDATE → statut = validée</w:t>
        <w:br/>
      </w:r>
    </w:p>
    <w:p>
      <w:pPr>
        <w:pStyle w:val="Heading1"/>
        <w:rPr>
          <w:lang w:val="fr-FR"/>
        </w:rPr>
      </w:pPr>
      <w:r>
        <w:rPr>
          <w:lang w:val="fr-FR"/>
        </w:rPr>
        <w:t>KỊCH BẢN 45</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sáng mai</w:t>
        <w:br/>
        <w:t>700 thùng chuối</w:t>
        <w:br/>
        <w:t>vâng vâng tôi đang đây</w:t>
        <w:br/>
        <w:t>400 tấn cà chua</w:t>
        <w:br/>
        <w:t>không, đợi đã, thay bằng 800 thùng chuối</w:t>
        <w:br/>
        <w:t>vâng vâng tôi đang đây</w:t>
        <w:br/>
        <w:t>thêm 450 tấn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bananes / 700 / cagettes</w:t>
        <w:br/>
        <w:t>ADD_LIGNE → tomates / 400 / tonnes</w:t>
        <w:br/>
        <w:t>UPDATE_LIGNE → bananes / 800 / cagettes</w:t>
        <w:br/>
        <w:t>ADD_LIGNE → variable</w:t>
        <w:br/>
        <w:t>DELETE_LIGNE → tomates</w:t>
        <w:br/>
        <w:t>VALIDATE → statut = validée</w:t>
        <w:br/>
      </w:r>
    </w:p>
    <w:p>
      <w:pPr>
        <w:pStyle w:val="Heading1"/>
        <w:rPr>
          <w:lang w:val="fr-FR"/>
        </w:rPr>
      </w:pPr>
      <w:r>
        <w:rPr>
          <w:lang w:val="fr-FR"/>
        </w:rPr>
        <w:t>KỊCH BẢN 46</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Sáu</w:t>
        <w:br/>
        <w:t>300 kg cà rốt</w:t>
        <w:br/>
        <w:t>tiếp tục đi</w:t>
        <w:br/>
        <w:t>50 thùng bí ngòi</w:t>
        <w:br/>
        <w:t>không, đợi đã, thay bằng 400 kg cà rốt</w:t>
        <w:br/>
        <w:t>đợi hai giây</w:t>
        <w:br/>
        <w:t>thêm 100 thùng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carottes / 300 / kg</w:t>
        <w:br/>
        <w:t>ADD_LIGNE → courgettes / 50 / cagettes</w:t>
        <w:br/>
        <w:t>UPDATE_LIGNE → carottes / 400 / kg</w:t>
        <w:br/>
        <w:t>ADD_LIGNE → variable</w:t>
        <w:br/>
        <w:t>DELETE_LIGNE → courgettes</w:t>
        <w:br/>
        <w:t>VALIDATE → statut = validée</w:t>
        <w:br/>
      </w:r>
    </w:p>
    <w:p>
      <w:pPr>
        <w:pStyle w:val="Heading1"/>
        <w:rPr>
          <w:lang w:val="fr-FR"/>
        </w:rPr>
      </w:pPr>
      <w:r>
        <w:rPr>
          <w:lang w:val="fr-FR"/>
        </w:rPr>
        <w:t>KỊCH BẢN 47</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ngày mai</w:t>
        <w:br/>
        <w:t>500 kg cà tím</w:t>
        <w:br/>
        <w:t>ok tiếp đi</w:t>
        <w:br/>
        <w:t>300 tấn dưa leo</w:t>
        <w:br/>
        <w:t>không, đợi đã, thay bằng 600 kg cà tím</w:t>
        <w:br/>
        <w:t>Không, attends</w:t>
        <w:br/>
        <w:t>thêm 350 tấn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aubergines / 500 / kg</w:t>
        <w:br/>
        <w:t>ADD_LIGNE → concombres / 300 / tonnes</w:t>
        <w:br/>
        <w:t>UPDATE_LIGNE → aubergines / 600 / kg</w:t>
        <w:br/>
        <w:t>ADD_LIGNE → variable</w:t>
        <w:br/>
        <w:t>DELETE_LIGNE → concombres</w:t>
        <w:br/>
        <w:t>VALIDATE → statut = validée</w:t>
        <w:br/>
      </w:r>
    </w:p>
    <w:p>
      <w:pPr>
        <w:pStyle w:val="Heading1"/>
        <w:rPr>
          <w:lang w:val="fr-FR"/>
        </w:rPr>
      </w:pPr>
      <w:r>
        <w:rPr>
          <w:lang w:val="fr-FR"/>
        </w:rPr>
        <w:t>KỊCH BẢN 48</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Sáu</w:t>
        <w:br/>
        <w:t>200 thùng chuối</w:t>
        <w:br/>
        <w:t>được rồi, làm lại</w:t>
        <w:br/>
        <w:t>450 tấn dưa leo</w:t>
        <w:br/>
        <w:t>không, đợi đã, thay bằng 300 thùng chuối</w:t>
        <w:br/>
        <w:t>đợi hai giây</w:t>
        <w:br/>
        <w:t>thêm 500 tấn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bananes / 200 / cagettes</w:t>
        <w:br/>
        <w:t>ADD_LIGNE → concombres / 450 / tonnes</w:t>
        <w:br/>
        <w:t>UPDATE_LIGNE → bananes / 300 / cagettes</w:t>
        <w:br/>
        <w:t>ADD_LIGNE → variable</w:t>
        <w:br/>
        <w:t>DELETE_LIGNE → concombres</w:t>
        <w:br/>
        <w:t>VALIDATE → statut = validée</w:t>
        <w:br/>
      </w:r>
    </w:p>
    <w:p>
      <w:pPr>
        <w:pStyle w:val="Heading1"/>
        <w:rPr>
          <w:lang w:val="fr-FR"/>
        </w:rPr>
      </w:pPr>
      <w:r>
        <w:rPr>
          <w:lang w:val="fr-FR"/>
        </w:rPr>
        <w:t>KỊCH BẢN 49</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Hai</w:t>
        <w:br/>
        <w:t>200 tấn dâu tây</w:t>
        <w:br/>
        <w:t>tôi quay lại</w:t>
        <w:br/>
        <w:t>350 kg bí ngòi</w:t>
        <w:br/>
        <w:t>không, đợi đã, thay bằng 300 tấn dâu tây</w:t>
        <w:br/>
        <w:t>được rồi, làm lại</w:t>
        <w:br/>
        <w:t>thêm 400 kg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200 / tonnes</w:t>
        <w:br/>
        <w:t>ADD_LIGNE → courgettes / 350 / kg</w:t>
        <w:br/>
        <w:t>UPDATE_LIGNE → fraises / 300 / tonnes</w:t>
        <w:br/>
        <w:t>ADD_LIGNE → variable</w:t>
        <w:br/>
        <w:t>DELETE_LIGNE → courgettes</w:t>
        <w:br/>
        <w:t>VALIDATE → statut = validée</w:t>
        <w:br/>
      </w:r>
    </w:p>
    <w:p>
      <w:pPr>
        <w:pStyle w:val="Heading1"/>
        <w:rPr>
          <w:lang w:val="fr-FR"/>
        </w:rPr>
      </w:pPr>
      <w:r>
        <w:rPr>
          <w:lang w:val="fr-FR"/>
        </w:rPr>
        <w:t>KỊCH BẢN 50</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ngày mai</w:t>
        <w:br/>
        <w:t>600 kg cam</w:t>
        <w:br/>
        <w:t>bạn có thể nhắc lại không</w:t>
        <w:br/>
        <w:t>300 kg cà rốt</w:t>
        <w:br/>
        <w:t>không, đợi đã, thay bằng 700 kg cam</w:t>
        <w:br/>
        <w:t>alo bạn nghe tôi không</w:t>
        <w:br/>
        <w:t>thêm 350 kg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oranges / 600 / kg</w:t>
        <w:br/>
        <w:t>ADD_LIGNE → carottes / 300 / kg</w:t>
        <w:br/>
        <w:t>UPDATE_LIGNE → oranges / 700 / kg</w:t>
        <w:br/>
        <w:t>ADD_LIGNE → variable</w:t>
        <w:br/>
        <w:t>DELETE_LIGNE → carottes</w:t>
        <w:br/>
        <w:t>VALIDATE → statut = validée</w:t>
        <w:br/>
      </w:r>
    </w:p>
    <w:p>
      <w:pPr>
        <w:pStyle w:val="Heading1"/>
        <w:rPr>
          <w:lang w:val="fr-FR"/>
        </w:rPr>
      </w:pPr>
      <w:r>
        <w:rPr>
          <w:lang w:val="fr-FR"/>
        </w:rPr>
        <w:t>KỊCH BẢN 51</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ngày mai</w:t>
        <w:br/>
        <w:t>300 tấn bí ngòi</w:t>
        <w:br/>
        <w:t>vâng vâng tôi đang đây</w:t>
        <w:br/>
        <w:t>350 thùng cà rốt</w:t>
        <w:br/>
        <w:t>không, đợi đã, thay bằng 400 tấn bí ngòi</w:t>
        <w:br/>
        <w:t>vâng vâng tôi đang đây</w:t>
        <w:br/>
        <w:t>thêm 400 thùng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courgettes / 300 / tonnes</w:t>
        <w:br/>
        <w:t>ADD_LIGNE → carottes / 350 / cagettes</w:t>
        <w:br/>
        <w:t>UPDATE_LIGNE → courgettes / 400 / tonnes</w:t>
        <w:br/>
        <w:t>ADD_LIGNE → variable</w:t>
        <w:br/>
        <w:t>DELETE_LIGNE → carottes</w:t>
        <w:br/>
        <w:t>VALIDATE → statut = validée</w:t>
        <w:br/>
      </w:r>
    </w:p>
    <w:p>
      <w:pPr>
        <w:pStyle w:val="Heading1"/>
        <w:rPr>
          <w:lang w:val="fr-FR"/>
        </w:rPr>
      </w:pPr>
      <w:r>
        <w:rPr>
          <w:lang w:val="fr-FR"/>
        </w:rPr>
        <w:t>KỊCH BẢN 52</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Tư</w:t>
        <w:br/>
        <w:t>900 tấn cà tím</w:t>
        <w:br/>
        <w:t>Không, attends</w:t>
        <w:br/>
        <w:t>150 tấn cà tím</w:t>
        <w:br/>
        <w:t>không, đợi đã, thay bằng 1000 tấn cà tím</w:t>
        <w:br/>
        <w:t>được rồi, tiếp tục</w:t>
        <w:br/>
        <w:t>thêm 200 tấn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aubergines / 900 / tonnes</w:t>
        <w:br/>
        <w:t>ADD_LIGNE → aubergines / 150 / tonnes</w:t>
        <w:br/>
        <w:t>UPDATE_LIGNE → aubergines / 1000 / tonnes</w:t>
        <w:br/>
        <w:t>ADD_LIGNE → variable</w:t>
        <w:br/>
        <w:t>DELETE_LIGNE → aubergines</w:t>
        <w:br/>
        <w:t>VALIDATE → statut = validée</w:t>
        <w:br/>
      </w:r>
    </w:p>
    <w:p>
      <w:pPr>
        <w:pStyle w:val="Heading1"/>
        <w:rPr>
          <w:lang w:val="fr-FR"/>
        </w:rPr>
      </w:pPr>
      <w:r>
        <w:rPr>
          <w:lang w:val="fr-FR"/>
        </w:rPr>
        <w:t>KỊCH BẢN 53</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sáng mai</w:t>
        <w:br/>
        <w:t>200 kg bí ngòi</w:t>
        <w:br/>
        <w:t>ok tiếp đi</w:t>
        <w:br/>
        <w:t>300 kg dưa leo</w:t>
        <w:br/>
        <w:t>không, đợi đã, thay bằng 300 kg bí ngòi</w:t>
        <w:br/>
        <w:t>đợi hai giây</w:t>
        <w:br/>
        <w:t>thêm 350 kg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courgettes / 200 / kg</w:t>
        <w:br/>
        <w:t>ADD_LIGNE → concombres / 300 / kg</w:t>
        <w:br/>
        <w:t>UPDATE_LIGNE → courgettes / 300 / kg</w:t>
        <w:br/>
        <w:t>ADD_LIGNE → variable</w:t>
        <w:br/>
        <w:t>DELETE_LIGNE → concombres</w:t>
        <w:br/>
        <w:t>VALIDATE → statut = validée</w:t>
        <w:br/>
      </w:r>
    </w:p>
    <w:p>
      <w:pPr>
        <w:pStyle w:val="Heading1"/>
        <w:rPr>
          <w:lang w:val="fr-FR"/>
        </w:rPr>
      </w:pPr>
      <w:r>
        <w:rPr>
          <w:lang w:val="fr-FR"/>
        </w:rPr>
        <w:t>KỊCH BẢN 54</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Hai</w:t>
        <w:br/>
        <w:t>700 tấn cam</w:t>
        <w:br/>
        <w:t>ok tiếp đi</w:t>
        <w:br/>
        <w:t>350 tấn chuối</w:t>
        <w:br/>
        <w:t>không, đợi đã, thay bằng 800 tấn cam</w:t>
        <w:br/>
        <w:t>đợi hai giây</w:t>
        <w:br/>
        <w:t>thêm 400 tấn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oranges / 700 / tonnes</w:t>
        <w:br/>
        <w:t>ADD_LIGNE → bananes / 350 / tonnes</w:t>
        <w:br/>
        <w:t>UPDATE_LIGNE → oranges / 800 / tonnes</w:t>
        <w:br/>
        <w:t>ADD_LIGNE → variable</w:t>
        <w:br/>
        <w:t>DELETE_LIGNE → bananes</w:t>
        <w:br/>
        <w:t>VALIDATE → statut = validée</w:t>
        <w:br/>
      </w:r>
    </w:p>
    <w:p>
      <w:pPr>
        <w:pStyle w:val="Heading1"/>
        <w:rPr>
          <w:lang w:val="fr-FR"/>
        </w:rPr>
      </w:pPr>
      <w:r>
        <w:rPr>
          <w:lang w:val="fr-FR"/>
        </w:rPr>
        <w:t>KỊCH BẢN 55</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200 tấn dâu tây</w:t>
        <w:br/>
        <w:t>Không, attends</w:t>
        <w:br/>
        <w:t>350 kg cà tím</w:t>
        <w:br/>
        <w:t>không, đợi đã, thay bằng 300 tấn dâu tây</w:t>
        <w:br/>
        <w:t>Không, attends</w:t>
        <w:br/>
        <w:t>thêm 400 kg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fraises / 200 / tonnes</w:t>
        <w:br/>
        <w:t>ADD_LIGNE → aubergines / 350 / kg</w:t>
        <w:br/>
        <w:t>UPDATE_LIGNE → fraises / 300 / tonnes</w:t>
        <w:br/>
        <w:t>ADD_LIGNE → variable</w:t>
        <w:br/>
        <w:t>DELETE_LIGNE → aubergines</w:t>
        <w:br/>
        <w:t>VALIDATE → statut = validée</w:t>
        <w:br/>
      </w:r>
    </w:p>
    <w:p>
      <w:pPr>
        <w:pStyle w:val="Heading1"/>
        <w:rPr>
          <w:lang w:val="fr-FR"/>
        </w:rPr>
      </w:pPr>
      <w:r>
        <w:rPr>
          <w:lang w:val="fr-FR"/>
        </w:rPr>
        <w:t>KỊCH BẢN 56</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Tư</w:t>
        <w:br/>
        <w:t>700 tấn cà chua</w:t>
        <w:br/>
        <w:t>tôi quay lại</w:t>
        <w:br/>
        <w:t>300 tấn xà lách</w:t>
        <w:br/>
        <w:t>không, đợi đã, thay bằng 800 tấn cà chua</w:t>
        <w:br/>
        <w:t>tiếp tục đi</w:t>
        <w:br/>
        <w:t>thêm 350 tấn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tomates / 700 / tonnes</w:t>
        <w:br/>
        <w:t>ADD_LIGNE → salades / 300 / tonnes</w:t>
        <w:br/>
        <w:t>UPDATE_LIGNE → tomates / 800 / tonnes</w:t>
        <w:br/>
        <w:t>ADD_LIGNE → variable</w:t>
        <w:br/>
        <w:t>DELETE_LIGNE → salades</w:t>
        <w:br/>
        <w:t>VALIDATE → statut = validée</w:t>
        <w:br/>
      </w:r>
    </w:p>
    <w:p>
      <w:pPr>
        <w:pStyle w:val="Heading1"/>
        <w:rPr>
          <w:lang w:val="fr-FR"/>
        </w:rPr>
      </w:pPr>
      <w:r>
        <w:rPr>
          <w:lang w:val="fr-FR"/>
        </w:rPr>
        <w:t>KỊCH BẢN 57</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700 tấn bí ngòi</w:t>
        <w:br/>
        <w:t>Không, attends</w:t>
        <w:br/>
        <w:t>50 kg cà chua</w:t>
        <w:br/>
        <w:t>không, đợi đã, thay bằng 800 tấn bí ngòi</w:t>
        <w:br/>
        <w:t>vâng vâng tôi đang đây</w:t>
        <w:br/>
        <w:t>thêm 100 kg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700 / tonnes</w:t>
        <w:br/>
        <w:t>ADD_LIGNE → tomates / 50 / kg</w:t>
        <w:br/>
        <w:t>UPDATE_LIGNE → courgettes / 800 / tonnes</w:t>
        <w:br/>
        <w:t>ADD_LIGNE → variable</w:t>
        <w:br/>
        <w:t>DELETE_LIGNE → tomates</w:t>
        <w:br/>
        <w:t>VALIDATE → statut = validée</w:t>
        <w:br/>
      </w:r>
    </w:p>
    <w:p>
      <w:pPr>
        <w:pStyle w:val="Heading1"/>
        <w:rPr>
          <w:lang w:val="fr-FR"/>
        </w:rPr>
      </w:pPr>
      <w:r>
        <w:rPr>
          <w:lang w:val="fr-FR"/>
        </w:rPr>
        <w:t>KỊCH BẢN 58</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Tư</w:t>
        <w:br/>
        <w:t>300 kg bí ngòi</w:t>
        <w:br/>
        <w:t>alo bạn nghe tôi không</w:t>
        <w:br/>
        <w:t>350 tấn dưa leo</w:t>
        <w:br/>
        <w:t>không, đợi đã, thay bằng 400 kg bí ngòi</w:t>
        <w:br/>
        <w:t>được rồi, tiếp tục</w:t>
        <w:br/>
        <w:t>thêm 400 tấn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courgettes / 300 / kg</w:t>
        <w:br/>
        <w:t>ADD_LIGNE → concombres / 350 / tonnes</w:t>
        <w:br/>
        <w:t>UPDATE_LIGNE → courgettes / 400 / kg</w:t>
        <w:br/>
        <w:t>ADD_LIGNE → variable</w:t>
        <w:br/>
        <w:t>DELETE_LIGNE → concombres</w:t>
        <w:br/>
        <w:t>VALIDATE → statut = validée</w:t>
        <w:br/>
      </w:r>
    </w:p>
    <w:p>
      <w:pPr>
        <w:pStyle w:val="Heading1"/>
        <w:rPr>
          <w:lang w:val="fr-FR"/>
        </w:rPr>
      </w:pPr>
      <w:r>
        <w:rPr>
          <w:lang w:val="fr-FR"/>
        </w:rPr>
        <w:t>KỊCH BẢN 59</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Hai</w:t>
        <w:br/>
        <w:t>600 tấn cam</w:t>
        <w:br/>
        <w:t>ok tiếp đi</w:t>
        <w:br/>
        <w:t>100 thùng cà tím</w:t>
        <w:br/>
        <w:t>không, đợi đã, thay bằng 700 tấn cam</w:t>
        <w:br/>
        <w:t>đợi hai giây</w:t>
        <w:br/>
        <w:t>thêm 150 thùng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600 / tonnes</w:t>
        <w:br/>
        <w:t>ADD_LIGNE → aubergines / 100 / cagettes</w:t>
        <w:br/>
        <w:t>UPDATE_LIGNE → oranges / 700 / tonnes</w:t>
        <w:br/>
        <w:t>ADD_LIGNE → variable</w:t>
        <w:br/>
        <w:t>DELETE_LIGNE → aubergines</w:t>
        <w:br/>
        <w:t>VALIDATE → statut = validée</w:t>
        <w:br/>
      </w:r>
    </w:p>
    <w:p>
      <w:pPr>
        <w:pStyle w:val="Heading1"/>
        <w:rPr>
          <w:lang w:val="fr-FR"/>
        </w:rPr>
      </w:pPr>
      <w:r>
        <w:rPr>
          <w:lang w:val="fr-FR"/>
        </w:rPr>
        <w:t>KỊCH BẢN 60</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ngày mai</w:t>
        <w:br/>
        <w:t>1000 kg chuối</w:t>
        <w:br/>
        <w:t>tiếp tục đi</w:t>
        <w:br/>
        <w:t>450 tấn cà chua</w:t>
        <w:br/>
        <w:t>không, đợi đã, thay bằng 1100 kg chuối</w:t>
        <w:br/>
        <w:t>bạn có thể nhắc lại không</w:t>
        <w:br/>
        <w:t>thêm 500 tấn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bananes / 1000 / kg</w:t>
        <w:br/>
        <w:t>ADD_LIGNE → tomates / 450 / tonnes</w:t>
        <w:br/>
        <w:t>UPDATE_LIGNE → bananes / 1100 / kg</w:t>
        <w:br/>
        <w:t>ADD_LIGNE → variable</w:t>
        <w:br/>
        <w:t>DELETE_LIGNE → tomates</w:t>
        <w:br/>
        <w:t>VALIDATE → statut = validée</w:t>
        <w:br/>
      </w:r>
    </w:p>
    <w:p>
      <w:pPr>
        <w:pStyle w:val="Heading1"/>
        <w:rPr>
          <w:lang w:val="fr-FR"/>
        </w:rPr>
      </w:pPr>
      <w:r>
        <w:rPr>
          <w:lang w:val="fr-FR"/>
        </w:rPr>
        <w:t>KỊCH BẢN 61</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Hai</w:t>
        <w:br/>
        <w:t>400 kg chuối</w:t>
        <w:br/>
        <w:t>tiếp tục đi</w:t>
        <w:br/>
        <w:t>450 tấn chuối</w:t>
        <w:br/>
        <w:t>không, đợi đã, thay bằng 500 kg chuối</w:t>
        <w:br/>
        <w:t>được rồi, làm lại</w:t>
        <w:br/>
        <w:t>thêm 500 tấn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bananes / 400 / kg</w:t>
        <w:br/>
        <w:t>ADD_LIGNE → bananes / 450 / tonnes</w:t>
        <w:br/>
        <w:t>UPDATE_LIGNE → bananes / 500 / kg</w:t>
        <w:br/>
        <w:t>ADD_LIGNE → variable</w:t>
        <w:br/>
        <w:t>DELETE_LIGNE → bananes</w:t>
        <w:br/>
        <w:t>VALIDATE → statut = validée</w:t>
        <w:br/>
      </w:r>
    </w:p>
    <w:p>
      <w:pPr>
        <w:pStyle w:val="Heading1"/>
        <w:rPr>
          <w:lang w:val="fr-FR"/>
        </w:rPr>
      </w:pPr>
      <w:r>
        <w:rPr>
          <w:lang w:val="fr-FR"/>
        </w:rPr>
        <w:t>KỊCH BẢN 62</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300 thùng xà lách</w:t>
        <w:br/>
        <w:t>được rồi, tiếp tục</w:t>
        <w:br/>
        <w:t>150 tấn cà tím</w:t>
        <w:br/>
        <w:t>không, đợi đã, thay bằng 400 thùng xà lách</w:t>
        <w:br/>
        <w:t>ok tiếp đi</w:t>
        <w:br/>
        <w:t>thêm 200 tấn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salades / 300 / cagettes</w:t>
        <w:br/>
        <w:t>ADD_LIGNE → aubergines / 150 / tonnes</w:t>
        <w:br/>
        <w:t>UPDATE_LIGNE → salades / 400 / cagettes</w:t>
        <w:br/>
        <w:t>ADD_LIGNE → variable</w:t>
        <w:br/>
        <w:t>DELETE_LIGNE → aubergines</w:t>
        <w:br/>
        <w:t>VALIDATE → statut = validée</w:t>
        <w:br/>
      </w:r>
    </w:p>
    <w:p>
      <w:pPr>
        <w:pStyle w:val="Heading1"/>
        <w:rPr>
          <w:lang w:val="fr-FR"/>
        </w:rPr>
      </w:pPr>
      <w:r>
        <w:rPr>
          <w:lang w:val="fr-FR"/>
        </w:rPr>
        <w:t>KỊCH BẢN 63</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Hai</w:t>
        <w:br/>
        <w:t>900 kg chuối</w:t>
        <w:br/>
        <w:t>tiếp tục đi</w:t>
        <w:br/>
        <w:t>350 tấn cà rốt</w:t>
        <w:br/>
        <w:t>không, đợi đã, thay bằng 1000 kg chuối</w:t>
        <w:br/>
        <w:t>ok tiếp đi</w:t>
        <w:br/>
        <w:t>thêm 400 tấn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bananes / 900 / kg</w:t>
        <w:br/>
        <w:t>ADD_LIGNE → carottes / 350 / tonnes</w:t>
        <w:br/>
        <w:t>UPDATE_LIGNE → bananes / 1000 / kg</w:t>
        <w:br/>
        <w:t>ADD_LIGNE → variable</w:t>
        <w:br/>
        <w:t>DELETE_LIGNE → carottes</w:t>
        <w:br/>
        <w:t>VALIDATE → statut = validée</w:t>
        <w:br/>
      </w:r>
    </w:p>
    <w:p>
      <w:pPr>
        <w:pStyle w:val="Heading1"/>
        <w:rPr>
          <w:lang w:val="fr-FR"/>
        </w:rPr>
      </w:pPr>
      <w:r>
        <w:rPr>
          <w:lang w:val="fr-FR"/>
        </w:rPr>
        <w:t>KỊCH BẢN 64</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Hai</w:t>
        <w:br/>
        <w:t>700 tấn dâu tây</w:t>
        <w:br/>
        <w:t>Không, attends</w:t>
        <w:br/>
        <w:t>250 thùng dâu tây</w:t>
        <w:br/>
        <w:t>không, đợi đã, thay bằng 800 tấn dâu tây</w:t>
        <w:br/>
        <w:t>tiếp tục đi</w:t>
        <w:br/>
        <w:t>thêm 300 thùng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fraises / 700 / tonnes</w:t>
        <w:br/>
        <w:t>ADD_LIGNE → fraises / 250 / cagettes</w:t>
        <w:br/>
        <w:t>UPDATE_LIGNE → fraises / 800 / tonnes</w:t>
        <w:br/>
        <w:t>ADD_LIGNE → variable</w:t>
        <w:br/>
        <w:t>DELETE_LIGNE → fraises</w:t>
        <w:br/>
        <w:t>VALIDATE → statut = validée</w:t>
        <w:br/>
      </w:r>
    </w:p>
    <w:p>
      <w:pPr>
        <w:pStyle w:val="Heading1"/>
        <w:rPr>
          <w:lang w:val="fr-FR"/>
        </w:rPr>
      </w:pPr>
      <w:r>
        <w:rPr>
          <w:lang w:val="fr-FR"/>
        </w:rPr>
        <w:t>KỊCH BẢN 65</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700 kg cam</w:t>
        <w:br/>
        <w:t>được rồi, làm lại</w:t>
        <w:br/>
        <w:t>50 tấn cà tím</w:t>
        <w:br/>
        <w:t>không, đợi đã, thay bằng 800 kg cam</w:t>
        <w:br/>
        <w:t>tiếp tục đi</w:t>
        <w:br/>
        <w:t>thêm 100 tấn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700 / kg</w:t>
        <w:br/>
        <w:t>ADD_LIGNE → aubergines / 50 / tonnes</w:t>
        <w:br/>
        <w:t>UPDATE_LIGNE → oranges / 800 / kg</w:t>
        <w:br/>
        <w:t>ADD_LIGNE → variable</w:t>
        <w:br/>
        <w:t>DELETE_LIGNE → aubergines</w:t>
        <w:br/>
        <w:t>VALIDATE → statut = validée</w:t>
        <w:br/>
      </w:r>
    </w:p>
    <w:p>
      <w:pPr>
        <w:pStyle w:val="Heading1"/>
        <w:rPr>
          <w:lang w:val="fr-FR"/>
        </w:rPr>
      </w:pPr>
      <w:r>
        <w:rPr>
          <w:lang w:val="fr-FR"/>
        </w:rPr>
        <w:t>KỊCH BẢN 66</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Hai</w:t>
        <w:br/>
        <w:t>900 tấn dâu tây</w:t>
        <w:br/>
        <w:t>ok tiếp đi</w:t>
        <w:br/>
        <w:t>50 tấn xà lách</w:t>
        <w:br/>
        <w:t>không, đợi đã, thay bằng 1000 tấn dâu tây</w:t>
        <w:br/>
        <w:t>tiếp tục đi</w:t>
        <w:br/>
        <w:t>thêm 100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fraises / 900 / tonnes</w:t>
        <w:br/>
        <w:t>ADD_LIGNE → salades / 50 / tonnes</w:t>
        <w:br/>
        <w:t>UPDATE_LIGNE → fraises / 1000 / tonnes</w:t>
        <w:br/>
        <w:t>ADD_LIGNE → variable</w:t>
        <w:br/>
        <w:t>DELETE_LIGNE → salades</w:t>
        <w:br/>
        <w:t>VALIDATE → statut = validée</w:t>
        <w:br/>
      </w:r>
    </w:p>
    <w:p>
      <w:pPr>
        <w:pStyle w:val="Heading1"/>
        <w:rPr>
          <w:lang w:val="fr-FR"/>
        </w:rPr>
      </w:pPr>
      <w:r>
        <w:rPr>
          <w:lang w:val="fr-FR"/>
        </w:rPr>
        <w:t>KỊCH BẢN 67</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900 thùng bí ngòi</w:t>
        <w:br/>
        <w:t>ok tiếp đi</w:t>
        <w:br/>
        <w:t>150 thùng dưa leo</w:t>
        <w:br/>
        <w:t>không, đợi đã, thay bằng 1000 thùng bí ngòi</w:t>
        <w:br/>
        <w:t>ok tiếp đi</w:t>
        <w:br/>
        <w:t>thêm 200 thùng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courgettes / 900 / cagettes</w:t>
        <w:br/>
        <w:t>ADD_LIGNE → concombres / 150 / cagettes</w:t>
        <w:br/>
        <w:t>UPDATE_LIGNE → courgettes / 1000 / cagettes</w:t>
        <w:br/>
        <w:t>ADD_LIGNE → variable</w:t>
        <w:br/>
        <w:t>DELETE_LIGNE → concombres</w:t>
        <w:br/>
        <w:t>VALIDATE → statut = validée</w:t>
        <w:br/>
      </w:r>
    </w:p>
    <w:p>
      <w:pPr>
        <w:pStyle w:val="Heading1"/>
        <w:rPr>
          <w:lang w:val="fr-FR"/>
        </w:rPr>
      </w:pPr>
      <w:r>
        <w:rPr>
          <w:lang w:val="fr-FR"/>
        </w:rPr>
        <w:t>KỊCH BẢN 68</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sáng mai</w:t>
        <w:br/>
        <w:t>300 tấn cà rốt</w:t>
        <w:br/>
        <w:t>bạn có thể nhắc lại không</w:t>
        <w:br/>
        <w:t>300 tấn chuối</w:t>
        <w:br/>
        <w:t>không, đợi đã, thay bằng 400 tấn cà rốt</w:t>
        <w:br/>
        <w:t>bạn có thể nhắc lại không</w:t>
        <w:br/>
        <w:t>thêm 350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carottes / 300 / tonnes</w:t>
        <w:br/>
        <w:t>ADD_LIGNE → bananes / 300 / tonnes</w:t>
        <w:br/>
        <w:t>UPDATE_LIGNE → carottes / 400 / tonnes</w:t>
        <w:br/>
        <w:t>ADD_LIGNE → variable</w:t>
        <w:br/>
        <w:t>DELETE_LIGNE → bananes</w:t>
        <w:br/>
        <w:t>VALIDATE → statut = validée</w:t>
        <w:br/>
      </w:r>
    </w:p>
    <w:p>
      <w:pPr>
        <w:pStyle w:val="Heading1"/>
        <w:rPr>
          <w:lang w:val="fr-FR"/>
        </w:rPr>
      </w:pPr>
      <w:r>
        <w:rPr>
          <w:lang w:val="fr-FR"/>
        </w:rPr>
        <w:t>KỊCH BẢN 69</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600 tấn cam</w:t>
        <w:br/>
        <w:t>tiếp tục đi</w:t>
        <w:br/>
        <w:t>300 tấn bí ngòi</w:t>
        <w:br/>
        <w:t>không, đợi đã, thay bằng 700 tấn cam</w:t>
        <w:br/>
        <w:t>Không, attends</w:t>
        <w:br/>
        <w:t>thêm 350 tấn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600 / tonnes</w:t>
        <w:br/>
        <w:t>ADD_LIGNE → courgettes / 300 / tonnes</w:t>
        <w:br/>
        <w:t>UPDATE_LIGNE → oranges / 700 / tonnes</w:t>
        <w:br/>
        <w:t>ADD_LIGNE → variable</w:t>
        <w:br/>
        <w:t>DELETE_LIGNE → courgettes</w:t>
        <w:br/>
        <w:t>VALIDATE → statut = validée</w:t>
        <w:br/>
      </w:r>
    </w:p>
    <w:p>
      <w:pPr>
        <w:pStyle w:val="Heading1"/>
        <w:rPr>
          <w:lang w:val="fr-FR"/>
        </w:rPr>
      </w:pPr>
      <w:r>
        <w:rPr>
          <w:lang w:val="fr-FR"/>
        </w:rPr>
        <w:t>KỊCH BẢN 70</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500 tấn cam</w:t>
        <w:br/>
        <w:t>vâng vâng tôi đang đây</w:t>
        <w:br/>
        <w:t>500 tấn dâu tây</w:t>
        <w:br/>
        <w:t>không, đợi đã, thay bằng 600 tấn cam</w:t>
        <w:br/>
        <w:t>tiếp tục đi</w:t>
        <w:br/>
        <w:t>thêm 550 tấn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500 / tonnes</w:t>
        <w:br/>
        <w:t>ADD_LIGNE → fraises / 500 / tonnes</w:t>
        <w:br/>
        <w:t>UPDATE_LIGNE → oranges / 600 / tonnes</w:t>
        <w:br/>
        <w:t>ADD_LIGNE → variable</w:t>
        <w:br/>
        <w:t>DELETE_LIGNE → fraises</w:t>
        <w:br/>
        <w:t>VALIDATE → statut = validée</w:t>
        <w:br/>
      </w:r>
    </w:p>
    <w:p>
      <w:pPr>
        <w:pStyle w:val="Heading1"/>
        <w:rPr>
          <w:lang w:val="fr-FR"/>
        </w:rPr>
      </w:pPr>
      <w:r>
        <w:rPr>
          <w:lang w:val="fr-FR"/>
        </w:rPr>
        <w:t>KỊCH BẢN 71</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200 tấn dưa leo</w:t>
        <w:br/>
        <w:t>tôi quay lại</w:t>
        <w:br/>
        <w:t>250 kg xà lách</w:t>
        <w:br/>
        <w:t>không, đợi đã, thay bằng 300 tấn dưa leo</w:t>
        <w:br/>
        <w:t>vâng vâng tôi đang đây</w:t>
        <w:br/>
        <w:t>thêm 300 kg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concombres / 200 / tonnes</w:t>
        <w:br/>
        <w:t>ADD_LIGNE → salades / 250 / kg</w:t>
        <w:br/>
        <w:t>UPDATE_LIGNE → concombres / 300 / tonnes</w:t>
        <w:br/>
        <w:t>ADD_LIGNE → variable</w:t>
        <w:br/>
        <w:t>DELETE_LIGNE → salades</w:t>
        <w:br/>
        <w:t>VALIDATE → statut = validée</w:t>
        <w:br/>
      </w:r>
    </w:p>
    <w:p>
      <w:pPr>
        <w:pStyle w:val="Heading1"/>
        <w:rPr>
          <w:lang w:val="fr-FR"/>
        </w:rPr>
      </w:pPr>
      <w:r>
        <w:rPr>
          <w:lang w:val="fr-FR"/>
        </w:rPr>
        <w:t>KỊCH BẢN 72</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Hai</w:t>
        <w:br/>
        <w:t>300 tấn cam</w:t>
        <w:br/>
        <w:t>bạn có thể nhắc lại không</w:t>
        <w:br/>
        <w:t>350 kg cà rốt</w:t>
        <w:br/>
        <w:t>không, đợi đã, thay bằng 400 tấn cam</w:t>
        <w:br/>
        <w:t>đợi hai giây</w:t>
        <w:br/>
        <w:t>thêm 400 kg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oranges / 300 / tonnes</w:t>
        <w:br/>
        <w:t>ADD_LIGNE → carottes / 350 / kg</w:t>
        <w:br/>
        <w:t>UPDATE_LIGNE → oranges / 400 / tonnes</w:t>
        <w:br/>
        <w:t>ADD_LIGNE → variable</w:t>
        <w:br/>
        <w:t>DELETE_LIGNE → carottes</w:t>
        <w:br/>
        <w:t>VALIDATE → statut = validée</w:t>
        <w:br/>
      </w:r>
    </w:p>
    <w:p>
      <w:pPr>
        <w:pStyle w:val="Heading1"/>
        <w:rPr>
          <w:lang w:val="fr-FR"/>
        </w:rPr>
      </w:pPr>
      <w:r>
        <w:rPr>
          <w:lang w:val="fr-FR"/>
        </w:rPr>
        <w:t>KỊCH BẢN 73</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ngày mai</w:t>
        <w:br/>
        <w:t>600 thùng táo</w:t>
        <w:br/>
        <w:t>ok tiếp đi</w:t>
        <w:br/>
        <w:t>400 tấn dâu tây</w:t>
        <w:br/>
        <w:t>không, đợi đã, thay bằng 700 thùng táo</w:t>
        <w:br/>
        <w:t>alo bạn nghe tôi không</w:t>
        <w:br/>
        <w:t>thêm 450 tấn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pommes / 600 / cagettes</w:t>
        <w:br/>
        <w:t>ADD_LIGNE → fraises / 400 / tonnes</w:t>
        <w:br/>
        <w:t>UPDATE_LIGNE → pommes / 700 / cagettes</w:t>
        <w:br/>
        <w:t>ADD_LIGNE → variable</w:t>
        <w:br/>
        <w:t>DELETE_LIGNE → fraises</w:t>
        <w:br/>
        <w:t>VALIDATE → statut = validée</w:t>
        <w:br/>
      </w:r>
    </w:p>
    <w:p>
      <w:pPr>
        <w:pStyle w:val="Heading1"/>
        <w:rPr>
          <w:lang w:val="fr-FR"/>
        </w:rPr>
      </w:pPr>
      <w:r>
        <w:rPr>
          <w:lang w:val="fr-FR"/>
        </w:rPr>
        <w:t>KỊCH BẢN 74</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Sáu</w:t>
        <w:br/>
        <w:t>200 thùng cam</w:t>
        <w:br/>
        <w:t>bạn có thể nhắc lại không</w:t>
        <w:br/>
        <w:t>450 kg bí ngòi</w:t>
        <w:br/>
        <w:t>không, đợi đã, thay bằng 300 thùng cam</w:t>
        <w:br/>
        <w:t>alo bạn nghe tôi không</w:t>
        <w:br/>
        <w:t>thêm 500 kg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200 / cagettes</w:t>
        <w:br/>
        <w:t>ADD_LIGNE → courgettes / 450 / kg</w:t>
        <w:br/>
        <w:t>UPDATE_LIGNE → oranges / 300 / cagettes</w:t>
        <w:br/>
        <w:t>ADD_LIGNE → variable</w:t>
        <w:br/>
        <w:t>DELETE_LIGNE → courgettes</w:t>
        <w:br/>
        <w:t>VALIDATE → statut = validée</w:t>
        <w:br/>
      </w:r>
    </w:p>
    <w:p>
      <w:pPr>
        <w:pStyle w:val="Heading1"/>
        <w:rPr>
          <w:lang w:val="fr-FR"/>
        </w:rPr>
      </w:pPr>
      <w:r>
        <w:rPr>
          <w:lang w:val="fr-FR"/>
        </w:rPr>
        <w:t>KỊCH BẢN 75</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Tư</w:t>
        <w:br/>
        <w:t>700 tấn cà rốt</w:t>
        <w:br/>
        <w:t>vâng vâng tôi đang đây</w:t>
        <w:br/>
        <w:t>150 kg cà rốt</w:t>
        <w:br/>
        <w:t>không, đợi đã, thay bằng 800 tấn cà rốt</w:t>
        <w:br/>
        <w:t>tôi quay lại</w:t>
        <w:br/>
        <w:t>thêm 200 kg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carottes / 700 / tonnes</w:t>
        <w:br/>
        <w:t>ADD_LIGNE → carottes / 150 / kg</w:t>
        <w:br/>
        <w:t>UPDATE_LIGNE → carottes / 800 / tonnes</w:t>
        <w:br/>
        <w:t>ADD_LIGNE → variable</w:t>
        <w:br/>
        <w:t>DELETE_LIGNE → carottes</w:t>
        <w:br/>
        <w:t>VALIDATE → statut = validée</w:t>
        <w:br/>
      </w:r>
    </w:p>
    <w:p>
      <w:pPr>
        <w:pStyle w:val="Heading1"/>
        <w:rPr>
          <w:lang w:val="fr-FR"/>
        </w:rPr>
      </w:pPr>
      <w:r>
        <w:rPr>
          <w:lang w:val="fr-FR"/>
        </w:rPr>
        <w:t>KỊCH BẢN 76</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100 thùng dâu tây</w:t>
        <w:br/>
        <w:t>đợi hai giây</w:t>
        <w:br/>
        <w:t>50 kg cam</w:t>
        <w:br/>
        <w:t>không, đợi đã, thay bằng 200 thùng dâu tây</w:t>
        <w:br/>
        <w:t>được rồi, tiếp tục</w:t>
        <w:br/>
        <w:t>thêm 100 kg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cagettes</w:t>
        <w:br/>
        <w:t>ADD_LIGNE → oranges / 50 / kg</w:t>
        <w:br/>
        <w:t>UPDATE_LIGNE → fraises / 200 / cagettes</w:t>
        <w:br/>
        <w:t>ADD_LIGNE → variable</w:t>
        <w:br/>
        <w:t>DELETE_LIGNE → oranges</w:t>
        <w:br/>
        <w:t>VALIDATE → statut = validée</w:t>
        <w:br/>
      </w:r>
    </w:p>
    <w:p>
      <w:pPr>
        <w:pStyle w:val="Heading1"/>
        <w:rPr>
          <w:lang w:val="fr-FR"/>
        </w:rPr>
      </w:pPr>
      <w:r>
        <w:rPr>
          <w:lang w:val="fr-FR"/>
        </w:rPr>
        <w:t>KỊCH BẢN 77</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600 thùng chuối</w:t>
        <w:br/>
        <w:t>alo bạn nghe tôi không</w:t>
        <w:br/>
        <w:t>50 thùng chuối</w:t>
        <w:br/>
        <w:t>không, đợi đã, thay bằng 700 thùng chuối</w:t>
        <w:br/>
        <w:t>alo bạn nghe tôi không</w:t>
        <w:br/>
        <w:t>thêm 100 thùng dâu tây</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600 / cagettes</w:t>
        <w:br/>
        <w:t>ADD_LIGNE → bananes / 50 / cagettes</w:t>
        <w:br/>
        <w:t>UPDATE_LIGNE → bananes / 700 / cagettes</w:t>
        <w:br/>
        <w:t>ADD_LIGNE → variable</w:t>
        <w:br/>
        <w:t>DELETE_LIGNE → bananes</w:t>
        <w:br/>
        <w:t>VALIDATE → statut = validée</w:t>
        <w:br/>
      </w:r>
    </w:p>
    <w:p>
      <w:pPr>
        <w:pStyle w:val="Heading1"/>
        <w:rPr>
          <w:lang w:val="fr-FR"/>
        </w:rPr>
      </w:pPr>
      <w:r>
        <w:rPr>
          <w:lang w:val="fr-FR"/>
        </w:rPr>
        <w:t>KỊCH BẢN 78</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200 thùng cà tím</w:t>
        <w:br/>
        <w:t>đợi hai giây</w:t>
        <w:br/>
        <w:t>100 thùng cam</w:t>
        <w:br/>
        <w:t>không, đợi đã, thay bằng 300 thùng cà tím</w:t>
        <w:br/>
        <w:t>được rồi, làm lại</w:t>
        <w:br/>
        <w:t>thêm 150 thùng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aubergines / 200 / cagettes</w:t>
        <w:br/>
        <w:t>ADD_LIGNE → oranges / 100 / cagettes</w:t>
        <w:br/>
        <w:t>UPDATE_LIGNE → aubergines / 300 / cagettes</w:t>
        <w:br/>
        <w:t>ADD_LIGNE → variable</w:t>
        <w:br/>
        <w:t>DELETE_LIGNE → oranges</w:t>
        <w:br/>
        <w:t>VALIDATE → statut = validée</w:t>
        <w:br/>
      </w:r>
    </w:p>
    <w:p>
      <w:pPr>
        <w:pStyle w:val="Heading1"/>
        <w:rPr>
          <w:lang w:val="fr-FR"/>
        </w:rPr>
      </w:pPr>
      <w:r>
        <w:rPr>
          <w:lang w:val="fr-FR"/>
        </w:rPr>
        <w:t>KỊCH BẢN 79</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thứ Tư</w:t>
        <w:br/>
        <w:t>100 thùng xà lách</w:t>
        <w:br/>
        <w:t>ok tiếp đi</w:t>
        <w:br/>
        <w:t>450 kg bí ngòi</w:t>
        <w:br/>
        <w:t>không, đợi đã, thay bằng 200 thùng xà lách</w:t>
        <w:br/>
        <w:t>được rồi, tiếp tục</w:t>
        <w:br/>
        <w:t>thêm 500 kg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salades / 100 / cagettes</w:t>
        <w:br/>
        <w:t>ADD_LIGNE → courgettes / 450 / kg</w:t>
        <w:br/>
        <w:t>UPDATE_LIGNE → salades / 200 / cagettes</w:t>
        <w:br/>
        <w:t>ADD_LIGNE → variable</w:t>
        <w:br/>
        <w:t>DELETE_LIGNE → courgettes</w:t>
        <w:br/>
        <w:t>VALIDATE → statut = validée</w:t>
        <w:br/>
      </w:r>
    </w:p>
    <w:p>
      <w:pPr>
        <w:pStyle w:val="Heading1"/>
        <w:rPr>
          <w:lang w:val="fr-FR"/>
        </w:rPr>
      </w:pPr>
      <w:r>
        <w:rPr>
          <w:lang w:val="fr-FR"/>
        </w:rPr>
        <w:t>KỊCH BẢN 80</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Tư</w:t>
        <w:br/>
        <w:t>500 kg cà tím</w:t>
        <w:br/>
        <w:t>đợi hai giây</w:t>
        <w:br/>
        <w:t>100 tấn cam</w:t>
        <w:br/>
        <w:t>không, đợi đã, thay bằng 600 kg cà tím</w:t>
        <w:br/>
        <w:t>tiếp tục đi</w:t>
        <w:br/>
        <w:t>thêm 150 tấn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aubergines / 500 / kg</w:t>
        <w:br/>
        <w:t>ADD_LIGNE → oranges / 100 / tonnes</w:t>
        <w:br/>
        <w:t>UPDATE_LIGNE → aubergines / 600 / kg</w:t>
        <w:br/>
        <w:t>ADD_LIGNE → variable</w:t>
        <w:br/>
        <w:t>DELETE_LIGNE → oranges</w:t>
        <w:br/>
        <w:t>VALIDATE → statut = validée</w:t>
        <w:br/>
      </w:r>
    </w:p>
    <w:p>
      <w:pPr>
        <w:pStyle w:val="Heading1"/>
        <w:rPr>
          <w:lang w:val="fr-FR"/>
        </w:rPr>
      </w:pPr>
      <w:r>
        <w:rPr>
          <w:lang w:val="fr-FR"/>
        </w:rPr>
        <w:t>KỊCH BẢN 81</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Sáu</w:t>
        <w:br/>
        <w:t>400 kg chuối</w:t>
        <w:br/>
        <w:t>bạn có thể nhắc lại không</w:t>
        <w:br/>
        <w:t>100 kg cà rốt</w:t>
        <w:br/>
        <w:t>không, đợi đã, thay bằng 500 kg chuối</w:t>
        <w:br/>
        <w:t>được rồi, tiếp tục</w:t>
        <w:br/>
        <w:t>thêm 150 kg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bananes / 400 / kg</w:t>
        <w:br/>
        <w:t>ADD_LIGNE → carottes / 100 / kg</w:t>
        <w:br/>
        <w:t>UPDATE_LIGNE → bananes / 500 / kg</w:t>
        <w:br/>
        <w:t>ADD_LIGNE → variable</w:t>
        <w:br/>
        <w:t>DELETE_LIGNE → carottes</w:t>
        <w:br/>
        <w:t>VALIDATE → statut = validée</w:t>
        <w:br/>
      </w:r>
    </w:p>
    <w:p>
      <w:pPr>
        <w:pStyle w:val="Heading1"/>
        <w:rPr>
          <w:lang w:val="fr-FR"/>
        </w:rPr>
      </w:pPr>
      <w:r>
        <w:rPr>
          <w:lang w:val="fr-FR"/>
        </w:rPr>
        <w:t>KỊCH BẢN 82</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Sáu</w:t>
        <w:br/>
        <w:t>900 thùng cà chua</w:t>
        <w:br/>
        <w:t>tiếp tục đi</w:t>
        <w:br/>
        <w:t>250 tấn táo</w:t>
        <w:br/>
        <w:t>không, đợi đã, thay bằng 1000 thùng cà chua</w:t>
        <w:br/>
        <w:t>tôi quay lại</w:t>
        <w:br/>
        <w:t>thêm 300 tấn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tomates / 900 / cagettes</w:t>
        <w:br/>
        <w:t>ADD_LIGNE → pommes / 250 / tonnes</w:t>
        <w:br/>
        <w:t>UPDATE_LIGNE → tomates / 1000 / cagettes</w:t>
        <w:br/>
        <w:t>ADD_LIGNE → variable</w:t>
        <w:br/>
        <w:t>DELETE_LIGNE → pommes</w:t>
        <w:br/>
        <w:t>VALIDATE → statut = validée</w:t>
        <w:br/>
      </w:r>
    </w:p>
    <w:p>
      <w:pPr>
        <w:pStyle w:val="Heading1"/>
        <w:rPr>
          <w:lang w:val="fr-FR"/>
        </w:rPr>
      </w:pPr>
      <w:r>
        <w:rPr>
          <w:lang w:val="fr-FR"/>
        </w:rPr>
        <w:t>KỊCH BẢN 83</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sáng mai</w:t>
        <w:br/>
        <w:t>900 tấn bí ngòi</w:t>
        <w:br/>
        <w:t>vâng vâng tôi đang đây</w:t>
        <w:br/>
        <w:t>450 kg bí ngòi</w:t>
        <w:br/>
        <w:t>không, đợi đã, thay bằng 1000 tấn bí ngòi</w:t>
        <w:br/>
        <w:t>bạn có thể nhắc lại không</w:t>
        <w:br/>
        <w:t>thêm 500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900 / tonnes</w:t>
        <w:br/>
        <w:t>ADD_LIGNE → courgettes / 450 / kg</w:t>
        <w:br/>
        <w:t>UPDATE_LIGNE → courgettes / 1000 / tonnes</w:t>
        <w:br/>
        <w:t>ADD_LIGNE → variable</w:t>
        <w:br/>
        <w:t>DELETE_LIGNE → courgettes</w:t>
        <w:br/>
        <w:t>VALIDATE → statut = validée</w:t>
        <w:br/>
      </w:r>
    </w:p>
    <w:p>
      <w:pPr>
        <w:pStyle w:val="Heading1"/>
        <w:rPr>
          <w:lang w:val="fr-FR"/>
        </w:rPr>
      </w:pPr>
      <w:r>
        <w:rPr>
          <w:lang w:val="fr-FR"/>
        </w:rPr>
        <w:t>KỊCH BẢN 84</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Tư</w:t>
        <w:br/>
        <w:t>700 kg chuối</w:t>
        <w:br/>
        <w:t>bạn có thể nhắc lại không</w:t>
        <w:br/>
        <w:t>100 kg cà tím</w:t>
        <w:br/>
        <w:t>không, đợi đã, thay bằng 800 kg chuối</w:t>
        <w:br/>
        <w:t>được rồi, tiếp tục</w:t>
        <w:br/>
        <w:t>thêm 150 kg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bananes / 700 / kg</w:t>
        <w:br/>
        <w:t>ADD_LIGNE → aubergines / 100 / kg</w:t>
        <w:br/>
        <w:t>UPDATE_LIGNE → bananes / 800 / kg</w:t>
        <w:br/>
        <w:t>ADD_LIGNE → variable</w:t>
        <w:br/>
        <w:t>DELETE_LIGNE → aubergines</w:t>
        <w:br/>
        <w:t>VALIDATE → statut = validée</w:t>
        <w:br/>
      </w:r>
    </w:p>
    <w:p>
      <w:pPr>
        <w:pStyle w:val="Heading1"/>
        <w:rPr>
          <w:lang w:val="fr-FR"/>
        </w:rPr>
      </w:pPr>
      <w:r>
        <w:rPr>
          <w:lang w:val="fr-FR"/>
        </w:rPr>
        <w:t>KỊCH BẢN 85</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500 thùng bí ngòi</w:t>
        <w:br/>
        <w:t>tiếp tục đi</w:t>
        <w:br/>
        <w:t>500 kg cam</w:t>
        <w:br/>
        <w:t>không, đợi đã, thay bằng 600 thùng bí ngòi</w:t>
        <w:br/>
        <w:t>Không, attends</w:t>
        <w:br/>
        <w:t>thêm 550 kg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500 / cagettes</w:t>
        <w:br/>
        <w:t>ADD_LIGNE → oranges / 500 / kg</w:t>
        <w:br/>
        <w:t>UPDATE_LIGNE → courgettes / 600 / cagettes</w:t>
        <w:br/>
        <w:t>ADD_LIGNE → variable</w:t>
        <w:br/>
        <w:t>DELETE_LIGNE → oranges</w:t>
        <w:br/>
        <w:t>VALIDATE → statut = validée</w:t>
        <w:br/>
      </w:r>
    </w:p>
    <w:p>
      <w:pPr>
        <w:pStyle w:val="Heading1"/>
        <w:rPr>
          <w:lang w:val="fr-FR"/>
        </w:rPr>
      </w:pPr>
      <w:r>
        <w:rPr>
          <w:lang w:val="fr-FR"/>
        </w:rPr>
        <w:t>KỊCH BẢN 86</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Sáu</w:t>
        <w:br/>
        <w:t>700 tấn cà chua</w:t>
        <w:br/>
        <w:t>tiếp tục đi</w:t>
        <w:br/>
        <w:t>100 tấn dưa leo</w:t>
        <w:br/>
        <w:t>không, đợi đã, thay bằng 800 tấn cà chua</w:t>
        <w:br/>
        <w:t>đợi hai giây</w:t>
        <w:br/>
        <w:t>thêm 150 tấn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tomates / 700 / tonnes</w:t>
        <w:br/>
        <w:t>ADD_LIGNE → concombres / 100 / tonnes</w:t>
        <w:br/>
        <w:t>UPDATE_LIGNE → tomates / 800 / tonnes</w:t>
        <w:br/>
        <w:t>ADD_LIGNE → variable</w:t>
        <w:br/>
        <w:t>DELETE_LIGNE → concombres</w:t>
        <w:br/>
        <w:t>VALIDATE → statut = validée</w:t>
        <w:br/>
      </w:r>
    </w:p>
    <w:p>
      <w:pPr>
        <w:pStyle w:val="Heading1"/>
        <w:rPr>
          <w:lang w:val="fr-FR"/>
        </w:rPr>
      </w:pPr>
      <w:r>
        <w:rPr>
          <w:lang w:val="fr-FR"/>
        </w:rPr>
        <w:t>KỊCH BẢN 87</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300 thùng cam</w:t>
        <w:br/>
        <w:t>ok tiếp đi</w:t>
        <w:br/>
        <w:t>200 tấn chuối</w:t>
        <w:br/>
        <w:t>không, đợi đã, thay bằng 400 thùng cam</w:t>
        <w:br/>
        <w:t>Không, attends</w:t>
        <w:br/>
        <w:t>thêm 250 tấn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300 / cagettes</w:t>
        <w:br/>
        <w:t>ADD_LIGNE → bananes / 200 / tonnes</w:t>
        <w:br/>
        <w:t>UPDATE_LIGNE → oranges / 400 / cagettes</w:t>
        <w:br/>
        <w:t>ADD_LIGNE → variable</w:t>
        <w:br/>
        <w:t>DELETE_LIGNE → bananes</w:t>
        <w:br/>
        <w:t>VALIDATE → statut = validée</w:t>
        <w:br/>
      </w:r>
    </w:p>
    <w:p>
      <w:pPr>
        <w:pStyle w:val="Heading1"/>
        <w:rPr>
          <w:lang w:val="fr-FR"/>
        </w:rPr>
      </w:pPr>
      <w:r>
        <w:rPr>
          <w:lang w:val="fr-FR"/>
        </w:rPr>
        <w:t>KỊCH BẢN 88</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200 thùng dâu tây</w:t>
        <w:br/>
        <w:t>Không, attends</w:t>
        <w:br/>
        <w:t>500 thùng cà tím</w:t>
        <w:br/>
        <w:t>không, đợi đã, thay bằng 300 thùng dâu tây</w:t>
        <w:br/>
        <w:t>được rồi, tiếp tục</w:t>
        <w:br/>
        <w:t>thêm 550 thùng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fraises / 200 / cagettes</w:t>
        <w:br/>
        <w:t>ADD_LIGNE → aubergines / 500 / cagettes</w:t>
        <w:br/>
        <w:t>UPDATE_LIGNE → fraises / 300 / cagettes</w:t>
        <w:br/>
        <w:t>ADD_LIGNE → variable</w:t>
        <w:br/>
        <w:t>DELETE_LIGNE → aubergines</w:t>
        <w:br/>
        <w:t>VALIDATE → statut = validée</w:t>
        <w:br/>
      </w:r>
    </w:p>
    <w:p>
      <w:pPr>
        <w:pStyle w:val="Heading1"/>
        <w:rPr>
          <w:lang w:val="fr-FR"/>
        </w:rPr>
      </w:pPr>
      <w:r>
        <w:rPr>
          <w:lang w:val="fr-FR"/>
        </w:rPr>
        <w:t>KỊCH BẢN 89</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ngày mai</w:t>
        <w:br/>
        <w:t>900 tấn cà rốt</w:t>
        <w:br/>
        <w:t>được rồi, làm lại</w:t>
        <w:br/>
        <w:t>50 thùng cà rốt</w:t>
        <w:br/>
        <w:t>không, đợi đã, thay bằng 1000 tấn cà rốt</w:t>
        <w:br/>
        <w:t>vâng vâng tôi đang đây</w:t>
        <w:br/>
        <w:t>thêm 100 thùng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carottes / 900 / tonnes</w:t>
        <w:br/>
        <w:t>ADD_LIGNE → carottes / 50 / cagettes</w:t>
        <w:br/>
        <w:t>UPDATE_LIGNE → carottes / 1000 / tonnes</w:t>
        <w:br/>
        <w:t>ADD_LIGNE → variable</w:t>
        <w:br/>
        <w:t>DELETE_LIGNE → carottes</w:t>
        <w:br/>
        <w:t>VALIDATE → statut = validée</w:t>
        <w:br/>
      </w:r>
    </w:p>
    <w:p>
      <w:pPr>
        <w:pStyle w:val="Heading1"/>
        <w:rPr>
          <w:lang w:val="fr-FR"/>
        </w:rPr>
      </w:pPr>
      <w:r>
        <w:rPr>
          <w:lang w:val="fr-FR"/>
        </w:rPr>
        <w:t>KỊCH BẢN 90</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sáng mai</w:t>
        <w:br/>
        <w:t>500 thùng cà chua</w:t>
        <w:br/>
        <w:t>ok tiếp đi</w:t>
        <w:br/>
        <w:t>500 tấn cà rốt</w:t>
        <w:br/>
        <w:t>không, đợi đã, thay bằng 600 thùng cà chua</w:t>
        <w:br/>
        <w:t>bạn có thể nhắc lại không</w:t>
        <w:br/>
        <w:t>thêm 550 tấn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tomates / 500 / cagettes</w:t>
        <w:br/>
        <w:t>ADD_LIGNE → carottes / 500 / tonnes</w:t>
        <w:br/>
        <w:t>UPDATE_LIGNE → tomates / 600 / cagettes</w:t>
        <w:br/>
        <w:t>ADD_LIGNE → variable</w:t>
        <w:br/>
        <w:t>DELETE_LIGNE → carottes</w:t>
        <w:br/>
        <w:t>VALIDATE → statut = validée</w:t>
        <w:br/>
      </w:r>
    </w:p>
    <w:p>
      <w:pPr>
        <w:pStyle w:val="Heading1"/>
        <w:rPr>
          <w:lang w:val="fr-FR"/>
        </w:rPr>
      </w:pPr>
      <w:r>
        <w:rPr>
          <w:lang w:val="fr-FR"/>
        </w:rPr>
        <w:t>KỊCH BẢN 91</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Hai</w:t>
        <w:br/>
        <w:t>800 kg dưa leo</w:t>
        <w:br/>
        <w:t>tiếp tục đi</w:t>
        <w:br/>
        <w:t>200 kg chuối</w:t>
        <w:br/>
        <w:t>không, đợi đã, thay bằng 900 kg dưa leo</w:t>
        <w:br/>
        <w:t>được rồi, làm lại</w:t>
        <w:br/>
        <w:t>thêm 250 kg chuối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concombres / 800 / kg</w:t>
        <w:br/>
        <w:t>ADD_LIGNE → bananes / 200 / kg</w:t>
        <w:br/>
        <w:t>UPDATE_LIGNE → concombres / 900 / kg</w:t>
        <w:br/>
        <w:t>ADD_LIGNE → variable</w:t>
        <w:br/>
        <w:t>DELETE_LIGNE → bananes</w:t>
        <w:br/>
        <w:t>VALIDATE → statut = validée</w:t>
        <w:br/>
      </w:r>
    </w:p>
    <w:p>
      <w:pPr>
        <w:pStyle w:val="Heading1"/>
        <w:rPr>
          <w:lang w:val="fr-FR"/>
        </w:rPr>
      </w:pPr>
      <w:r>
        <w:rPr>
          <w:lang w:val="fr-FR"/>
        </w:rPr>
        <w:t>KỊCH BẢN 92</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ngày mai</w:t>
        <w:br/>
        <w:t>900 tấn dâu tây</w:t>
        <w:br/>
        <w:t>đợi hai giây</w:t>
        <w:br/>
        <w:t>100 thùng chuối</w:t>
        <w:br/>
        <w:t>không, đợi đã, thay bằng 1000 tấn dâu tây</w:t>
        <w:br/>
        <w:t>tôi quay lại</w:t>
        <w:br/>
        <w:t>thêm 150 thùng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fraises / 900 / tonnes</w:t>
        <w:br/>
        <w:t>ADD_LIGNE → bananes / 100 / cagettes</w:t>
        <w:br/>
        <w:t>UPDATE_LIGNE → fraises / 1000 / tonnes</w:t>
        <w:br/>
        <w:t>ADD_LIGNE → variable</w:t>
        <w:br/>
        <w:t>DELETE_LIGNE → bananes</w:t>
        <w:br/>
        <w:t>VALIDATE → statut = validée</w:t>
        <w:br/>
      </w:r>
    </w:p>
    <w:p>
      <w:pPr>
        <w:pStyle w:val="Heading1"/>
        <w:rPr>
          <w:lang w:val="fr-FR"/>
        </w:rPr>
      </w:pPr>
      <w:r>
        <w:rPr>
          <w:lang w:val="fr-FR"/>
        </w:rPr>
        <w:t>KỊCH BẢN 93</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Tư</w:t>
        <w:br/>
        <w:t>100 thùng dâu tây</w:t>
        <w:br/>
        <w:t>Không, attends</w:t>
        <w:br/>
        <w:t>300 thùng táo</w:t>
        <w:br/>
        <w:t>không, đợi đã, thay bằng 200 thùng dâu tây</w:t>
        <w:br/>
        <w:t>tiếp tục đi</w:t>
        <w:br/>
        <w:t>thêm 350 thùng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fraises / 100 / cagettes</w:t>
        <w:br/>
        <w:t>ADD_LIGNE → pommes / 300 / cagettes</w:t>
        <w:br/>
        <w:t>UPDATE_LIGNE → fraises / 200 / cagettes</w:t>
        <w:br/>
        <w:t>ADD_LIGNE → variable</w:t>
        <w:br/>
        <w:t>DELETE_LIGNE → pommes</w:t>
        <w:br/>
        <w:t>VALIDATE → statut = validée</w:t>
        <w:br/>
      </w:r>
    </w:p>
    <w:p>
      <w:pPr>
        <w:pStyle w:val="Heading1"/>
        <w:rPr>
          <w:lang w:val="fr-FR"/>
        </w:rPr>
      </w:pPr>
      <w:r>
        <w:rPr>
          <w:lang w:val="fr-FR"/>
        </w:rPr>
        <w:t>KỊCH BẢN 94</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Tư</w:t>
        <w:br/>
        <w:t>500 tấn dâu tây</w:t>
        <w:br/>
        <w:t>tôi quay lại</w:t>
        <w:br/>
        <w:t>50 kg cà chua</w:t>
        <w:br/>
        <w:t>không, đợi đã, thay bằng 600 tấn dâu tây</w:t>
        <w:br/>
        <w:t>Không, attends</w:t>
        <w:br/>
        <w:t>thêm 100 kg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fraises / 500 / tonnes</w:t>
        <w:br/>
        <w:t>ADD_LIGNE → tomates / 50 / kg</w:t>
        <w:br/>
        <w:t>UPDATE_LIGNE → fraises / 600 / tonnes</w:t>
        <w:br/>
        <w:t>ADD_LIGNE → variable</w:t>
        <w:br/>
        <w:t>DELETE_LIGNE → tomates</w:t>
        <w:br/>
        <w:t>VALIDATE → statut = validée</w:t>
        <w:br/>
      </w:r>
    </w:p>
    <w:p>
      <w:pPr>
        <w:pStyle w:val="Heading1"/>
        <w:rPr>
          <w:lang w:val="fr-FR"/>
        </w:rPr>
      </w:pPr>
      <w:r>
        <w:rPr>
          <w:lang w:val="fr-FR"/>
        </w:rPr>
        <w:t>KỊCH BẢN 95</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ngày mai</w:t>
        <w:br/>
        <w:t>400 kg bí ngòi</w:t>
        <w:br/>
        <w:t>ok tiếp đi</w:t>
        <w:br/>
        <w:t>250 thùng cà chua</w:t>
        <w:br/>
        <w:t>không, đợi đã, thay bằng 500 kg bí ngòi</w:t>
        <w:br/>
        <w:t>alo bạn nghe tôi không</w:t>
        <w:br/>
        <w:t>thêm 300 thùng cam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courgettes / 400 / kg</w:t>
        <w:br/>
        <w:t>ADD_LIGNE → tomates / 250 / cagettes</w:t>
        <w:br/>
        <w:t>UPDATE_LIGNE → courgettes / 500 / kg</w:t>
        <w:br/>
        <w:t>ADD_LIGNE → variable</w:t>
        <w:br/>
        <w:t>DELETE_LIGNE → tomates</w:t>
        <w:br/>
        <w:t>VALIDATE → statut = validée</w:t>
        <w:br/>
      </w:r>
    </w:p>
    <w:p>
      <w:pPr>
        <w:pStyle w:val="Heading1"/>
        <w:rPr>
          <w:lang w:val="fr-FR"/>
        </w:rPr>
      </w:pPr>
      <w:r>
        <w:rPr>
          <w:lang w:val="fr-FR"/>
        </w:rPr>
        <w:t>KỊCH BẢN 96</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sáng mai</w:t>
        <w:br/>
        <w:t>900 kg cà chua</w:t>
        <w:br/>
        <w:t>vâng vâng tôi đang đây</w:t>
        <w:br/>
        <w:t>400 thùng cam</w:t>
        <w:br/>
        <w:t>không, đợi đã, thay bằng 1000 kg cà chua</w:t>
        <w:br/>
        <w:t>vâng vâng tôi đang đây</w:t>
        <w:br/>
        <w:t>thêm 450 thùng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tomates / 900 / kg</w:t>
        <w:br/>
        <w:t>ADD_LIGNE → oranges / 400 / cagettes</w:t>
        <w:br/>
        <w:t>UPDATE_LIGNE → tomates / 1000 / kg</w:t>
        <w:br/>
        <w:t>ADD_LIGNE → variable</w:t>
        <w:br/>
        <w:t>DELETE_LIGNE → oranges</w:t>
        <w:br/>
        <w:t>VALIDATE → statut = validée</w:t>
        <w:br/>
      </w:r>
    </w:p>
    <w:p>
      <w:pPr>
        <w:pStyle w:val="Heading1"/>
        <w:rPr>
          <w:lang w:val="fr-FR"/>
        </w:rPr>
      </w:pPr>
      <w:r>
        <w:rPr>
          <w:lang w:val="fr-FR"/>
        </w:rPr>
        <w:t>KỊCH BẢN 97</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Sáu</w:t>
        <w:br/>
        <w:t>500 kg cà tím</w:t>
        <w:br/>
        <w:t>đợi hai giây</w:t>
        <w:br/>
        <w:t>50 kg bí ngòi</w:t>
        <w:br/>
        <w:t>không, đợi đã, thay bằng 600 kg cà tím</w:t>
        <w:br/>
        <w:t>được rồi, tiếp tục</w:t>
        <w:br/>
        <w:t>thêm 100 kg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500 / kg</w:t>
        <w:br/>
        <w:t>ADD_LIGNE → courgettes / 50 / kg</w:t>
        <w:br/>
        <w:t>UPDATE_LIGNE → aubergines / 600 / kg</w:t>
        <w:br/>
        <w:t>ADD_LIGNE → variable</w:t>
        <w:br/>
        <w:t>DELETE_LIGNE → courgettes</w:t>
        <w:br/>
        <w:t>VALIDATE → statut = validée</w:t>
        <w:br/>
      </w:r>
    </w:p>
    <w:p>
      <w:pPr>
        <w:pStyle w:val="Heading1"/>
        <w:rPr>
          <w:lang w:val="fr-FR"/>
        </w:rPr>
      </w:pPr>
      <w:r>
        <w:rPr>
          <w:lang w:val="fr-FR"/>
        </w:rPr>
        <w:t>KỊCH BẢN 98</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Sáu</w:t>
        <w:br/>
        <w:t>800 kg cà rốt</w:t>
        <w:br/>
        <w:t>tiếp tục đi</w:t>
        <w:br/>
        <w:t>300 kg bí ngòi</w:t>
        <w:br/>
        <w:t>không, đợi đã, thay bằng 900 kg cà rốt</w:t>
        <w:br/>
        <w:t>bạn có thể nhắc lại không</w:t>
        <w:br/>
        <w:t>thêm 350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800 / kg</w:t>
        <w:br/>
        <w:t>ADD_LIGNE → courgettes / 300 / kg</w:t>
        <w:br/>
        <w:t>UPDATE_LIGNE → carottes / 900 / kg</w:t>
        <w:br/>
        <w:t>ADD_LIGNE → variable</w:t>
        <w:br/>
        <w:t>DELETE_LIGNE → courgettes</w:t>
        <w:br/>
        <w:t>VALIDATE → statut = validée</w:t>
        <w:br/>
      </w:r>
    </w:p>
    <w:p>
      <w:pPr>
        <w:pStyle w:val="Heading1"/>
        <w:rPr>
          <w:lang w:val="fr-FR"/>
        </w:rPr>
      </w:pPr>
      <w:r>
        <w:rPr>
          <w:lang w:val="fr-FR"/>
        </w:rPr>
        <w:t>KỊCH BẢN 99</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Tư</w:t>
        <w:br/>
        <w:t>700 thùng táo</w:t>
        <w:br/>
        <w:t>tiếp tục đi</w:t>
        <w:br/>
        <w:t>50 thùng táo</w:t>
        <w:br/>
        <w:t>không, đợi đã, thay bằng 800 thùng táo</w:t>
        <w:br/>
        <w:t>được rồi, tiếp tục</w:t>
        <w:br/>
        <w:t>thêm 100 thùng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700 / cagettes</w:t>
        <w:br/>
        <w:t>ADD_LIGNE → pommes / 50 / cagettes</w:t>
        <w:br/>
        <w:t>UPDATE_LIGNE → pommes / 800 / cagettes</w:t>
        <w:br/>
        <w:t>ADD_LIGNE → variable</w:t>
        <w:br/>
        <w:t>DELETE_LIGNE → pommes</w:t>
        <w:br/>
        <w:t>VALIDATE → statut = validée</w:t>
        <w:br/>
      </w:r>
    </w:p>
    <w:p>
      <w:pPr>
        <w:pStyle w:val="Heading1"/>
        <w:rPr>
          <w:lang w:val="fr-FR"/>
        </w:rPr>
      </w:pPr>
      <w:r>
        <w:rPr>
          <w:lang w:val="fr-FR"/>
        </w:rPr>
        <w:t>KỊCH BẢN 100</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Hai</w:t>
        <w:br/>
        <w:t>900 thùng xà lách</w:t>
        <w:br/>
        <w:t>Không, attends</w:t>
        <w:br/>
        <w:t>100 kg bí ngòi</w:t>
        <w:br/>
        <w:t>không, đợi đã, thay bằng 1000 thùng xà lách</w:t>
        <w:br/>
        <w:t>alo bạn nghe tôi không</w:t>
        <w:br/>
        <w:t>thêm 150 kg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900 / cagettes</w:t>
        <w:br/>
        <w:t>ADD_LIGNE → courgettes / 100 / kg</w:t>
        <w:br/>
        <w:t>UPDATE_LIGNE → salades / 1000 / cagettes</w:t>
        <w:br/>
        <w:t>ADD_LIGNE → variable</w:t>
        <w:br/>
        <w:t>DELETE_LIGNE → courgettes</w:t>
        <w:br/>
        <w:t>VALIDATE → statut = validée</w:t>
        <w:br/>
      </w:r>
    </w:p>
    <w:p>
      <w:pPr>
        <w:pStyle w:val="Heading1"/>
        <w:rPr>
          <w:lang w:val="fr-FR"/>
        </w:rPr>
      </w:pPr>
      <w:r>
        <w:rPr>
          <w:lang w:val="fr-FR"/>
        </w:rPr>
        <w:t>KỊCH BẢN 101</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ngày mai</w:t>
        <w:br/>
        <w:t>1000 tấn cà rốt</w:t>
        <w:br/>
        <w:t>bạn có thể nhắc lại không</w:t>
        <w:br/>
        <w:t>200 kg dâu tây</w:t>
        <w:br/>
        <w:t>không, đợi đã, thay bằng 1100 tấn cà rốt</w:t>
        <w:br/>
        <w:t>Không, attends</w:t>
        <w:br/>
        <w:t>thêm 250 kg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carottes / 1000 / tonnes</w:t>
        <w:br/>
        <w:t>ADD_LIGNE → fraises / 200 / kg</w:t>
        <w:br/>
        <w:t>UPDATE_LIGNE → carottes / 1100 / tonnes</w:t>
        <w:br/>
        <w:t>ADD_LIGNE → variable</w:t>
        <w:br/>
        <w:t>DELETE_LIGNE → fraises</w:t>
        <w:br/>
        <w:t>VALIDATE → statut = validée</w:t>
        <w:br/>
      </w:r>
    </w:p>
    <w:p>
      <w:pPr>
        <w:pStyle w:val="Heading1"/>
        <w:rPr>
          <w:lang w:val="fr-FR"/>
        </w:rPr>
      </w:pPr>
      <w:r>
        <w:rPr>
          <w:lang w:val="fr-FR"/>
        </w:rPr>
        <w:t>KỊCH BẢN 102</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Hai</w:t>
        <w:br/>
        <w:t>400 kg dưa leo</w:t>
        <w:br/>
        <w:t>tôi quay lại</w:t>
        <w:br/>
        <w:t>350 thùng dưa leo</w:t>
        <w:br/>
        <w:t>không, đợi đã, thay bằng 500 kg dưa leo</w:t>
        <w:br/>
        <w:t>alo bạn nghe tôi không</w:t>
        <w:br/>
        <w:t>thêm 400 thùng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concombres / 400 / kg</w:t>
        <w:br/>
        <w:t>ADD_LIGNE → concombres / 350 / cagettes</w:t>
        <w:br/>
        <w:t>UPDATE_LIGNE → concombres / 500 / kg</w:t>
        <w:br/>
        <w:t>ADD_LIGNE → variable</w:t>
        <w:br/>
        <w:t>DELETE_LIGNE → concombres</w:t>
        <w:br/>
        <w:t>VALIDATE → statut = validée</w:t>
        <w:br/>
      </w:r>
    </w:p>
    <w:p>
      <w:pPr>
        <w:pStyle w:val="Heading1"/>
        <w:rPr>
          <w:lang w:val="fr-FR"/>
        </w:rPr>
      </w:pPr>
      <w:r>
        <w:rPr>
          <w:lang w:val="fr-FR"/>
        </w:rPr>
        <w:t>KỊCH BẢN 103</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ngày mai</w:t>
        <w:br/>
        <w:t>500 thùng cà tím</w:t>
        <w:br/>
        <w:t>tiếp tục đi</w:t>
        <w:br/>
        <w:t>500 kg cà chua</w:t>
        <w:br/>
        <w:t>không, đợi đã, thay bằng 600 thùng cà tím</w:t>
        <w:br/>
        <w:t>tiếp tục đi</w:t>
        <w:br/>
        <w:t>thêm 550 kg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aubergines / 500 / cagettes</w:t>
        <w:br/>
        <w:t>ADD_LIGNE → tomates / 500 / kg</w:t>
        <w:br/>
        <w:t>UPDATE_LIGNE → aubergines / 600 / cagettes</w:t>
        <w:br/>
        <w:t>ADD_LIGNE → variable</w:t>
        <w:br/>
        <w:t>DELETE_LIGNE → tomates</w:t>
        <w:br/>
        <w:t>VALIDATE → statut = validée</w:t>
        <w:br/>
      </w:r>
    </w:p>
    <w:p>
      <w:pPr>
        <w:pStyle w:val="Heading1"/>
        <w:rPr>
          <w:lang w:val="fr-FR"/>
        </w:rPr>
      </w:pPr>
      <w:r>
        <w:rPr>
          <w:lang w:val="fr-FR"/>
        </w:rPr>
        <w:t>KỊCH BẢN 104</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Tư</w:t>
        <w:br/>
        <w:t>800 tấn chuối</w:t>
        <w:br/>
        <w:t>alo bạn nghe tôi không</w:t>
        <w:br/>
        <w:t>500 tấn cà tím</w:t>
        <w:br/>
        <w:t>không, đợi đã, thay bằng 900 tấn chuối</w:t>
        <w:br/>
        <w:t>alo bạn nghe tôi không</w:t>
        <w:br/>
        <w:t>thêm 550 tấn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bananes / 800 / tonnes</w:t>
        <w:br/>
        <w:t>ADD_LIGNE → aubergines / 500 / tonnes</w:t>
        <w:br/>
        <w:t>UPDATE_LIGNE → bananes / 900 / tonnes</w:t>
        <w:br/>
        <w:t>ADD_LIGNE → variable</w:t>
        <w:br/>
        <w:t>DELETE_LIGNE → aubergines</w:t>
        <w:br/>
        <w:t>VALIDATE → statut = validée</w:t>
        <w:br/>
      </w:r>
    </w:p>
    <w:p>
      <w:pPr>
        <w:pStyle w:val="Heading1"/>
        <w:rPr>
          <w:lang w:val="fr-FR"/>
        </w:rPr>
      </w:pPr>
      <w:r>
        <w:rPr>
          <w:lang w:val="fr-FR"/>
        </w:rPr>
        <w:t>KỊCH BẢN 105</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sáng mai</w:t>
        <w:br/>
        <w:t>900 tấn bí ngòi</w:t>
        <w:br/>
        <w:t>đợi hai giây</w:t>
        <w:br/>
        <w:t>50 tấn chuối</w:t>
        <w:br/>
        <w:t>không, đợi đã, thay bằng 1000 tấn bí ngòi</w:t>
        <w:br/>
        <w:t>được rồi, tiếp tục</w:t>
        <w:br/>
        <w:t>thêm 100 tấn dâu tây</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900 / tonnes</w:t>
        <w:br/>
        <w:t>ADD_LIGNE → bananes / 50 / tonnes</w:t>
        <w:br/>
        <w:t>UPDATE_LIGNE → courgettes / 1000 / tonnes</w:t>
        <w:br/>
        <w:t>ADD_LIGNE → variable</w:t>
        <w:br/>
        <w:t>DELETE_LIGNE → bananes</w:t>
        <w:br/>
        <w:t>VALIDATE → statut = validée</w:t>
        <w:br/>
      </w:r>
    </w:p>
    <w:p>
      <w:pPr>
        <w:pStyle w:val="Heading1"/>
        <w:rPr>
          <w:lang w:val="fr-FR"/>
        </w:rPr>
      </w:pPr>
      <w:r>
        <w:rPr>
          <w:lang w:val="fr-FR"/>
        </w:rPr>
        <w:t>KỊCH BẢN 106</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1000 kg cam</w:t>
        <w:br/>
        <w:t>alo bạn nghe tôi không</w:t>
        <w:br/>
        <w:t>200 kg cà chua</w:t>
        <w:br/>
        <w:t>không, đợi đã, thay bằng 1100 kg cam</w:t>
        <w:br/>
        <w:t>tôi quay lại</w:t>
        <w:br/>
        <w:t>thêm 250 kg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oranges / 1000 / kg</w:t>
        <w:br/>
        <w:t>ADD_LIGNE → tomates / 200 / kg</w:t>
        <w:br/>
        <w:t>UPDATE_LIGNE → oranges / 1100 / kg</w:t>
        <w:br/>
        <w:t>ADD_LIGNE → variable</w:t>
        <w:br/>
        <w:t>DELETE_LIGNE → tomates</w:t>
        <w:br/>
        <w:t>VALIDATE → statut = validée</w:t>
        <w:br/>
      </w:r>
    </w:p>
    <w:p>
      <w:pPr>
        <w:pStyle w:val="Heading1"/>
        <w:rPr>
          <w:lang w:val="fr-FR"/>
        </w:rPr>
      </w:pPr>
      <w:r>
        <w:rPr>
          <w:lang w:val="fr-FR"/>
        </w:rPr>
        <w:t>KỊCH BẢN 107</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Sáu</w:t>
        <w:br/>
        <w:t>300 tấn táo</w:t>
        <w:br/>
        <w:t>ok tiếp đi</w:t>
        <w:br/>
        <w:t>150 thùng chuối</w:t>
        <w:br/>
        <w:t>không, đợi đã, thay bằng 400 tấn táo</w:t>
        <w:br/>
        <w:t>vâng vâng tôi đang đây</w:t>
        <w:br/>
        <w:t>thêm 200 thùng chuối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300 / tonnes</w:t>
        <w:br/>
        <w:t>ADD_LIGNE → bananes / 150 / cagettes</w:t>
        <w:br/>
        <w:t>UPDATE_LIGNE → pommes / 400 / tonnes</w:t>
        <w:br/>
        <w:t>ADD_LIGNE → variable</w:t>
        <w:br/>
        <w:t>DELETE_LIGNE → bananes</w:t>
        <w:br/>
        <w:t>VALIDATE → statut = validée</w:t>
        <w:br/>
      </w:r>
    </w:p>
    <w:p>
      <w:pPr>
        <w:pStyle w:val="Heading1"/>
        <w:rPr>
          <w:lang w:val="fr-FR"/>
        </w:rPr>
      </w:pPr>
      <w:r>
        <w:rPr>
          <w:lang w:val="fr-FR"/>
        </w:rPr>
        <w:t>KỊCH BẢN 108</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Hai</w:t>
        <w:br/>
        <w:t>200 thùng bí ngòi</w:t>
        <w:br/>
        <w:t>alo bạn nghe tôi không</w:t>
        <w:br/>
        <w:t>500 thùng chuối</w:t>
        <w:br/>
        <w:t>không, đợi đã, thay bằng 300 thùng bí ngòi</w:t>
        <w:br/>
        <w:t>bạn có thể nhắc lại không</w:t>
        <w:br/>
        <w:t>thêm 550 thùng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courgettes / 200 / cagettes</w:t>
        <w:br/>
        <w:t>ADD_LIGNE → bananes / 500 / cagettes</w:t>
        <w:br/>
        <w:t>UPDATE_LIGNE → courgettes / 300 / cagettes</w:t>
        <w:br/>
        <w:t>ADD_LIGNE → variable</w:t>
        <w:br/>
        <w:t>DELETE_LIGNE → bananes</w:t>
        <w:br/>
        <w:t>VALIDATE → statut = validée</w:t>
        <w:br/>
      </w:r>
    </w:p>
    <w:p>
      <w:pPr>
        <w:pStyle w:val="Heading1"/>
        <w:rPr>
          <w:lang w:val="fr-FR"/>
        </w:rPr>
      </w:pPr>
      <w:r>
        <w:rPr>
          <w:lang w:val="fr-FR"/>
        </w:rPr>
        <w:t>KỊCH BẢN 109</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ngày mai</w:t>
        <w:br/>
        <w:t>300 tấn dâu tây</w:t>
        <w:br/>
        <w:t>bạn có thể nhắc lại không</w:t>
        <w:br/>
        <w:t>200 thùng dâu tây</w:t>
        <w:br/>
        <w:t>không, đợi đã, thay bằng 400 tấn dâu tây</w:t>
        <w:br/>
        <w:t>Không, attends</w:t>
        <w:br/>
        <w:t>thêm 250 thùng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fraises / 300 / tonnes</w:t>
        <w:br/>
        <w:t>ADD_LIGNE → fraises / 200 / cagettes</w:t>
        <w:br/>
        <w:t>UPDATE_LIGNE → fraises / 400 / tonnes</w:t>
        <w:br/>
        <w:t>ADD_LIGNE → variable</w:t>
        <w:br/>
        <w:t>DELETE_LIGNE → fraises</w:t>
        <w:br/>
        <w:t>VALIDATE → statut = validée</w:t>
        <w:br/>
      </w:r>
    </w:p>
    <w:p>
      <w:pPr>
        <w:pStyle w:val="Heading1"/>
        <w:rPr>
          <w:lang w:val="fr-FR"/>
        </w:rPr>
      </w:pPr>
      <w:r>
        <w:rPr>
          <w:lang w:val="fr-FR"/>
        </w:rPr>
        <w:t>KỊCH BẢN 110</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sáng mai</w:t>
        <w:br/>
        <w:t>700 thùng cà rốt</w:t>
        <w:br/>
        <w:t>bạn có thể nhắc lại không</w:t>
        <w:br/>
        <w:t>300 thùng cà tím</w:t>
        <w:br/>
        <w:t>không, đợi đã, thay bằng 800 thùng cà rốt</w:t>
        <w:br/>
        <w:t>tôi quay lại</w:t>
        <w:br/>
        <w:t>thêm 350 thùng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carottes / 700 / cagettes</w:t>
        <w:br/>
        <w:t>ADD_LIGNE → aubergines / 300 / cagettes</w:t>
        <w:br/>
        <w:t>UPDATE_LIGNE → carottes / 800 / cagettes</w:t>
        <w:br/>
        <w:t>ADD_LIGNE → variable</w:t>
        <w:br/>
        <w:t>DELETE_LIGNE → aubergines</w:t>
        <w:br/>
        <w:t>VALIDATE → statut = validée</w:t>
        <w:br/>
      </w:r>
    </w:p>
    <w:p>
      <w:pPr>
        <w:pStyle w:val="Heading1"/>
        <w:rPr>
          <w:lang w:val="fr-FR"/>
        </w:rPr>
      </w:pPr>
      <w:r>
        <w:rPr>
          <w:lang w:val="fr-FR"/>
        </w:rPr>
        <w:t>KỊCH BẢN 111</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sáng mai</w:t>
        <w:br/>
        <w:t>400 thùng chuối</w:t>
        <w:br/>
        <w:t>tôi quay lại</w:t>
        <w:br/>
        <w:t>100 thùng xà lách</w:t>
        <w:br/>
        <w:t>không, đợi đã, thay bằng 500 thùng chuối</w:t>
        <w:br/>
        <w:t>tôi quay lại</w:t>
        <w:br/>
        <w:t>thêm 150 thùng dưa leo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bananes / 400 / cagettes</w:t>
        <w:br/>
        <w:t>ADD_LIGNE → salades / 100 / cagettes</w:t>
        <w:br/>
        <w:t>UPDATE_LIGNE → bananes / 500 / cagettes</w:t>
        <w:br/>
        <w:t>ADD_LIGNE → variable</w:t>
        <w:br/>
        <w:t>DELETE_LIGNE → salades</w:t>
        <w:br/>
        <w:t>VALIDATE → statut = validée</w:t>
        <w:br/>
      </w:r>
    </w:p>
    <w:p>
      <w:pPr>
        <w:pStyle w:val="Heading1"/>
        <w:rPr>
          <w:lang w:val="fr-FR"/>
        </w:rPr>
      </w:pPr>
      <w:r>
        <w:rPr>
          <w:lang w:val="fr-FR"/>
        </w:rPr>
        <w:t>KỊCH BẢN 112</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Tư</w:t>
        <w:br/>
        <w:t>100 kg cam</w:t>
        <w:br/>
        <w:t>Không, attends</w:t>
        <w:br/>
        <w:t>250 tấn cà rốt</w:t>
        <w:br/>
        <w:t>không, đợi đã, thay bằng 200 kg cam</w:t>
        <w:br/>
        <w:t>Không, attends</w:t>
        <w:br/>
        <w:t>thêm 300 tấn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100 / kg</w:t>
        <w:br/>
        <w:t>ADD_LIGNE → carottes / 250 / tonnes</w:t>
        <w:br/>
        <w:t>UPDATE_LIGNE → oranges / 200 / kg</w:t>
        <w:br/>
        <w:t>ADD_LIGNE → variable</w:t>
        <w:br/>
        <w:t>DELETE_LIGNE → carottes</w:t>
        <w:br/>
        <w:t>VALIDATE → statut = validée</w:t>
        <w:br/>
      </w:r>
    </w:p>
    <w:p>
      <w:pPr>
        <w:pStyle w:val="Heading1"/>
        <w:rPr>
          <w:lang w:val="fr-FR"/>
        </w:rPr>
      </w:pPr>
      <w:r>
        <w:rPr>
          <w:lang w:val="fr-FR"/>
        </w:rPr>
        <w:t>KỊCH BẢN 113</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sáng mai</w:t>
        <w:br/>
        <w:t>900 kg xà lách</w:t>
        <w:br/>
        <w:t>Không, attends</w:t>
        <w:br/>
        <w:t>350 kg xà lách</w:t>
        <w:br/>
        <w:t>không, đợi đã, thay bằng 1000 kg xà lách</w:t>
        <w:br/>
        <w:t>Không, attends</w:t>
        <w:br/>
        <w:t>thêm 400 kg cà chua</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salades / 900 / kg</w:t>
        <w:br/>
        <w:t>ADD_LIGNE → salades / 350 / kg</w:t>
        <w:br/>
        <w:t>UPDATE_LIGNE → salades / 1000 / kg</w:t>
        <w:br/>
        <w:t>ADD_LIGNE → variable</w:t>
        <w:br/>
        <w:t>DELETE_LIGNE → salades</w:t>
        <w:br/>
        <w:t>VALIDATE → statut = validée</w:t>
        <w:br/>
      </w:r>
    </w:p>
    <w:p>
      <w:pPr>
        <w:pStyle w:val="Heading1"/>
        <w:rPr>
          <w:lang w:val="fr-FR"/>
        </w:rPr>
      </w:pPr>
      <w:r>
        <w:rPr>
          <w:lang w:val="fr-FR"/>
        </w:rPr>
        <w:t>KỊCH BẢN 114</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sáng mai</w:t>
        <w:br/>
        <w:t>600 kg cà rốt</w:t>
        <w:br/>
        <w:t>được rồi, làm lại</w:t>
        <w:br/>
        <w:t>150 kg cam</w:t>
        <w:br/>
        <w:t>không, đợi đã, thay bằng 700 kg cà rốt</w:t>
        <w:br/>
        <w:t>ok tiếp đi</w:t>
        <w:br/>
        <w:t>thêm 200 kg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carottes / 600 / kg</w:t>
        <w:br/>
        <w:t>ADD_LIGNE → oranges / 150 / kg</w:t>
        <w:br/>
        <w:t>UPDATE_LIGNE → carottes / 700 / kg</w:t>
        <w:br/>
        <w:t>ADD_LIGNE → variable</w:t>
        <w:br/>
        <w:t>DELETE_LIGNE → oranges</w:t>
        <w:br/>
        <w:t>VALIDATE → statut = validée</w:t>
        <w:br/>
      </w:r>
    </w:p>
    <w:p>
      <w:pPr>
        <w:pStyle w:val="Heading1"/>
        <w:rPr>
          <w:lang w:val="fr-FR"/>
        </w:rPr>
      </w:pPr>
      <w:r>
        <w:rPr>
          <w:lang w:val="fr-FR"/>
        </w:rPr>
        <w:t>KỊCH BẢN 115</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Hai</w:t>
        <w:br/>
        <w:t>700 thùng bí ngòi</w:t>
        <w:br/>
        <w:t>tiếp tục đi</w:t>
        <w:br/>
        <w:t>400 tấn cà chua</w:t>
        <w:br/>
        <w:t>không, đợi đã, thay bằng 800 thùng bí ngòi</w:t>
        <w:br/>
        <w:t>tiếp tục đi</w:t>
        <w:br/>
        <w:t>thêm 450 tấn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courgettes / 700 / cagettes</w:t>
        <w:br/>
        <w:t>ADD_LIGNE → tomates / 400 / tonnes</w:t>
        <w:br/>
        <w:t>UPDATE_LIGNE → courgettes / 800 / cagettes</w:t>
        <w:br/>
        <w:t>ADD_LIGNE → variable</w:t>
        <w:br/>
        <w:t>DELETE_LIGNE → tomates</w:t>
        <w:br/>
        <w:t>VALIDATE → statut = validée</w:t>
        <w:br/>
      </w:r>
    </w:p>
    <w:p>
      <w:pPr>
        <w:pStyle w:val="Heading1"/>
        <w:rPr>
          <w:lang w:val="fr-FR"/>
        </w:rPr>
      </w:pPr>
      <w:r>
        <w:rPr>
          <w:lang w:val="fr-FR"/>
        </w:rPr>
        <w:t>KỊCH BẢN 116</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Sáu</w:t>
        <w:br/>
        <w:t>900 tấn cà rốt</w:t>
        <w:br/>
        <w:t>tiếp tục đi</w:t>
        <w:br/>
        <w:t>350 tấn cam</w:t>
        <w:br/>
        <w:t>không, đợi đã, thay bằng 1000 tấn cà rốt</w:t>
        <w:br/>
        <w:t>ok tiếp đi</w:t>
        <w:br/>
        <w:t>thêm 400 tấn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carottes / 900 / tonnes</w:t>
        <w:br/>
        <w:t>ADD_LIGNE → oranges / 350 / tonnes</w:t>
        <w:br/>
        <w:t>UPDATE_LIGNE → carottes / 1000 / tonnes</w:t>
        <w:br/>
        <w:t>ADD_LIGNE → variable</w:t>
        <w:br/>
        <w:t>DELETE_LIGNE → oranges</w:t>
        <w:br/>
        <w:t>VALIDATE → statut = validée</w:t>
        <w:br/>
      </w:r>
    </w:p>
    <w:p>
      <w:pPr>
        <w:pStyle w:val="Heading1"/>
        <w:rPr>
          <w:lang w:val="fr-FR"/>
        </w:rPr>
      </w:pPr>
      <w:r>
        <w:rPr>
          <w:lang w:val="fr-FR"/>
        </w:rPr>
        <w:t>KỊCH BẢN 117</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Hai</w:t>
        <w:br/>
        <w:t>100 kg cà rốt</w:t>
        <w:br/>
        <w:t>được rồi, làm lại</w:t>
        <w:br/>
        <w:t>400 tấn cam</w:t>
        <w:br/>
        <w:t>không, đợi đã, thay bằng 200 kg cà rốt</w:t>
        <w:br/>
        <w:t>ok tiếp đi</w:t>
        <w:br/>
        <w:t>thêm 450 tấn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carottes / 100 / kg</w:t>
        <w:br/>
        <w:t>ADD_LIGNE → oranges / 400 / tonnes</w:t>
        <w:br/>
        <w:t>UPDATE_LIGNE → carottes / 200 / kg</w:t>
        <w:br/>
        <w:t>ADD_LIGNE → variable</w:t>
        <w:br/>
        <w:t>DELETE_LIGNE → oranges</w:t>
        <w:br/>
        <w:t>VALIDATE → statut = validée</w:t>
        <w:br/>
      </w:r>
    </w:p>
    <w:p>
      <w:pPr>
        <w:pStyle w:val="Heading1"/>
        <w:rPr>
          <w:lang w:val="fr-FR"/>
        </w:rPr>
      </w:pPr>
      <w:r>
        <w:rPr>
          <w:lang w:val="fr-FR"/>
        </w:rPr>
        <w:t>KỊCH BẢN 118</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Hai</w:t>
        <w:br/>
        <w:t>300 thùng bí ngòi</w:t>
        <w:br/>
        <w:t>tiếp tục đi</w:t>
        <w:br/>
        <w:t>250 tấn dâu tây</w:t>
        <w:br/>
        <w:t>không, đợi đã, thay bằng 400 thùng bí ngòi</w:t>
        <w:br/>
        <w:t>được rồi, tiếp tục</w:t>
        <w:br/>
        <w:t>thêm 300 tấn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courgettes / 300 / cagettes</w:t>
        <w:br/>
        <w:t>ADD_LIGNE → fraises / 250 / tonnes</w:t>
        <w:br/>
        <w:t>UPDATE_LIGNE → courgettes / 400 / cagettes</w:t>
        <w:br/>
        <w:t>ADD_LIGNE → variable</w:t>
        <w:br/>
        <w:t>DELETE_LIGNE → fraises</w:t>
        <w:br/>
        <w:t>VALIDATE → statut = validée</w:t>
        <w:br/>
      </w:r>
    </w:p>
    <w:p>
      <w:pPr>
        <w:pStyle w:val="Heading1"/>
        <w:rPr>
          <w:lang w:val="fr-FR"/>
        </w:rPr>
      </w:pPr>
      <w:r>
        <w:rPr>
          <w:lang w:val="fr-FR"/>
        </w:rPr>
        <w:t>KỊCH BẢN 119</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700 thùng cam</w:t>
        <w:br/>
        <w:t>vâng vâng tôi đang đây</w:t>
        <w:br/>
        <w:t>500 tấn dâu tây</w:t>
        <w:br/>
        <w:t>không, đợi đã, thay bằng 800 thùng cam</w:t>
        <w:br/>
        <w:t>vâng vâng tôi đang đây</w:t>
        <w:br/>
        <w:t>thêm 550 tấn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oranges / 700 / cagettes</w:t>
        <w:br/>
        <w:t>ADD_LIGNE → fraises / 500 / tonnes</w:t>
        <w:br/>
        <w:t>UPDATE_LIGNE → oranges / 800 / cagettes</w:t>
        <w:br/>
        <w:t>ADD_LIGNE → variable</w:t>
        <w:br/>
        <w:t>DELETE_LIGNE → fraises</w:t>
        <w:br/>
        <w:t>VALIDATE → statut = validée</w:t>
        <w:br/>
      </w:r>
    </w:p>
    <w:p>
      <w:pPr>
        <w:pStyle w:val="Heading1"/>
        <w:rPr>
          <w:lang w:val="fr-FR"/>
        </w:rPr>
      </w:pPr>
      <w:r>
        <w:rPr>
          <w:lang w:val="fr-FR"/>
        </w:rPr>
        <w:t>KỊCH BẢN 120</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sáng mai</w:t>
        <w:br/>
        <w:t>500 kg cà rốt</w:t>
        <w:br/>
        <w:t>tôi quay lại</w:t>
        <w:br/>
        <w:t>200 kg dưa leo</w:t>
        <w:br/>
        <w:t>không, đợi đã, thay bằng 600 kg cà rốt</w:t>
        <w:br/>
        <w:t>đợi hai giây</w:t>
        <w:br/>
        <w:t>thêm 250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carottes / 500 / kg</w:t>
        <w:br/>
        <w:t>ADD_LIGNE → concombres / 200 / kg</w:t>
        <w:br/>
        <w:t>UPDATE_LIGNE → carottes / 600 / kg</w:t>
        <w:br/>
        <w:t>ADD_LIGNE → variable</w:t>
        <w:br/>
        <w:t>DELETE_LIGNE → concombres</w:t>
        <w:br/>
        <w:t>VALIDATE → statut = validée</w:t>
        <w:br/>
      </w:r>
    </w:p>
    <w:p>
      <w:pPr>
        <w:pStyle w:val="Heading1"/>
        <w:rPr>
          <w:lang w:val="fr-FR"/>
        </w:rPr>
      </w:pPr>
      <w:r>
        <w:rPr>
          <w:lang w:val="fr-FR"/>
        </w:rPr>
        <w:t>KỊCH BẢN 121</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700 thùng cà tím</w:t>
        <w:br/>
        <w:t>tôi quay lại</w:t>
        <w:br/>
        <w:t>100 tấn táo</w:t>
        <w:br/>
        <w:t>không, đợi đã, thay bằng 800 thùng cà tím</w:t>
        <w:br/>
        <w:t>đợi hai giây</w:t>
        <w:br/>
        <w:t>thêm 150 tấn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aubergines / 700 / cagettes</w:t>
        <w:br/>
        <w:t>ADD_LIGNE → pommes / 100 / tonnes</w:t>
        <w:br/>
        <w:t>UPDATE_LIGNE → aubergines / 800 / cagettes</w:t>
        <w:br/>
        <w:t>ADD_LIGNE → variable</w:t>
        <w:br/>
        <w:t>DELETE_LIGNE → pommes</w:t>
        <w:br/>
        <w:t>VALIDATE → statut = validée</w:t>
        <w:br/>
      </w:r>
    </w:p>
    <w:p>
      <w:pPr>
        <w:pStyle w:val="Heading1"/>
        <w:rPr>
          <w:lang w:val="fr-FR"/>
        </w:rPr>
      </w:pPr>
      <w:r>
        <w:rPr>
          <w:lang w:val="fr-FR"/>
        </w:rPr>
        <w:t>KỊCH BẢN 122</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Hai</w:t>
        <w:br/>
        <w:t>200 tấn dâu tây</w:t>
        <w:br/>
        <w:t>alo bạn nghe tôi không</w:t>
        <w:br/>
        <w:t>200 thùng dâu tây</w:t>
        <w:br/>
        <w:t>không, đợi đã, thay bằng 300 tấn dâu tây</w:t>
        <w:br/>
        <w:t>alo bạn nghe tôi không</w:t>
        <w:br/>
        <w:t>thêm 250 thùng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fraises / 200 / tonnes</w:t>
        <w:br/>
        <w:t>ADD_LIGNE → fraises / 200 / cagettes</w:t>
        <w:br/>
        <w:t>UPDATE_LIGNE → fraises / 300 / tonnes</w:t>
        <w:br/>
        <w:t>ADD_LIGNE → variable</w:t>
        <w:br/>
        <w:t>DELETE_LIGNE → fraises</w:t>
        <w:br/>
        <w:t>VALIDATE → statut = validée</w:t>
        <w:br/>
      </w:r>
    </w:p>
    <w:p>
      <w:pPr>
        <w:pStyle w:val="Heading1"/>
        <w:rPr>
          <w:lang w:val="fr-FR"/>
        </w:rPr>
      </w:pPr>
      <w:r>
        <w:rPr>
          <w:lang w:val="fr-FR"/>
        </w:rPr>
        <w:t>KỊCH BẢN 123</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400 thùng chuối</w:t>
        <w:br/>
        <w:t>ok tiếp đi</w:t>
        <w:br/>
        <w:t>150 thùng táo</w:t>
        <w:br/>
        <w:t>không, đợi đã, thay bằng 500 thùng chuối</w:t>
        <w:br/>
        <w:t>đợi hai giây</w:t>
        <w:br/>
        <w:t>thêm 200 thùng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bananes / 400 / cagettes</w:t>
        <w:br/>
        <w:t>ADD_LIGNE → pommes / 150 / cagettes</w:t>
        <w:br/>
        <w:t>UPDATE_LIGNE → bananes / 500 / cagettes</w:t>
        <w:br/>
        <w:t>ADD_LIGNE → variable</w:t>
        <w:br/>
        <w:t>DELETE_LIGNE → pommes</w:t>
        <w:br/>
        <w:t>VALIDATE → statut = validée</w:t>
        <w:br/>
      </w:r>
    </w:p>
    <w:p>
      <w:pPr>
        <w:pStyle w:val="Heading1"/>
        <w:rPr>
          <w:lang w:val="fr-FR"/>
        </w:rPr>
      </w:pPr>
      <w:r>
        <w:rPr>
          <w:lang w:val="fr-FR"/>
        </w:rPr>
        <w:t>KỊCH BẢN 124</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Hai</w:t>
        <w:br/>
        <w:t>500 kg táo</w:t>
        <w:br/>
        <w:t>vâng vâng tôi đang đây</w:t>
        <w:br/>
        <w:t>300 kg cà rốt</w:t>
        <w:br/>
        <w:t>không, đợi đã, thay bằng 600 kg táo</w:t>
        <w:br/>
        <w:t>tiếp tục đi</w:t>
        <w:br/>
        <w:t>thêm 350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pommes / 500 / kg</w:t>
        <w:br/>
        <w:t>ADD_LIGNE → carottes / 300 / kg</w:t>
        <w:br/>
        <w:t>UPDATE_LIGNE → pommes / 600 / kg</w:t>
        <w:br/>
        <w:t>ADD_LIGNE → variable</w:t>
        <w:br/>
        <w:t>DELETE_LIGNE → carottes</w:t>
        <w:br/>
        <w:t>VALIDATE → statut = validée</w:t>
        <w:br/>
      </w:r>
    </w:p>
    <w:p>
      <w:pPr>
        <w:pStyle w:val="Heading1"/>
        <w:rPr>
          <w:lang w:val="fr-FR"/>
        </w:rPr>
      </w:pPr>
      <w:r>
        <w:rPr>
          <w:lang w:val="fr-FR"/>
        </w:rPr>
        <w:t>KỊCH BẢN 125</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Tư</w:t>
        <w:br/>
        <w:t>400 kg xà lách</w:t>
        <w:br/>
        <w:t>được rồi, làm lại</w:t>
        <w:br/>
        <w:t>400 thùng cà chua</w:t>
        <w:br/>
        <w:t>không, đợi đã, thay bằng 500 kg xà lách</w:t>
        <w:br/>
        <w:t>alo bạn nghe tôi không</w:t>
        <w:br/>
        <w:t>thêm 450 thùng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salades / 400 / kg</w:t>
        <w:br/>
        <w:t>ADD_LIGNE → tomates / 400 / cagettes</w:t>
        <w:br/>
        <w:t>UPDATE_LIGNE → salades / 500 / kg</w:t>
        <w:br/>
        <w:t>ADD_LIGNE → variable</w:t>
        <w:br/>
        <w:t>DELETE_LIGNE → tomates</w:t>
        <w:br/>
        <w:t>VALIDATE → statut = validée</w:t>
        <w:br/>
      </w:r>
    </w:p>
    <w:p>
      <w:pPr>
        <w:pStyle w:val="Heading1"/>
        <w:rPr>
          <w:lang w:val="fr-FR"/>
        </w:rPr>
      </w:pPr>
      <w:r>
        <w:rPr>
          <w:lang w:val="fr-FR"/>
        </w:rPr>
        <w:t>KỊCH BẢN 126</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Tư</w:t>
        <w:br/>
        <w:t>1000 tấn bí ngòi</w:t>
        <w:br/>
        <w:t>ok tiếp đi</w:t>
        <w:br/>
        <w:t>400 tấn táo</w:t>
        <w:br/>
        <w:t>không, đợi đã, thay bằng 1100 tấn bí ngòi</w:t>
        <w:br/>
        <w:t>alo bạn nghe tôi không</w:t>
        <w:br/>
        <w:t>thêm 450 tấn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courgettes / 1000 / tonnes</w:t>
        <w:br/>
        <w:t>ADD_LIGNE → pommes / 400 / tonnes</w:t>
        <w:br/>
        <w:t>UPDATE_LIGNE → courgettes / 1100 / tonnes</w:t>
        <w:br/>
        <w:t>ADD_LIGNE → variable</w:t>
        <w:br/>
        <w:t>DELETE_LIGNE → pommes</w:t>
        <w:br/>
        <w:t>VALIDATE → statut = validée</w:t>
        <w:br/>
      </w:r>
    </w:p>
    <w:p>
      <w:pPr>
        <w:pStyle w:val="Heading1"/>
        <w:rPr>
          <w:lang w:val="fr-FR"/>
        </w:rPr>
      </w:pPr>
      <w:r>
        <w:rPr>
          <w:lang w:val="fr-FR"/>
        </w:rPr>
        <w:t>KỊCH BẢN 127</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Tư</w:t>
        <w:br/>
        <w:t>500 kg cà tím</w:t>
        <w:br/>
        <w:t>tiếp tục đi</w:t>
        <w:br/>
        <w:t>100 thùng bí ngòi</w:t>
        <w:br/>
        <w:t>không, đợi đã, thay bằng 600 kg cà tím</w:t>
        <w:br/>
        <w:t>alo bạn nghe tôi không</w:t>
        <w:br/>
        <w:t>thêm 150 thùng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aubergines / 500 / kg</w:t>
        <w:br/>
        <w:t>ADD_LIGNE → courgettes / 100 / cagettes</w:t>
        <w:br/>
        <w:t>UPDATE_LIGNE → aubergines / 600 / kg</w:t>
        <w:br/>
        <w:t>ADD_LIGNE → variable</w:t>
        <w:br/>
        <w:t>DELETE_LIGNE → courgettes</w:t>
        <w:br/>
        <w:t>VALIDATE → statut = validée</w:t>
        <w:br/>
      </w:r>
    </w:p>
    <w:p>
      <w:pPr>
        <w:pStyle w:val="Heading1"/>
        <w:rPr>
          <w:lang w:val="fr-FR"/>
        </w:rPr>
      </w:pPr>
      <w:r>
        <w:rPr>
          <w:lang w:val="fr-FR"/>
        </w:rPr>
        <w:t>KỊCH BẢN 128</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Sáu</w:t>
        <w:br/>
        <w:t>300 tấn táo</w:t>
        <w:br/>
        <w:t>bạn có thể nhắc lại không</w:t>
        <w:br/>
        <w:t>350 kg dưa leo</w:t>
        <w:br/>
        <w:t>không, đợi đã, thay bằng 400 tấn táo</w:t>
        <w:br/>
        <w:t>bạn có thể nhắc lại không</w:t>
        <w:br/>
        <w:t>thêm 400 kg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pommes / 300 / tonnes</w:t>
        <w:br/>
        <w:t>ADD_LIGNE → concombres / 350 / kg</w:t>
        <w:br/>
        <w:t>UPDATE_LIGNE → pommes / 400 / tonnes</w:t>
        <w:br/>
        <w:t>ADD_LIGNE → variable</w:t>
        <w:br/>
        <w:t>DELETE_LIGNE → concombres</w:t>
        <w:br/>
        <w:t>VALIDATE → statut = validée</w:t>
        <w:br/>
      </w:r>
    </w:p>
    <w:p>
      <w:pPr>
        <w:pStyle w:val="Heading1"/>
        <w:rPr>
          <w:lang w:val="fr-FR"/>
        </w:rPr>
      </w:pPr>
      <w:r>
        <w:rPr>
          <w:lang w:val="fr-FR"/>
        </w:rPr>
        <w:t>KỊCH BẢN 129</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100 tấn táo</w:t>
        <w:br/>
        <w:t>tôi quay lại</w:t>
        <w:br/>
        <w:t>50 thùng dâu tây</w:t>
        <w:br/>
        <w:t>không, đợi đã, thay bằng 200 tấn táo</w:t>
        <w:br/>
        <w:t>bạn có thể nhắc lại không</w:t>
        <w:br/>
        <w:t>thêm 100 thùng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pommes / 100 / tonnes</w:t>
        <w:br/>
        <w:t>ADD_LIGNE → fraises / 50 / cagettes</w:t>
        <w:br/>
        <w:t>UPDATE_LIGNE → pommes / 200 / tonnes</w:t>
        <w:br/>
        <w:t>ADD_LIGNE → variable</w:t>
        <w:br/>
        <w:t>DELETE_LIGNE → fraises</w:t>
        <w:br/>
        <w:t>VALIDATE → statut = validée</w:t>
        <w:br/>
      </w:r>
    </w:p>
    <w:p>
      <w:pPr>
        <w:pStyle w:val="Heading1"/>
        <w:rPr>
          <w:lang w:val="fr-FR"/>
        </w:rPr>
      </w:pPr>
      <w:r>
        <w:rPr>
          <w:lang w:val="fr-FR"/>
        </w:rPr>
        <w:t>KỊCH BẢN 130</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ngày mai</w:t>
        <w:br/>
        <w:t>700 tấn bí ngòi</w:t>
        <w:br/>
        <w:t>vâng vâng tôi đang đây</w:t>
        <w:br/>
        <w:t>50 tấn cà chua</w:t>
        <w:br/>
        <w:t>không, đợi đã, thay bằng 800 tấn bí ngòi</w:t>
        <w:br/>
        <w:t>đợi hai giây</w:t>
        <w:br/>
        <w:t>thêm 100 tấn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700 / tonnes</w:t>
        <w:br/>
        <w:t>ADD_LIGNE → tomates / 50 / tonnes</w:t>
        <w:br/>
        <w:t>UPDATE_LIGNE → courgettes / 800 / tonnes</w:t>
        <w:br/>
        <w:t>ADD_LIGNE → variable</w:t>
        <w:br/>
        <w:t>DELETE_LIGNE → tomates</w:t>
        <w:br/>
        <w:t>VALIDATE → statut = validée</w:t>
        <w:br/>
      </w:r>
    </w:p>
    <w:p>
      <w:pPr>
        <w:pStyle w:val="Heading1"/>
        <w:rPr>
          <w:lang w:val="fr-FR"/>
        </w:rPr>
      </w:pPr>
      <w:r>
        <w:rPr>
          <w:lang w:val="fr-FR"/>
        </w:rPr>
        <w:t>KỊCH BẢN 131</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sáng mai</w:t>
        <w:br/>
        <w:t>400 tấn cà chua</w:t>
        <w:br/>
        <w:t>đợi hai giây</w:t>
        <w:br/>
        <w:t>450 tấn chuối</w:t>
        <w:br/>
        <w:t>không, đợi đã, thay bằng 500 tấn cà chua</w:t>
        <w:br/>
        <w:t>được rồi, làm lại</w:t>
        <w:br/>
        <w:t>thêm 500 tấn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tomates / 400 / tonnes</w:t>
        <w:br/>
        <w:t>ADD_LIGNE → bananes / 450 / tonnes</w:t>
        <w:br/>
        <w:t>UPDATE_LIGNE → tomates / 500 / tonnes</w:t>
        <w:br/>
        <w:t>ADD_LIGNE → variable</w:t>
        <w:br/>
        <w:t>DELETE_LIGNE → bananes</w:t>
        <w:br/>
        <w:t>VALIDATE → statut = validée</w:t>
        <w:br/>
      </w:r>
    </w:p>
    <w:p>
      <w:pPr>
        <w:pStyle w:val="Heading1"/>
        <w:rPr>
          <w:lang w:val="fr-FR"/>
        </w:rPr>
      </w:pPr>
      <w:r>
        <w:rPr>
          <w:lang w:val="fr-FR"/>
        </w:rPr>
        <w:t>KỊCH BẢN 132</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800 tấn cà tím</w:t>
        <w:br/>
        <w:t>bạn có thể nhắc lại không</w:t>
        <w:br/>
        <w:t>50 tấn chuối</w:t>
        <w:br/>
        <w:t>không, đợi đã, thay bằng 900 tấn cà tím</w:t>
        <w:br/>
        <w:t>ok tiếp đi</w:t>
        <w:br/>
        <w:t>thêm 100 tấn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800 / tonnes</w:t>
        <w:br/>
        <w:t>ADD_LIGNE → bananes / 50 / tonnes</w:t>
        <w:br/>
        <w:t>UPDATE_LIGNE → aubergines / 900 / tonnes</w:t>
        <w:br/>
        <w:t>ADD_LIGNE → variable</w:t>
        <w:br/>
        <w:t>DELETE_LIGNE → bananes</w:t>
        <w:br/>
        <w:t>VALIDATE → statut = validée</w:t>
        <w:br/>
      </w:r>
    </w:p>
    <w:p>
      <w:pPr>
        <w:pStyle w:val="Heading1"/>
        <w:rPr>
          <w:lang w:val="fr-FR"/>
        </w:rPr>
      </w:pPr>
      <w:r>
        <w:rPr>
          <w:lang w:val="fr-FR"/>
        </w:rPr>
        <w:t>KỊCH BẢN 133</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Sáu</w:t>
        <w:br/>
        <w:t>200 kg dâu tây</w:t>
        <w:br/>
        <w:t>bạn có thể nhắc lại không</w:t>
        <w:br/>
        <w:t>50 thùng cà rốt</w:t>
        <w:br/>
        <w:t>không, đợi đã, thay bằng 300 kg dâu tây</w:t>
        <w:br/>
        <w:t>Không, attends</w:t>
        <w:br/>
        <w:t>thêm 100 thùng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fraises / 200 / kg</w:t>
        <w:br/>
        <w:t>ADD_LIGNE → carottes / 50 / cagettes</w:t>
        <w:br/>
        <w:t>UPDATE_LIGNE → fraises / 300 / kg</w:t>
        <w:br/>
        <w:t>ADD_LIGNE → variable</w:t>
        <w:br/>
        <w:t>DELETE_LIGNE → carottes</w:t>
        <w:br/>
        <w:t>VALIDATE → statut = validée</w:t>
        <w:br/>
      </w:r>
    </w:p>
    <w:p>
      <w:pPr>
        <w:pStyle w:val="Heading1"/>
        <w:rPr>
          <w:lang w:val="fr-FR"/>
        </w:rPr>
      </w:pPr>
      <w:r>
        <w:rPr>
          <w:lang w:val="fr-FR"/>
        </w:rPr>
        <w:t>KỊCH BẢN 134</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300 thùng cà chua</w:t>
        <w:br/>
        <w:t>tôi quay lại</w:t>
        <w:br/>
        <w:t>500 thùng cà rốt</w:t>
        <w:br/>
        <w:t>không, đợi đã, thay bằng 400 thùng cà chua</w:t>
        <w:br/>
        <w:t>vâng vâng tôi đang đây</w:t>
        <w:br/>
        <w:t>thêm 550 thùng táo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tomates / 300 / cagettes</w:t>
        <w:br/>
        <w:t>ADD_LIGNE → carottes / 500 / cagettes</w:t>
        <w:br/>
        <w:t>UPDATE_LIGNE → tomates / 400 / cagettes</w:t>
        <w:br/>
        <w:t>ADD_LIGNE → variable</w:t>
        <w:br/>
        <w:t>DELETE_LIGNE → carottes</w:t>
        <w:br/>
        <w:t>VALIDATE → statut = validée</w:t>
        <w:br/>
      </w:r>
    </w:p>
    <w:p>
      <w:pPr>
        <w:pStyle w:val="Heading1"/>
        <w:rPr>
          <w:lang w:val="fr-FR"/>
        </w:rPr>
      </w:pPr>
      <w:r>
        <w:rPr>
          <w:lang w:val="fr-FR"/>
        </w:rPr>
        <w:t>KỊCH BẢN 135</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Hai</w:t>
        <w:br/>
        <w:t>600 kg dưa leo</w:t>
        <w:br/>
        <w:t>được rồi, tiếp tục</w:t>
        <w:br/>
        <w:t>500 tấn dâu tây</w:t>
        <w:br/>
        <w:t>không, đợi đã, thay bằng 700 kg dưa leo</w:t>
        <w:br/>
        <w:t>tiếp tục đi</w:t>
        <w:br/>
        <w:t>thêm 550 tấn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concombres / 600 / kg</w:t>
        <w:br/>
        <w:t>ADD_LIGNE → fraises / 500 / tonnes</w:t>
        <w:br/>
        <w:t>UPDATE_LIGNE → concombres / 700 / kg</w:t>
        <w:br/>
        <w:t>ADD_LIGNE → variable</w:t>
        <w:br/>
        <w:t>DELETE_LIGNE → fraises</w:t>
        <w:br/>
        <w:t>VALIDATE → statut = validée</w:t>
        <w:br/>
      </w:r>
    </w:p>
    <w:p>
      <w:pPr>
        <w:pStyle w:val="Heading1"/>
        <w:rPr>
          <w:lang w:val="fr-FR"/>
        </w:rPr>
      </w:pPr>
      <w:r>
        <w:rPr>
          <w:lang w:val="fr-FR"/>
        </w:rPr>
        <w:t>KỊCH BẢN 136</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1000 thùng dâu tây</w:t>
        <w:br/>
        <w:t>tôi quay lại</w:t>
        <w:br/>
        <w:t>200 kg chuối</w:t>
        <w:br/>
        <w:t>không, đợi đã, thay bằng 1100 thùng dâu tây</w:t>
        <w:br/>
        <w:t>ok tiếp đi</w:t>
        <w:br/>
        <w:t>thêm 250 kg chuối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fraises / 1000 / cagettes</w:t>
        <w:br/>
        <w:t>ADD_LIGNE → bananes / 200 / kg</w:t>
        <w:br/>
        <w:t>UPDATE_LIGNE → fraises / 1100 / cagettes</w:t>
        <w:br/>
        <w:t>ADD_LIGNE → variable</w:t>
        <w:br/>
        <w:t>DELETE_LIGNE → bananes</w:t>
        <w:br/>
        <w:t>VALIDATE → statut = validée</w:t>
        <w:br/>
      </w:r>
    </w:p>
    <w:p>
      <w:pPr>
        <w:pStyle w:val="Heading1"/>
        <w:rPr>
          <w:lang w:val="fr-FR"/>
        </w:rPr>
      </w:pPr>
      <w:r>
        <w:rPr>
          <w:lang w:val="fr-FR"/>
        </w:rPr>
        <w:t>KỊCH BẢN 137</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Sáu</w:t>
        <w:br/>
        <w:t>900 kg cà rốt</w:t>
        <w:br/>
        <w:t>bạn có thể nhắc lại không</w:t>
        <w:br/>
        <w:t>100 kg táo</w:t>
        <w:br/>
        <w:t>không, đợi đã, thay bằng 1000 kg cà rốt</w:t>
        <w:br/>
        <w:t>được rồi, làm lại</w:t>
        <w:br/>
        <w:t>thêm 150 kg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carottes / 900 / kg</w:t>
        <w:br/>
        <w:t>ADD_LIGNE → pommes / 100 / kg</w:t>
        <w:br/>
        <w:t>UPDATE_LIGNE → carottes / 1000 / kg</w:t>
        <w:br/>
        <w:t>ADD_LIGNE → variable</w:t>
        <w:br/>
        <w:t>DELETE_LIGNE → pommes</w:t>
        <w:br/>
        <w:t>VALIDATE → statut = validée</w:t>
        <w:br/>
      </w:r>
    </w:p>
    <w:p>
      <w:pPr>
        <w:pStyle w:val="Heading1"/>
        <w:rPr>
          <w:lang w:val="fr-FR"/>
        </w:rPr>
      </w:pPr>
      <w:r>
        <w:rPr>
          <w:lang w:val="fr-FR"/>
        </w:rPr>
        <w:t>KỊCH BẢN 138</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400 kg cà rốt</w:t>
        <w:br/>
        <w:t>tiếp tục đi</w:t>
        <w:br/>
        <w:t>200 thùng táo</w:t>
        <w:br/>
        <w:t>không, đợi đã, thay bằng 500 kg cà rốt</w:t>
        <w:br/>
        <w:t>tôi quay lại</w:t>
        <w:br/>
        <w:t>thêm 250 thùng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carottes / 400 / kg</w:t>
        <w:br/>
        <w:t>ADD_LIGNE → pommes / 200 / cagettes</w:t>
        <w:br/>
        <w:t>UPDATE_LIGNE → carottes / 500 / kg</w:t>
        <w:br/>
        <w:t>ADD_LIGNE → variable</w:t>
        <w:br/>
        <w:t>DELETE_LIGNE → pommes</w:t>
        <w:br/>
        <w:t>VALIDATE → statut = validée</w:t>
        <w:br/>
      </w:r>
    </w:p>
    <w:p>
      <w:pPr>
        <w:pStyle w:val="Heading1"/>
        <w:rPr>
          <w:lang w:val="fr-FR"/>
        </w:rPr>
      </w:pPr>
      <w:r>
        <w:rPr>
          <w:lang w:val="fr-FR"/>
        </w:rPr>
        <w:t>KỊCH BẢN 139</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Sáu</w:t>
        <w:br/>
        <w:t>500 tấn dưa leo</w:t>
        <w:br/>
        <w:t>được rồi, làm lại</w:t>
        <w:br/>
        <w:t>500 thùng táo</w:t>
        <w:br/>
        <w:t>không, đợi đã, thay bằng 600 tấn dưa leo</w:t>
        <w:br/>
        <w:t>Không, attends</w:t>
        <w:br/>
        <w:t>thêm 550 thùng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concombres / 500 / tonnes</w:t>
        <w:br/>
        <w:t>ADD_LIGNE → pommes / 500 / cagettes</w:t>
        <w:br/>
        <w:t>UPDATE_LIGNE → concombres / 600 / tonnes</w:t>
        <w:br/>
        <w:t>ADD_LIGNE → variable</w:t>
        <w:br/>
        <w:t>DELETE_LIGNE → pommes</w:t>
        <w:br/>
        <w:t>VALIDATE → statut = validée</w:t>
        <w:br/>
      </w:r>
    </w:p>
    <w:p>
      <w:pPr>
        <w:pStyle w:val="Heading1"/>
        <w:rPr>
          <w:lang w:val="fr-FR"/>
        </w:rPr>
      </w:pPr>
      <w:r>
        <w:rPr>
          <w:lang w:val="fr-FR"/>
        </w:rPr>
        <w:t>KỊCH BẢN 140</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Tư</w:t>
        <w:br/>
        <w:t>900 thùng táo</w:t>
        <w:br/>
        <w:t>đợi hai giây</w:t>
        <w:br/>
        <w:t>300 tấn dâu tây</w:t>
        <w:br/>
        <w:t>không, đợi đã, thay bằng 1000 thùng táo</w:t>
        <w:br/>
        <w:t>Không, attends</w:t>
        <w:br/>
        <w:t>thêm 350 tấn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pommes / 900 / cagettes</w:t>
        <w:br/>
        <w:t>ADD_LIGNE → fraises / 300 / tonnes</w:t>
        <w:br/>
        <w:t>UPDATE_LIGNE → pommes / 1000 / cagettes</w:t>
        <w:br/>
        <w:t>ADD_LIGNE → variable</w:t>
        <w:br/>
        <w:t>DELETE_LIGNE → fraises</w:t>
        <w:br/>
        <w:t>VALIDATE → statut = validée</w:t>
        <w:br/>
      </w:r>
    </w:p>
    <w:p>
      <w:pPr>
        <w:pStyle w:val="Heading1"/>
        <w:rPr>
          <w:lang w:val="fr-FR"/>
        </w:rPr>
      </w:pPr>
      <w:r>
        <w:rPr>
          <w:lang w:val="fr-FR"/>
        </w:rPr>
        <w:t>KỊCH BẢN 141</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Tư</w:t>
        <w:br/>
        <w:t>200 kg chuối</w:t>
        <w:br/>
        <w:t>alo bạn nghe tôi không</w:t>
        <w:br/>
        <w:t>200 tấn cam</w:t>
        <w:br/>
        <w:t>không, đợi đã, thay bằng 300 kg chuối</w:t>
        <w:br/>
        <w:t>ok tiếp đi</w:t>
        <w:br/>
        <w:t>thêm 250 tấn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bananes / 200 / kg</w:t>
        <w:br/>
        <w:t>ADD_LIGNE → oranges / 200 / tonnes</w:t>
        <w:br/>
        <w:t>UPDATE_LIGNE → bananes / 300 / kg</w:t>
        <w:br/>
        <w:t>ADD_LIGNE → variable</w:t>
        <w:br/>
        <w:t>DELETE_LIGNE → oranges</w:t>
        <w:br/>
        <w:t>VALIDATE → statut = validée</w:t>
        <w:br/>
      </w:r>
    </w:p>
    <w:p>
      <w:pPr>
        <w:pStyle w:val="Heading1"/>
        <w:rPr>
          <w:lang w:val="fr-FR"/>
        </w:rPr>
      </w:pPr>
      <w:r>
        <w:rPr>
          <w:lang w:val="fr-FR"/>
        </w:rPr>
        <w:t>KỊCH BẢN 142</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700 thùng dâu tây</w:t>
        <w:br/>
        <w:t>đợi hai giây</w:t>
        <w:br/>
        <w:t>450 kg cam</w:t>
        <w:br/>
        <w:t>không, đợi đã, thay bằng 800 thùng dâu tây</w:t>
        <w:br/>
        <w:t>bạn có thể nhắc lại không</w:t>
        <w:br/>
        <w:t>thêm 500 kg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fraises / 700 / cagettes</w:t>
        <w:br/>
        <w:t>ADD_LIGNE → oranges / 450 / kg</w:t>
        <w:br/>
        <w:t>UPDATE_LIGNE → fraises / 800 / cagettes</w:t>
        <w:br/>
        <w:t>ADD_LIGNE → variable</w:t>
        <w:br/>
        <w:t>DELETE_LIGNE → oranges</w:t>
        <w:br/>
        <w:t>VALIDATE → statut = validée</w:t>
        <w:br/>
      </w:r>
    </w:p>
    <w:p>
      <w:pPr>
        <w:pStyle w:val="Heading1"/>
        <w:rPr>
          <w:lang w:val="fr-FR"/>
        </w:rPr>
      </w:pPr>
      <w:r>
        <w:rPr>
          <w:lang w:val="fr-FR"/>
        </w:rPr>
        <w:t>KỊCH BẢN 143</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sáng mai</w:t>
        <w:br/>
        <w:t>500 tấn bí ngòi</w:t>
        <w:br/>
        <w:t>được rồi, tiếp tục</w:t>
        <w:br/>
        <w:t>50 tấn dâu tây</w:t>
        <w:br/>
        <w:t>không, đợi đã, thay bằng 600 tấn bí ngòi</w:t>
        <w:br/>
        <w:t>đợi hai giây</w:t>
        <w:br/>
        <w:t>thêm 100 tấn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courgettes / 500 / tonnes</w:t>
        <w:br/>
        <w:t>ADD_LIGNE → fraises / 50 / tonnes</w:t>
        <w:br/>
        <w:t>UPDATE_LIGNE → courgettes / 600 / tonnes</w:t>
        <w:br/>
        <w:t>ADD_LIGNE → variable</w:t>
        <w:br/>
        <w:t>DELETE_LIGNE → fraises</w:t>
        <w:br/>
        <w:t>VALIDATE → statut = validée</w:t>
        <w:br/>
      </w:r>
    </w:p>
    <w:p>
      <w:pPr>
        <w:pStyle w:val="Heading1"/>
        <w:rPr>
          <w:lang w:val="fr-FR"/>
        </w:rPr>
      </w:pPr>
      <w:r>
        <w:rPr>
          <w:lang w:val="fr-FR"/>
        </w:rPr>
        <w:t>KỊCH BẢN 144</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sáng mai</w:t>
        <w:br/>
        <w:t>800 tấn dưa leo</w:t>
        <w:br/>
        <w:t>Không, attends</w:t>
        <w:br/>
        <w:t>200 kg chuối</w:t>
        <w:br/>
        <w:t>không, đợi đã, thay bằng 900 tấn dưa leo</w:t>
        <w:br/>
        <w:t>ok tiếp đi</w:t>
        <w:br/>
        <w:t>thêm 250 kg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concombres / 800 / tonnes</w:t>
        <w:br/>
        <w:t>ADD_LIGNE → bananes / 200 / kg</w:t>
        <w:br/>
        <w:t>UPDATE_LIGNE → concombres / 900 / tonnes</w:t>
        <w:br/>
        <w:t>ADD_LIGNE → variable</w:t>
        <w:br/>
        <w:t>DELETE_LIGNE → bananes</w:t>
        <w:br/>
        <w:t>VALIDATE → statut = validée</w:t>
        <w:br/>
      </w:r>
    </w:p>
    <w:p>
      <w:pPr>
        <w:pStyle w:val="Heading1"/>
        <w:rPr>
          <w:lang w:val="fr-FR"/>
        </w:rPr>
      </w:pPr>
      <w:r>
        <w:rPr>
          <w:lang w:val="fr-FR"/>
        </w:rPr>
        <w:t>KỊCH BẢN 145</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sáng mai</w:t>
        <w:br/>
        <w:t>800 kg cam</w:t>
        <w:br/>
        <w:t>Không, attends</w:t>
        <w:br/>
        <w:t>200 kg dưa leo</w:t>
        <w:br/>
        <w:t>không, đợi đã, thay bằng 900 kg cam</w:t>
        <w:br/>
        <w:t>được rồi, tiếp tục</w:t>
        <w:br/>
        <w:t>thêm 250 kg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oranges / 800 / kg</w:t>
        <w:br/>
        <w:t>ADD_LIGNE → concombres / 200 / kg</w:t>
        <w:br/>
        <w:t>UPDATE_LIGNE → oranges / 900 / kg</w:t>
        <w:br/>
        <w:t>ADD_LIGNE → variable</w:t>
        <w:br/>
        <w:t>DELETE_LIGNE → concombres</w:t>
        <w:br/>
        <w:t>VALIDATE → statut = validée</w:t>
        <w:br/>
      </w:r>
    </w:p>
    <w:p>
      <w:pPr>
        <w:pStyle w:val="Heading1"/>
        <w:rPr>
          <w:lang w:val="fr-FR"/>
        </w:rPr>
      </w:pPr>
      <w:r>
        <w:rPr>
          <w:lang w:val="fr-FR"/>
        </w:rPr>
        <w:t>KỊCH BẢN 146</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Hai</w:t>
        <w:br/>
        <w:t>500 tấn xà lách</w:t>
        <w:br/>
        <w:t>vâng vâng tôi đang đây</w:t>
        <w:br/>
        <w:t>450 tấn táo</w:t>
        <w:br/>
        <w:t>không, đợi đã, thay bằng 600 tấn xà lách</w:t>
        <w:br/>
        <w:t>được rồi, tiếp tục</w:t>
        <w:br/>
        <w:t>thêm 500 tấn chuối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salades / 500 / tonnes</w:t>
        <w:br/>
        <w:t>ADD_LIGNE → pommes / 450 / tonnes</w:t>
        <w:br/>
        <w:t>UPDATE_LIGNE → salades / 600 / tonnes</w:t>
        <w:br/>
        <w:t>ADD_LIGNE → variable</w:t>
        <w:br/>
        <w:t>DELETE_LIGNE → pommes</w:t>
        <w:br/>
        <w:t>VALIDATE → statut = validée</w:t>
        <w:br/>
      </w:r>
    </w:p>
    <w:p>
      <w:pPr>
        <w:pStyle w:val="Heading1"/>
        <w:rPr>
          <w:lang w:val="fr-FR"/>
        </w:rPr>
      </w:pPr>
      <w:r>
        <w:rPr>
          <w:lang w:val="fr-FR"/>
        </w:rPr>
        <w:t>KỊCH BẢN 147</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500 thùng dưa leo</w:t>
        <w:br/>
        <w:t>vâng vâng tôi đang đây</w:t>
        <w:br/>
        <w:t>500 kg cà tím</w:t>
        <w:br/>
        <w:t>không, đợi đã, thay bằng 600 thùng dưa leo</w:t>
        <w:br/>
        <w:t>đợi hai giây</w:t>
        <w:br/>
        <w:t>thêm 550 kg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concombres / 500 / cagettes</w:t>
        <w:br/>
        <w:t>ADD_LIGNE → aubergines / 500 / kg</w:t>
        <w:br/>
        <w:t>UPDATE_LIGNE → concombres / 600 / cagettes</w:t>
        <w:br/>
        <w:t>ADD_LIGNE → variable</w:t>
        <w:br/>
        <w:t>DELETE_LIGNE → aubergines</w:t>
        <w:br/>
        <w:t>VALIDATE → statut = validée</w:t>
        <w:br/>
      </w:r>
    </w:p>
    <w:p>
      <w:pPr>
        <w:pStyle w:val="Heading1"/>
        <w:rPr>
          <w:lang w:val="fr-FR"/>
        </w:rPr>
      </w:pPr>
      <w:r>
        <w:rPr>
          <w:lang w:val="fr-FR"/>
        </w:rPr>
        <w:t>KỊCH BẢN 148</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Tư</w:t>
        <w:br/>
        <w:t>1000 thùng cà rốt</w:t>
        <w:br/>
        <w:t>được rồi, làm lại</w:t>
        <w:br/>
        <w:t>150 kg dưa leo</w:t>
        <w:br/>
        <w:t>không, đợi đã, thay bằng 1100 thùng cà rốt</w:t>
        <w:br/>
        <w:t>đợi hai giây</w:t>
        <w:br/>
        <w:t>thêm 200 kg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carottes / 1000 / cagettes</w:t>
        <w:br/>
        <w:t>ADD_LIGNE → concombres / 150 / kg</w:t>
        <w:br/>
        <w:t>UPDATE_LIGNE → carottes / 1100 / cagettes</w:t>
        <w:br/>
        <w:t>ADD_LIGNE → variable</w:t>
        <w:br/>
        <w:t>DELETE_LIGNE → concombres</w:t>
        <w:br/>
        <w:t>VALIDATE → statut = validée</w:t>
        <w:br/>
      </w:r>
    </w:p>
    <w:p>
      <w:pPr>
        <w:pStyle w:val="Heading1"/>
        <w:rPr>
          <w:lang w:val="fr-FR"/>
        </w:rPr>
      </w:pPr>
      <w:r>
        <w:rPr>
          <w:lang w:val="fr-FR"/>
        </w:rPr>
        <w:t>KỊCH BẢN 149</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300 thùng cam</w:t>
        <w:br/>
        <w:t>Không, attends</w:t>
        <w:br/>
        <w:t>150 kg cà tím</w:t>
        <w:br/>
        <w:t>không, đợi đã, thay bằng 400 thùng cam</w:t>
        <w:br/>
        <w:t>alo bạn nghe tôi không</w:t>
        <w:br/>
        <w:t>thêm 200 kg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300 / cagettes</w:t>
        <w:br/>
        <w:t>ADD_LIGNE → aubergines / 150 / kg</w:t>
        <w:br/>
        <w:t>UPDATE_LIGNE → oranges / 400 / cagettes</w:t>
        <w:br/>
        <w:t>ADD_LIGNE → variable</w:t>
        <w:br/>
        <w:t>DELETE_LIGNE → aubergines</w:t>
        <w:br/>
        <w:t>VALIDATE → statut = validée</w:t>
        <w:br/>
      </w:r>
    </w:p>
    <w:p>
      <w:pPr>
        <w:pStyle w:val="Heading1"/>
        <w:rPr>
          <w:lang w:val="fr-FR"/>
        </w:rPr>
      </w:pPr>
      <w:r>
        <w:rPr>
          <w:lang w:val="fr-FR"/>
        </w:rPr>
        <w:t>KỊCH BẢN 150</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ngày mai</w:t>
        <w:br/>
        <w:t>200 tấn dưa leo</w:t>
        <w:br/>
        <w:t>alo bạn nghe tôi không</w:t>
        <w:br/>
        <w:t>450 thùng bí ngòi</w:t>
        <w:br/>
        <w:t>không, đợi đã, thay bằng 300 tấn dưa leo</w:t>
        <w:br/>
        <w:t>được rồi, làm lại</w:t>
        <w:br/>
        <w:t>thêm 500 thùng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concombres / 200 / tonnes</w:t>
        <w:br/>
        <w:t>ADD_LIGNE → courgettes / 450 / cagettes</w:t>
        <w:br/>
        <w:t>UPDATE_LIGNE → concombres / 300 / tonnes</w:t>
        <w:br/>
        <w:t>ADD_LIGNE → variable</w:t>
        <w:br/>
        <w:t>DELETE_LIGNE → courgettes</w:t>
        <w:br/>
        <w:t>VALIDATE → statut = validée</w:t>
        <w:br/>
      </w:r>
    </w:p>
    <w:p>
      <w:pPr>
        <w:pStyle w:val="Heading1"/>
        <w:rPr>
          <w:lang w:val="fr-FR"/>
        </w:rPr>
      </w:pPr>
      <w:r>
        <w:rPr>
          <w:lang w:val="fr-FR"/>
        </w:rPr>
        <w:t>KỊCH BẢN 151</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ngày mai</w:t>
        <w:br/>
        <w:t>200 kg chuối</w:t>
        <w:br/>
        <w:t>Không, attends</w:t>
        <w:br/>
        <w:t>400 kg cà rốt</w:t>
        <w:br/>
        <w:t>không, đợi đã, thay bằng 300 kg chuối</w:t>
        <w:br/>
        <w:t>đợi hai giây</w:t>
        <w:br/>
        <w:t>thêm 450 kg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bananes / 200 / kg</w:t>
        <w:br/>
        <w:t>ADD_LIGNE → carottes / 400 / kg</w:t>
        <w:br/>
        <w:t>UPDATE_LIGNE → bananes / 300 / kg</w:t>
        <w:br/>
        <w:t>ADD_LIGNE → variable</w:t>
        <w:br/>
        <w:t>DELETE_LIGNE → carottes</w:t>
        <w:br/>
        <w:t>VALIDATE → statut = validée</w:t>
        <w:br/>
      </w:r>
    </w:p>
    <w:p>
      <w:pPr>
        <w:pStyle w:val="Heading1"/>
        <w:rPr>
          <w:lang w:val="fr-FR"/>
        </w:rPr>
      </w:pPr>
      <w:r>
        <w:rPr>
          <w:lang w:val="fr-FR"/>
        </w:rPr>
        <w:t>KỊCH BẢN 152</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Tư</w:t>
        <w:br/>
        <w:t>200 kg cam</w:t>
        <w:br/>
        <w:t>alo bạn nghe tôi không</w:t>
        <w:br/>
        <w:t>450 thùng xà lách</w:t>
        <w:br/>
        <w:t>không, đợi đã, thay bằng 300 kg cam</w:t>
        <w:br/>
        <w:t>Không, attends</w:t>
        <w:br/>
        <w:t>thêm 500 thùng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oranges / 200 / kg</w:t>
        <w:br/>
        <w:t>ADD_LIGNE → salades / 450 / cagettes</w:t>
        <w:br/>
        <w:t>UPDATE_LIGNE → oranges / 300 / kg</w:t>
        <w:br/>
        <w:t>ADD_LIGNE → variable</w:t>
        <w:br/>
        <w:t>DELETE_LIGNE → salades</w:t>
        <w:br/>
        <w:t>VALIDATE → statut = validée</w:t>
        <w:br/>
      </w:r>
    </w:p>
    <w:p>
      <w:pPr>
        <w:pStyle w:val="Heading1"/>
        <w:rPr>
          <w:lang w:val="fr-FR"/>
        </w:rPr>
      </w:pPr>
      <w:r>
        <w:rPr>
          <w:lang w:val="fr-FR"/>
        </w:rPr>
        <w:t>KỊCH BẢN 153</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Sáu</w:t>
        <w:br/>
        <w:t>500 thùng bí ngòi</w:t>
        <w:br/>
        <w:t>đợi hai giây</w:t>
        <w:br/>
        <w:t>200 tấn cam</w:t>
        <w:br/>
        <w:t>không, đợi đã, thay bằng 600 thùng bí ngòi</w:t>
        <w:br/>
        <w:t>được rồi, tiếp tục</w:t>
        <w:br/>
        <w:t>thêm 250 tấn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courgettes / 500 / cagettes</w:t>
        <w:br/>
        <w:t>ADD_LIGNE → oranges / 200 / tonnes</w:t>
        <w:br/>
        <w:t>UPDATE_LIGNE → courgettes / 600 / cagettes</w:t>
        <w:br/>
        <w:t>ADD_LIGNE → variable</w:t>
        <w:br/>
        <w:t>DELETE_LIGNE → oranges</w:t>
        <w:br/>
        <w:t>VALIDATE → statut = validée</w:t>
        <w:br/>
      </w:r>
    </w:p>
    <w:p>
      <w:pPr>
        <w:pStyle w:val="Heading1"/>
        <w:rPr>
          <w:lang w:val="fr-FR"/>
        </w:rPr>
      </w:pPr>
      <w:r>
        <w:rPr>
          <w:lang w:val="fr-FR"/>
        </w:rPr>
        <w:t>KỊCH BẢN 154</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ngày mai</w:t>
        <w:br/>
        <w:t>600 kg cà tím</w:t>
        <w:br/>
        <w:t>được rồi, tiếp tục</w:t>
        <w:br/>
        <w:t>200 kg cà rốt</w:t>
        <w:br/>
        <w:t>không, đợi đã, thay bằng 700 kg cà tím</w:t>
        <w:br/>
        <w:t>được rồi, làm lại</w:t>
        <w:br/>
        <w:t>thêm 250 kg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aubergines / 600 / kg</w:t>
        <w:br/>
        <w:t>ADD_LIGNE → carottes / 200 / kg</w:t>
        <w:br/>
        <w:t>UPDATE_LIGNE → aubergines / 700 / kg</w:t>
        <w:br/>
        <w:t>ADD_LIGNE → variable</w:t>
        <w:br/>
        <w:t>DELETE_LIGNE → carottes</w:t>
        <w:br/>
        <w:t>VALIDATE → statut = validée</w:t>
        <w:br/>
      </w:r>
    </w:p>
    <w:p>
      <w:pPr>
        <w:pStyle w:val="Heading1"/>
        <w:rPr>
          <w:lang w:val="fr-FR"/>
        </w:rPr>
      </w:pPr>
      <w:r>
        <w:rPr>
          <w:lang w:val="fr-FR"/>
        </w:rPr>
        <w:t>KỊCH BẢN 155</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sáng mai</w:t>
        <w:br/>
        <w:t>100 tấn dưa leo</w:t>
        <w:br/>
        <w:t>được rồi, làm lại</w:t>
        <w:br/>
        <w:t>350 thùng xà lách</w:t>
        <w:br/>
        <w:t>không, đợi đã, thay bằng 200 tấn dưa leo</w:t>
        <w:br/>
        <w:t>được rồi, làm lại</w:t>
        <w:br/>
        <w:t>thêm 400 thùng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concombres / 100 / tonnes</w:t>
        <w:br/>
        <w:t>ADD_LIGNE → salades / 350 / cagettes</w:t>
        <w:br/>
        <w:t>UPDATE_LIGNE → concombres / 200 / tonnes</w:t>
        <w:br/>
        <w:t>ADD_LIGNE → variable</w:t>
        <w:br/>
        <w:t>DELETE_LIGNE → salades</w:t>
        <w:br/>
        <w:t>VALIDATE → statut = validée</w:t>
        <w:br/>
      </w:r>
    </w:p>
    <w:p>
      <w:pPr>
        <w:pStyle w:val="Heading1"/>
        <w:rPr>
          <w:lang w:val="fr-FR"/>
        </w:rPr>
      </w:pPr>
      <w:r>
        <w:rPr>
          <w:lang w:val="fr-FR"/>
        </w:rPr>
        <w:t>KỊCH BẢN 156</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Tư</w:t>
        <w:br/>
        <w:t>600 tấn táo</w:t>
        <w:br/>
        <w:t>được rồi, làm lại</w:t>
        <w:br/>
        <w:t>500 tấn dâu tây</w:t>
        <w:br/>
        <w:t>không, đợi đã, thay bằng 700 tấn táo</w:t>
        <w:br/>
        <w:t>đợi hai giây</w:t>
        <w:br/>
        <w:t>thêm 550 tấn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pommes / 600 / tonnes</w:t>
        <w:br/>
        <w:t>ADD_LIGNE → fraises / 500 / tonnes</w:t>
        <w:br/>
        <w:t>UPDATE_LIGNE → pommes / 700 / tonnes</w:t>
        <w:br/>
        <w:t>ADD_LIGNE → variable</w:t>
        <w:br/>
        <w:t>DELETE_LIGNE → fraises</w:t>
        <w:br/>
        <w:t>VALIDATE → statut = validée</w:t>
        <w:br/>
      </w:r>
    </w:p>
    <w:p>
      <w:pPr>
        <w:pStyle w:val="Heading1"/>
        <w:rPr>
          <w:lang w:val="fr-FR"/>
        </w:rPr>
      </w:pPr>
      <w:r>
        <w:rPr>
          <w:lang w:val="fr-FR"/>
        </w:rPr>
        <w:t>KỊCH BẢN 157</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Tư</w:t>
        <w:br/>
        <w:t>800 thùng dưa leo</w:t>
        <w:br/>
        <w:t>ok tiếp đi</w:t>
        <w:br/>
        <w:t>450 thùng cà chua</w:t>
        <w:br/>
        <w:t>không, đợi đã, thay bằng 900 thùng dưa leo</w:t>
        <w:br/>
        <w:t>bạn có thể nhắc lại không</w:t>
        <w:br/>
        <w:t>thêm 500 thùng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concombres / 800 / cagettes</w:t>
        <w:br/>
        <w:t>ADD_LIGNE → tomates / 450 / cagettes</w:t>
        <w:br/>
        <w:t>UPDATE_LIGNE → concombres / 900 / cagettes</w:t>
        <w:br/>
        <w:t>ADD_LIGNE → variable</w:t>
        <w:br/>
        <w:t>DELETE_LIGNE → tomates</w:t>
        <w:br/>
        <w:t>VALIDATE → statut = validée</w:t>
        <w:br/>
      </w:r>
    </w:p>
    <w:p>
      <w:pPr>
        <w:pStyle w:val="Heading1"/>
        <w:rPr>
          <w:lang w:val="fr-FR"/>
        </w:rPr>
      </w:pPr>
      <w:r>
        <w:rPr>
          <w:lang w:val="fr-FR"/>
        </w:rPr>
        <w:t>KỊCH BẢN 158</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Tư</w:t>
        <w:br/>
        <w:t>500 thùng cà tím</w:t>
        <w:br/>
        <w:t>ok tiếp đi</w:t>
        <w:br/>
        <w:t>100 tấn cà tím</w:t>
        <w:br/>
        <w:t>không, đợi đã, thay bằng 600 thùng cà tím</w:t>
        <w:br/>
        <w:t>được rồi, làm lại</w:t>
        <w:br/>
        <w:t>thêm 150 tấn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aubergines / 500 / cagettes</w:t>
        <w:br/>
        <w:t>ADD_LIGNE → aubergines / 100 / tonnes</w:t>
        <w:br/>
        <w:t>UPDATE_LIGNE → aubergines / 600 / cagettes</w:t>
        <w:br/>
        <w:t>ADD_LIGNE → variable</w:t>
        <w:br/>
        <w:t>DELETE_LIGNE → aubergines</w:t>
        <w:br/>
        <w:t>VALIDATE → statut = validée</w:t>
        <w:br/>
      </w:r>
    </w:p>
    <w:p>
      <w:pPr>
        <w:pStyle w:val="Heading1"/>
        <w:rPr>
          <w:lang w:val="fr-FR"/>
        </w:rPr>
      </w:pPr>
      <w:r>
        <w:rPr>
          <w:lang w:val="fr-FR"/>
        </w:rPr>
        <w:t>KỊCH BẢN 159</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Sáu</w:t>
        <w:br/>
        <w:t>400 kg xà lách</w:t>
        <w:br/>
        <w:t>bạn có thể nhắc lại không</w:t>
        <w:br/>
        <w:t>250 thùng cà tím</w:t>
        <w:br/>
        <w:t>không, đợi đã, thay bằng 500 kg xà lách</w:t>
        <w:br/>
        <w:t>vâng vâng tôi đang đây</w:t>
        <w:br/>
        <w:t>thêm 300 thùng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salades / 400 / kg</w:t>
        <w:br/>
        <w:t>ADD_LIGNE → aubergines / 250 / cagettes</w:t>
        <w:br/>
        <w:t>UPDATE_LIGNE → salades / 500 / kg</w:t>
        <w:br/>
        <w:t>ADD_LIGNE → variable</w:t>
        <w:br/>
        <w:t>DELETE_LIGNE → aubergines</w:t>
        <w:br/>
        <w:t>VALIDATE → statut = validée</w:t>
        <w:br/>
      </w:r>
    </w:p>
    <w:p>
      <w:pPr>
        <w:pStyle w:val="Heading1"/>
        <w:rPr>
          <w:lang w:val="fr-FR"/>
        </w:rPr>
      </w:pPr>
      <w:r>
        <w:rPr>
          <w:lang w:val="fr-FR"/>
        </w:rPr>
        <w:t>KỊCH BẢN 160</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Sáu</w:t>
        <w:br/>
        <w:t>1000 thùng chuối</w:t>
        <w:br/>
        <w:t>được rồi, làm lại</w:t>
        <w:br/>
        <w:t>50 thùng bí ngòi</w:t>
        <w:br/>
        <w:t>không, đợi đã, thay bằng 1100 thùng chuối</w:t>
        <w:br/>
        <w:t>tôi quay lại</w:t>
        <w:br/>
        <w:t>thêm 100 thùng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bananes / 1000 / cagettes</w:t>
        <w:br/>
        <w:t>ADD_LIGNE → courgettes / 50 / cagettes</w:t>
        <w:br/>
        <w:t>UPDATE_LIGNE → bananes / 1100 / cagettes</w:t>
        <w:br/>
        <w:t>ADD_LIGNE → variable</w:t>
        <w:br/>
        <w:t>DELETE_LIGNE → courgettes</w:t>
        <w:br/>
        <w:t>VALIDATE → statut = validée</w:t>
        <w:br/>
      </w:r>
    </w:p>
    <w:p>
      <w:pPr>
        <w:pStyle w:val="Heading1"/>
        <w:rPr>
          <w:lang w:val="fr-FR"/>
        </w:rPr>
      </w:pPr>
      <w:r>
        <w:rPr>
          <w:lang w:val="fr-FR"/>
        </w:rPr>
        <w:t>KỊCH BẢN 161</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Tư</w:t>
        <w:br/>
        <w:t>300 kg táo</w:t>
        <w:br/>
        <w:t>bạn có thể nhắc lại không</w:t>
        <w:br/>
        <w:t>350 kg chuối</w:t>
        <w:br/>
        <w:t>không, đợi đã, thay bằng 400 kg táo</w:t>
        <w:br/>
        <w:t>bạn có thể nhắc lại không</w:t>
        <w:br/>
        <w:t>thêm 400 kg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pommes / 300 / kg</w:t>
        <w:br/>
        <w:t>ADD_LIGNE → bananes / 350 / kg</w:t>
        <w:br/>
        <w:t>UPDATE_LIGNE → pommes / 400 / kg</w:t>
        <w:br/>
        <w:t>ADD_LIGNE → variable</w:t>
        <w:br/>
        <w:t>DELETE_LIGNE → bananes</w:t>
        <w:br/>
        <w:t>VALIDATE → statut = validée</w:t>
        <w:br/>
      </w:r>
    </w:p>
    <w:p>
      <w:pPr>
        <w:pStyle w:val="Heading1"/>
        <w:rPr>
          <w:lang w:val="fr-FR"/>
        </w:rPr>
      </w:pPr>
      <w:r>
        <w:rPr>
          <w:lang w:val="fr-FR"/>
        </w:rPr>
        <w:t>KỊCH BẢN 162</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700 kg táo</w:t>
        <w:br/>
        <w:t>tiếp tục đi</w:t>
        <w:br/>
        <w:t>350 tấn dưa leo</w:t>
        <w:br/>
        <w:t>không, đợi đã, thay bằng 800 kg táo</w:t>
        <w:br/>
        <w:t>đợi hai giây</w:t>
        <w:br/>
        <w:t>thêm 400 tấn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pommes / 700 / kg</w:t>
        <w:br/>
        <w:t>ADD_LIGNE → concombres / 350 / tonnes</w:t>
        <w:br/>
        <w:t>UPDATE_LIGNE → pommes / 800 / kg</w:t>
        <w:br/>
        <w:t>ADD_LIGNE → variable</w:t>
        <w:br/>
        <w:t>DELETE_LIGNE → concombres</w:t>
        <w:br/>
        <w:t>VALIDATE → statut = validée</w:t>
        <w:br/>
      </w:r>
    </w:p>
    <w:p>
      <w:pPr>
        <w:pStyle w:val="Heading1"/>
        <w:rPr>
          <w:lang w:val="fr-FR"/>
        </w:rPr>
      </w:pPr>
      <w:r>
        <w:rPr>
          <w:lang w:val="fr-FR"/>
        </w:rPr>
        <w:t>KỊCH BẢN 163</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Tư</w:t>
        <w:br/>
        <w:t>300 thùng táo</w:t>
        <w:br/>
        <w:t>được rồi, tiếp tục</w:t>
        <w:br/>
        <w:t>100 tấn dâu tây</w:t>
        <w:br/>
        <w:t>không, đợi đã, thay bằng 400 thùng táo</w:t>
        <w:br/>
        <w:t>được rồi, tiếp tục</w:t>
        <w:br/>
        <w:t>thêm 150 tấn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pommes / 300 / cagettes</w:t>
        <w:br/>
        <w:t>ADD_LIGNE → fraises / 100 / tonnes</w:t>
        <w:br/>
        <w:t>UPDATE_LIGNE → pommes / 400 / cagettes</w:t>
        <w:br/>
        <w:t>ADD_LIGNE → variable</w:t>
        <w:br/>
        <w:t>DELETE_LIGNE → fraises</w:t>
        <w:br/>
        <w:t>VALIDATE → statut = validée</w:t>
        <w:br/>
      </w:r>
    </w:p>
    <w:p>
      <w:pPr>
        <w:pStyle w:val="Heading1"/>
        <w:rPr>
          <w:lang w:val="fr-FR"/>
        </w:rPr>
      </w:pPr>
      <w:r>
        <w:rPr>
          <w:lang w:val="fr-FR"/>
        </w:rPr>
        <w:t>KỊCH BẢN 164</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Hai</w:t>
        <w:br/>
        <w:t>700 kg cà rốt</w:t>
        <w:br/>
        <w:t>Không, attends</w:t>
        <w:br/>
        <w:t>50 thùng dưa leo</w:t>
        <w:br/>
        <w:t>không, đợi đã, thay bằng 800 kg cà rốt</w:t>
        <w:br/>
        <w:t>tôi quay lại</w:t>
        <w:br/>
        <w:t>thêm 100 thùng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carottes / 700 / kg</w:t>
        <w:br/>
        <w:t>ADD_LIGNE → concombres / 50 / cagettes</w:t>
        <w:br/>
        <w:t>UPDATE_LIGNE → carottes / 800 / kg</w:t>
        <w:br/>
        <w:t>ADD_LIGNE → variable</w:t>
        <w:br/>
        <w:t>DELETE_LIGNE → concombres</w:t>
        <w:br/>
        <w:t>VALIDATE → statut = validée</w:t>
        <w:br/>
      </w:r>
    </w:p>
    <w:p>
      <w:pPr>
        <w:pStyle w:val="Heading1"/>
        <w:rPr>
          <w:lang w:val="fr-FR"/>
        </w:rPr>
      </w:pPr>
      <w:r>
        <w:rPr>
          <w:lang w:val="fr-FR"/>
        </w:rPr>
        <w:t>KỊCH BẢN 165</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Hai</w:t>
        <w:br/>
        <w:t>600 thùng cam</w:t>
        <w:br/>
        <w:t>tôi quay lại</w:t>
        <w:br/>
        <w:t>200 thùng xà lách</w:t>
        <w:br/>
        <w:t>không, đợi đã, thay bằng 700 thùng cam</w:t>
        <w:br/>
        <w:t>được rồi, làm lại</w:t>
        <w:br/>
        <w:t>thêm 250 thùng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600 / cagettes</w:t>
        <w:br/>
        <w:t>ADD_LIGNE → salades / 200 / cagettes</w:t>
        <w:br/>
        <w:t>UPDATE_LIGNE → oranges / 700 / cagettes</w:t>
        <w:br/>
        <w:t>ADD_LIGNE → variable</w:t>
        <w:br/>
        <w:t>DELETE_LIGNE → salades</w:t>
        <w:br/>
        <w:t>VALIDATE → statut = validée</w:t>
        <w:br/>
      </w:r>
    </w:p>
    <w:p>
      <w:pPr>
        <w:pStyle w:val="Heading1"/>
        <w:rPr>
          <w:lang w:val="fr-FR"/>
        </w:rPr>
      </w:pPr>
      <w:r>
        <w:rPr>
          <w:lang w:val="fr-FR"/>
        </w:rPr>
        <w:t>KỊCH BẢN 166</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thứ Sáu</w:t>
        <w:br/>
        <w:t>500 kg táo</w:t>
        <w:br/>
        <w:t>vâng vâng tôi đang đây</w:t>
        <w:br/>
        <w:t>350 kg xà lách</w:t>
        <w:br/>
        <w:t>không, đợi đã, thay bằng 600 kg táo</w:t>
        <w:br/>
        <w:t>Không, attends</w:t>
        <w:br/>
        <w:t>thêm 400 kg xà lách</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pommes / 500 / kg</w:t>
        <w:br/>
        <w:t>ADD_LIGNE → salades / 350 / kg</w:t>
        <w:br/>
        <w:t>UPDATE_LIGNE → pommes / 600 / kg</w:t>
        <w:br/>
        <w:t>ADD_LIGNE → variable</w:t>
        <w:br/>
        <w:t>DELETE_LIGNE → salades</w:t>
        <w:br/>
        <w:t>VALIDATE → statut = validée</w:t>
        <w:br/>
      </w:r>
    </w:p>
    <w:p>
      <w:pPr>
        <w:pStyle w:val="Heading1"/>
        <w:rPr>
          <w:lang w:val="fr-FR"/>
        </w:rPr>
      </w:pPr>
      <w:r>
        <w:rPr>
          <w:lang w:val="fr-FR"/>
        </w:rPr>
        <w:t>KỊCH BẢN 167</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Sáu</w:t>
        <w:br/>
        <w:t>900 thùng cà tím</w:t>
        <w:br/>
        <w:t>alo bạn nghe tôi không</w:t>
        <w:br/>
        <w:t>200 tấn dâu tây</w:t>
        <w:br/>
        <w:t>không, đợi đã, thay bằng 1000 thùng cà tím</w:t>
        <w:br/>
        <w:t>vâng vâng tôi đang đây</w:t>
        <w:br/>
        <w:t>thêm 250 tấn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900 / cagettes</w:t>
        <w:br/>
        <w:t>ADD_LIGNE → fraises / 200 / tonnes</w:t>
        <w:br/>
        <w:t>UPDATE_LIGNE → aubergines / 1000 / cagettes</w:t>
        <w:br/>
        <w:t>ADD_LIGNE → variable</w:t>
        <w:br/>
        <w:t>DELETE_LIGNE → fraises</w:t>
        <w:br/>
        <w:t>VALIDATE → statut = validée</w:t>
        <w:br/>
      </w:r>
    </w:p>
    <w:p>
      <w:pPr>
        <w:pStyle w:val="Heading1"/>
        <w:rPr>
          <w:lang w:val="fr-FR"/>
        </w:rPr>
      </w:pPr>
      <w:r>
        <w:rPr>
          <w:lang w:val="fr-FR"/>
        </w:rPr>
        <w:t>KỊCH BẢN 168</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ngày mai</w:t>
        <w:br/>
        <w:t>300 kg cam</w:t>
        <w:br/>
        <w:t>vâng vâng tôi đang đây</w:t>
        <w:br/>
        <w:t>50 tấn cà tím</w:t>
        <w:br/>
        <w:t>không, đợi đã, thay bằng 400 kg cam</w:t>
        <w:br/>
        <w:t>Không, attends</w:t>
        <w:br/>
        <w:t>thêm 100 tấn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oranges / 300 / kg</w:t>
        <w:br/>
        <w:t>ADD_LIGNE → aubergines / 50 / tonnes</w:t>
        <w:br/>
        <w:t>UPDATE_LIGNE → oranges / 400 / kg</w:t>
        <w:br/>
        <w:t>ADD_LIGNE → variable</w:t>
        <w:br/>
        <w:t>DELETE_LIGNE → aubergines</w:t>
        <w:br/>
        <w:t>VALIDATE → statut = validée</w:t>
        <w:br/>
      </w:r>
    </w:p>
    <w:p>
      <w:pPr>
        <w:pStyle w:val="Heading1"/>
        <w:rPr>
          <w:lang w:val="fr-FR"/>
        </w:rPr>
      </w:pPr>
      <w:r>
        <w:rPr>
          <w:lang w:val="fr-FR"/>
        </w:rPr>
        <w:t>KỊCH BẢN 169</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Sáu</w:t>
        <w:br/>
        <w:t>300 tấn táo</w:t>
        <w:br/>
        <w:t>được rồi, tiếp tục</w:t>
        <w:br/>
        <w:t>300 thùng cà tím</w:t>
        <w:br/>
        <w:t>không, đợi đã, thay bằng 400 tấn táo</w:t>
        <w:br/>
        <w:t>bạn có thể nhắc lại không</w:t>
        <w:br/>
        <w:t>thêm 350 thùng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pommes / 300 / tonnes</w:t>
        <w:br/>
        <w:t>ADD_LIGNE → aubergines / 300 / cagettes</w:t>
        <w:br/>
        <w:t>UPDATE_LIGNE → pommes / 400 / tonnes</w:t>
        <w:br/>
        <w:t>ADD_LIGNE → variable</w:t>
        <w:br/>
        <w:t>DELETE_LIGNE → aubergines</w:t>
        <w:br/>
        <w:t>VALIDATE → statut = validée</w:t>
        <w:br/>
      </w:r>
    </w:p>
    <w:p>
      <w:pPr>
        <w:pStyle w:val="Heading1"/>
        <w:rPr>
          <w:lang w:val="fr-FR"/>
        </w:rPr>
      </w:pPr>
      <w:r>
        <w:rPr>
          <w:lang w:val="fr-FR"/>
        </w:rPr>
        <w:t>KỊCH BẢN 170</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400 tấn dâu tây</w:t>
        <w:br/>
        <w:t>Không, attends</w:t>
        <w:br/>
        <w:t>150 tấn bí ngòi</w:t>
        <w:br/>
        <w:t>không, đợi đã, thay bằng 500 tấn dâu tây</w:t>
        <w:br/>
        <w:t>bạn có thể nhắc lại không</w:t>
        <w:br/>
        <w:t>thêm 200 tấn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400 / tonnes</w:t>
        <w:br/>
        <w:t>ADD_LIGNE → courgettes / 150 / tonnes</w:t>
        <w:br/>
        <w:t>UPDATE_LIGNE → fraises / 500 / tonnes</w:t>
        <w:br/>
        <w:t>ADD_LIGNE → variable</w:t>
        <w:br/>
        <w:t>DELETE_LIGNE → courgettes</w:t>
        <w:br/>
        <w:t>VALIDATE → statut = validée</w:t>
        <w:br/>
      </w:r>
    </w:p>
    <w:p>
      <w:pPr>
        <w:pStyle w:val="Heading1"/>
        <w:rPr>
          <w:lang w:val="fr-FR"/>
        </w:rPr>
      </w:pPr>
      <w:r>
        <w:rPr>
          <w:lang w:val="fr-FR"/>
        </w:rPr>
        <w:t>KỊCH BẢN 171</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Tư</w:t>
        <w:br/>
        <w:t>700 tấn dâu tây</w:t>
        <w:br/>
        <w:t>ok tiếp đi</w:t>
        <w:br/>
        <w:t>300 tấn cà tím</w:t>
        <w:br/>
        <w:t>không, đợi đã, thay bằng 800 tấn dâu tây</w:t>
        <w:br/>
        <w:t>bạn có thể nhắc lại không</w:t>
        <w:br/>
        <w:t>thêm 350 tấn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fraises / 700 / tonnes</w:t>
        <w:br/>
        <w:t>ADD_LIGNE → aubergines / 300 / tonnes</w:t>
        <w:br/>
        <w:t>UPDATE_LIGNE → fraises / 800 / tonnes</w:t>
        <w:br/>
        <w:t>ADD_LIGNE → variable</w:t>
        <w:br/>
        <w:t>DELETE_LIGNE → aubergines</w:t>
        <w:br/>
        <w:t>VALIDATE → statut = validée</w:t>
        <w:br/>
      </w:r>
    </w:p>
    <w:p>
      <w:pPr>
        <w:pStyle w:val="Heading1"/>
        <w:rPr>
          <w:lang w:val="fr-FR"/>
        </w:rPr>
      </w:pPr>
      <w:r>
        <w:rPr>
          <w:lang w:val="fr-FR"/>
        </w:rPr>
        <w:t>KỊCH BẢN 172</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Hai</w:t>
        <w:br/>
        <w:t>300 tấn dâu tây</w:t>
        <w:br/>
        <w:t>bạn có thể nhắc lại không</w:t>
        <w:br/>
        <w:t>50 kg cam</w:t>
        <w:br/>
        <w:t>không, đợi đã, thay bằng 400 tấn dâu tây</w:t>
        <w:br/>
        <w:t>Không, attends</w:t>
        <w:br/>
        <w:t>thêm 100 kg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fraises / 300 / tonnes</w:t>
        <w:br/>
        <w:t>ADD_LIGNE → oranges / 50 / kg</w:t>
        <w:br/>
        <w:t>UPDATE_LIGNE → fraises / 400 / tonnes</w:t>
        <w:br/>
        <w:t>ADD_LIGNE → variable</w:t>
        <w:br/>
        <w:t>DELETE_LIGNE → oranges</w:t>
        <w:br/>
        <w:t>VALIDATE → statut = validée</w:t>
        <w:br/>
      </w:r>
    </w:p>
    <w:p>
      <w:pPr>
        <w:pStyle w:val="Heading1"/>
        <w:rPr>
          <w:lang w:val="fr-FR"/>
        </w:rPr>
      </w:pPr>
      <w:r>
        <w:rPr>
          <w:lang w:val="fr-FR"/>
        </w:rPr>
        <w:t>KỊCH BẢN 173</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ngày mai</w:t>
        <w:br/>
        <w:t>400 thùng chuối</w:t>
        <w:br/>
        <w:t>được rồi, làm lại</w:t>
        <w:br/>
        <w:t>150 kg xà lách</w:t>
        <w:br/>
        <w:t>không, đợi đã, thay bằng 500 thùng chuối</w:t>
        <w:br/>
        <w:t>alo bạn nghe tôi không</w:t>
        <w:br/>
        <w:t>thêm 200 kg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bananes / 400 / cagettes</w:t>
        <w:br/>
        <w:t>ADD_LIGNE → salades / 150 / kg</w:t>
        <w:br/>
        <w:t>UPDATE_LIGNE → bananes / 500 / cagettes</w:t>
        <w:br/>
        <w:t>ADD_LIGNE → variable</w:t>
        <w:br/>
        <w:t>DELETE_LIGNE → salades</w:t>
        <w:br/>
        <w:t>VALIDATE → statut = validée</w:t>
        <w:br/>
      </w:r>
    </w:p>
    <w:p>
      <w:pPr>
        <w:pStyle w:val="Heading1"/>
        <w:rPr>
          <w:lang w:val="fr-FR"/>
        </w:rPr>
      </w:pPr>
      <w:r>
        <w:rPr>
          <w:lang w:val="fr-FR"/>
        </w:rPr>
        <w:t>KỊCH BẢN 174</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Tư</w:t>
        <w:br/>
        <w:t>500 thùng táo</w:t>
        <w:br/>
        <w:t>tiếp tục đi</w:t>
        <w:br/>
        <w:t>350 kg cà chua</w:t>
        <w:br/>
        <w:t>không, đợi đã, thay bằng 600 thùng táo</w:t>
        <w:br/>
        <w:t>được rồi, làm lại</w:t>
        <w:br/>
        <w:t>thêm 400 kg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pommes / 500 / cagettes</w:t>
        <w:br/>
        <w:t>ADD_LIGNE → tomates / 350 / kg</w:t>
        <w:br/>
        <w:t>UPDATE_LIGNE → pommes / 600 / cagettes</w:t>
        <w:br/>
        <w:t>ADD_LIGNE → variable</w:t>
        <w:br/>
        <w:t>DELETE_LIGNE → tomates</w:t>
        <w:br/>
        <w:t>VALIDATE → statut = validée</w:t>
        <w:br/>
      </w:r>
    </w:p>
    <w:p>
      <w:pPr>
        <w:pStyle w:val="Heading1"/>
        <w:rPr>
          <w:lang w:val="fr-FR"/>
        </w:rPr>
      </w:pPr>
      <w:r>
        <w:rPr>
          <w:lang w:val="fr-FR"/>
        </w:rPr>
        <w:t>KỊCH BẢN 175</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800 tấn chuối</w:t>
        <w:br/>
        <w:t>đợi hai giây</w:t>
        <w:br/>
        <w:t>350 tấn cam</w:t>
        <w:br/>
        <w:t>không, đợi đã, thay bằng 900 tấn chuối</w:t>
        <w:br/>
        <w:t>vâng vâng tôi đang đây</w:t>
        <w:br/>
        <w:t>thêm 400 tấn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bananes / 800 / tonnes</w:t>
        <w:br/>
        <w:t>ADD_LIGNE → oranges / 350 / tonnes</w:t>
        <w:br/>
        <w:t>UPDATE_LIGNE → bananes / 900 / tonnes</w:t>
        <w:br/>
        <w:t>ADD_LIGNE → variable</w:t>
        <w:br/>
        <w:t>DELETE_LIGNE → oranges</w:t>
        <w:br/>
        <w:t>VALIDATE → statut = validée</w:t>
        <w:br/>
      </w:r>
    </w:p>
    <w:p>
      <w:pPr>
        <w:pStyle w:val="Heading1"/>
        <w:rPr>
          <w:lang w:val="fr-FR"/>
        </w:rPr>
      </w:pPr>
      <w:r>
        <w:rPr>
          <w:lang w:val="fr-FR"/>
        </w:rPr>
        <w:t>KỊCH BẢN 176</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ngày mai</w:t>
        <w:br/>
        <w:t>400 thùng táo</w:t>
        <w:br/>
        <w:t>tôi quay lại</w:t>
        <w:br/>
        <w:t>200 thùng cam</w:t>
        <w:br/>
        <w:t>không, đợi đã, thay bằng 500 thùng táo</w:t>
        <w:br/>
        <w:t>được rồi, làm lại</w:t>
        <w:br/>
        <w:t>thêm 250 thùng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pommes / 400 / cagettes</w:t>
        <w:br/>
        <w:t>ADD_LIGNE → oranges / 200 / cagettes</w:t>
        <w:br/>
        <w:t>UPDATE_LIGNE → pommes / 500 / cagettes</w:t>
        <w:br/>
        <w:t>ADD_LIGNE → variable</w:t>
        <w:br/>
        <w:t>DELETE_LIGNE → oranges</w:t>
        <w:br/>
        <w:t>VALIDATE → statut = validée</w:t>
        <w:br/>
      </w:r>
    </w:p>
    <w:p>
      <w:pPr>
        <w:pStyle w:val="Heading1"/>
        <w:rPr>
          <w:lang w:val="fr-FR"/>
        </w:rPr>
      </w:pPr>
      <w:r>
        <w:rPr>
          <w:lang w:val="fr-FR"/>
        </w:rPr>
        <w:t>KỊCH BẢN 177</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Hai</w:t>
        <w:br/>
        <w:t>200 thùng xà lách</w:t>
        <w:br/>
        <w:t>tôi quay lại</w:t>
        <w:br/>
        <w:t>150 thùng cà rốt</w:t>
        <w:br/>
        <w:t>không, đợi đã, thay bằng 300 thùng xà lách</w:t>
        <w:br/>
        <w:t>ok tiếp đi</w:t>
        <w:br/>
        <w:t>thêm 200 thùng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salades / 200 / cagettes</w:t>
        <w:br/>
        <w:t>ADD_LIGNE → carottes / 150 / cagettes</w:t>
        <w:br/>
        <w:t>UPDATE_LIGNE → salades / 300 / cagettes</w:t>
        <w:br/>
        <w:t>ADD_LIGNE → variable</w:t>
        <w:br/>
        <w:t>DELETE_LIGNE → carottes</w:t>
        <w:br/>
        <w:t>VALIDATE → statut = validée</w:t>
        <w:br/>
      </w:r>
    </w:p>
    <w:p>
      <w:pPr>
        <w:pStyle w:val="Heading1"/>
        <w:rPr>
          <w:lang w:val="fr-FR"/>
        </w:rPr>
      </w:pPr>
      <w:r>
        <w:rPr>
          <w:lang w:val="fr-FR"/>
        </w:rPr>
        <w:t>KỊCH BẢN 178</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sáng mai</w:t>
        <w:br/>
        <w:t>600 kg táo</w:t>
        <w:br/>
        <w:t>Không, attends</w:t>
        <w:br/>
        <w:t>250 thùng cà tím</w:t>
        <w:br/>
        <w:t>không, đợi đã, thay bằng 700 kg táo</w:t>
        <w:br/>
        <w:t>Không, attends</w:t>
        <w:br/>
        <w:t>thêm 300 thùng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pommes / 600 / kg</w:t>
        <w:br/>
        <w:t>ADD_LIGNE → aubergines / 250 / cagettes</w:t>
        <w:br/>
        <w:t>UPDATE_LIGNE → pommes / 700 / kg</w:t>
        <w:br/>
        <w:t>ADD_LIGNE → variable</w:t>
        <w:br/>
        <w:t>DELETE_LIGNE → aubergines</w:t>
        <w:br/>
        <w:t>VALIDATE → statut = validée</w:t>
        <w:br/>
      </w:r>
    </w:p>
    <w:p>
      <w:pPr>
        <w:pStyle w:val="Heading1"/>
        <w:rPr>
          <w:lang w:val="fr-FR"/>
        </w:rPr>
      </w:pPr>
      <w:r>
        <w:rPr>
          <w:lang w:val="fr-FR"/>
        </w:rPr>
        <w:t>KỊCH BẢN 179</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Sáu</w:t>
        <w:br/>
        <w:t>400 kg cam</w:t>
        <w:br/>
        <w:t>được rồi, làm lại</w:t>
        <w:br/>
        <w:t>100 tấn táo</w:t>
        <w:br/>
        <w:t>không, đợi đã, thay bằng 500 kg cam</w:t>
        <w:br/>
        <w:t>alo bạn nghe tôi không</w:t>
        <w:br/>
        <w:t>thêm 150 tấn chuối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oranges / 400 / kg</w:t>
        <w:br/>
        <w:t>ADD_LIGNE → pommes / 100 / tonnes</w:t>
        <w:br/>
        <w:t>UPDATE_LIGNE → oranges / 500 / kg</w:t>
        <w:br/>
        <w:t>ADD_LIGNE → variable</w:t>
        <w:br/>
        <w:t>DELETE_LIGNE → pommes</w:t>
        <w:br/>
        <w:t>VALIDATE → statut = validée</w:t>
        <w:br/>
      </w:r>
    </w:p>
    <w:p>
      <w:pPr>
        <w:pStyle w:val="Heading1"/>
        <w:rPr>
          <w:lang w:val="fr-FR"/>
        </w:rPr>
      </w:pPr>
      <w:r>
        <w:rPr>
          <w:lang w:val="fr-FR"/>
        </w:rPr>
        <w:t>KỊCH BẢN 180</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Sáu</w:t>
        <w:br/>
        <w:t>900 tấn táo</w:t>
        <w:br/>
        <w:t>đợi hai giây</w:t>
        <w:br/>
        <w:t>450 thùng dưa leo</w:t>
        <w:br/>
        <w:t>không, đợi đã, thay bằng 1000 tấn táo</w:t>
        <w:br/>
        <w:t>đợi hai giây</w:t>
        <w:br/>
        <w:t>thêm 500 thùng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pommes / 900 / tonnes</w:t>
        <w:br/>
        <w:t>ADD_LIGNE → concombres / 450 / cagettes</w:t>
        <w:br/>
        <w:t>UPDATE_LIGNE → pommes / 1000 / tonnes</w:t>
        <w:br/>
        <w:t>ADD_LIGNE → variable</w:t>
        <w:br/>
        <w:t>DELETE_LIGNE → concombres</w:t>
        <w:br/>
        <w:t>VALIDATE → statut = validée</w:t>
        <w:br/>
      </w:r>
    </w:p>
    <w:p>
      <w:pPr>
        <w:pStyle w:val="Heading1"/>
        <w:rPr>
          <w:lang w:val="fr-FR"/>
        </w:rPr>
      </w:pPr>
      <w:r>
        <w:rPr>
          <w:lang w:val="fr-FR"/>
        </w:rPr>
        <w:t>KỊCH BẢN 181</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Sáu</w:t>
        <w:br/>
        <w:t>900 kg dâu tây</w:t>
        <w:br/>
        <w:t>vâng vâng tôi đang đây</w:t>
        <w:br/>
        <w:t>100 tấn cam</w:t>
        <w:br/>
        <w:t>không, đợi đã, thay bằng 1000 kg dâu tây</w:t>
        <w:br/>
        <w:t>vâng vâng tôi đang đây</w:t>
        <w:br/>
        <w:t>thêm 150 tấn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fraises / 900 / kg</w:t>
        <w:br/>
        <w:t>ADD_LIGNE → oranges / 100 / tonnes</w:t>
        <w:br/>
        <w:t>UPDATE_LIGNE → fraises / 1000 / kg</w:t>
        <w:br/>
        <w:t>ADD_LIGNE → variable</w:t>
        <w:br/>
        <w:t>DELETE_LIGNE → oranges</w:t>
        <w:br/>
        <w:t>VALIDATE → statut = validée</w:t>
        <w:br/>
      </w:r>
    </w:p>
    <w:p>
      <w:pPr>
        <w:pStyle w:val="Heading1"/>
        <w:rPr>
          <w:lang w:val="fr-FR"/>
        </w:rPr>
      </w:pPr>
      <w:r>
        <w:rPr>
          <w:lang w:val="fr-FR"/>
        </w:rPr>
        <w:t>KỊCH BẢN 182</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sáng mai</w:t>
        <w:br/>
        <w:t>700 kg xà lách</w:t>
        <w:br/>
        <w:t>alo bạn nghe tôi không</w:t>
        <w:br/>
        <w:t>50 tấn dưa leo</w:t>
        <w:br/>
        <w:t>không, đợi đã, thay bằng 800 kg xà lách</w:t>
        <w:br/>
        <w:t>ok tiếp đi</w:t>
        <w:br/>
        <w:t>thêm 100 tấn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700 / kg</w:t>
        <w:br/>
        <w:t>ADD_LIGNE → concombres / 50 / tonnes</w:t>
        <w:br/>
        <w:t>UPDATE_LIGNE → salades / 800 / kg</w:t>
        <w:br/>
        <w:t>ADD_LIGNE → variable</w:t>
        <w:br/>
        <w:t>DELETE_LIGNE → concombres</w:t>
        <w:br/>
        <w:t>VALIDATE → statut = validée</w:t>
        <w:br/>
      </w:r>
    </w:p>
    <w:p>
      <w:pPr>
        <w:pStyle w:val="Heading1"/>
        <w:rPr>
          <w:lang w:val="fr-FR"/>
        </w:rPr>
      </w:pPr>
      <w:r>
        <w:rPr>
          <w:lang w:val="fr-FR"/>
        </w:rPr>
        <w:t>KỊCH BẢN 183</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ngày mai</w:t>
        <w:br/>
        <w:t>800 tấn cà chua</w:t>
        <w:br/>
        <w:t>được rồi, tiếp tục</w:t>
        <w:br/>
        <w:t>50 tấn cam</w:t>
        <w:br/>
        <w:t>không, đợi đã, thay bằng 900 tấn cà chua</w:t>
        <w:br/>
        <w:t>đợi hai giây</w:t>
        <w:br/>
        <w:t>thêm 100 tấn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800 / tonnes</w:t>
        <w:br/>
        <w:t>ADD_LIGNE → oranges / 50 / tonnes</w:t>
        <w:br/>
        <w:t>UPDATE_LIGNE → tomates / 900 / tonnes</w:t>
        <w:br/>
        <w:t>ADD_LIGNE → variable</w:t>
        <w:br/>
        <w:t>DELETE_LIGNE → oranges</w:t>
        <w:br/>
        <w:t>VALIDATE → statut = validée</w:t>
        <w:br/>
      </w:r>
    </w:p>
    <w:p>
      <w:pPr>
        <w:pStyle w:val="Heading1"/>
        <w:rPr>
          <w:lang w:val="fr-FR"/>
        </w:rPr>
      </w:pPr>
      <w:r>
        <w:rPr>
          <w:lang w:val="fr-FR"/>
        </w:rPr>
        <w:t>KỊCH BẢN 184</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Tư</w:t>
        <w:br/>
        <w:t>200 kg chuối</w:t>
        <w:br/>
        <w:t>tiếp tục đi</w:t>
        <w:br/>
        <w:t>350 thùng bí ngòi</w:t>
        <w:br/>
        <w:t>không, đợi đã, thay bằng 300 kg chuối</w:t>
        <w:br/>
        <w:t>Không, attends</w:t>
        <w:br/>
        <w:t>thêm 400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bananes / 200 / kg</w:t>
        <w:br/>
        <w:t>ADD_LIGNE → courgettes / 350 / cagettes</w:t>
        <w:br/>
        <w:t>UPDATE_LIGNE → bananes / 300 / kg</w:t>
        <w:br/>
        <w:t>ADD_LIGNE → variable</w:t>
        <w:br/>
        <w:t>DELETE_LIGNE → courgettes</w:t>
        <w:br/>
        <w:t>VALIDATE → statut = validée</w:t>
        <w:br/>
      </w:r>
    </w:p>
    <w:p>
      <w:pPr>
        <w:pStyle w:val="Heading1"/>
        <w:rPr>
          <w:lang w:val="fr-FR"/>
        </w:rPr>
      </w:pPr>
      <w:r>
        <w:rPr>
          <w:lang w:val="fr-FR"/>
        </w:rPr>
        <w:t>KỊCH BẢN 185</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Hai</w:t>
        <w:br/>
        <w:t>400 thùng chuối</w:t>
        <w:br/>
        <w:t>alo bạn nghe tôi không</w:t>
        <w:br/>
        <w:t>450 kg dưa leo</w:t>
        <w:br/>
        <w:t>không, đợi đã, thay bằng 500 thùng chuối</w:t>
        <w:br/>
        <w:t>ok tiếp đi</w:t>
        <w:br/>
        <w:t>thêm 500 kg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bananes / 400 / cagettes</w:t>
        <w:br/>
        <w:t>ADD_LIGNE → concombres / 450 / kg</w:t>
        <w:br/>
        <w:t>UPDATE_LIGNE → bananes / 500 / cagettes</w:t>
        <w:br/>
        <w:t>ADD_LIGNE → variable</w:t>
        <w:br/>
        <w:t>DELETE_LIGNE → concombres</w:t>
        <w:br/>
        <w:t>VALIDATE → statut = validée</w:t>
        <w:br/>
      </w:r>
    </w:p>
    <w:p>
      <w:pPr>
        <w:pStyle w:val="Heading1"/>
        <w:rPr>
          <w:lang w:val="fr-FR"/>
        </w:rPr>
      </w:pPr>
      <w:r>
        <w:rPr>
          <w:lang w:val="fr-FR"/>
        </w:rPr>
        <w:t>KỊCH BẢN 186</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ngày mai</w:t>
        <w:br/>
        <w:t>100 thùng cà chua</w:t>
        <w:br/>
        <w:t>ok tiếp đi</w:t>
        <w:br/>
        <w:t>250 thùng bí ngòi</w:t>
        <w:br/>
        <w:t>không, đợi đã, thay bằng 200 thùng cà chua</w:t>
        <w:br/>
        <w:t>Không, attends</w:t>
        <w:br/>
        <w:t>thêm 300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100 / cagettes</w:t>
        <w:br/>
        <w:t>ADD_LIGNE → courgettes / 250 / cagettes</w:t>
        <w:br/>
        <w:t>UPDATE_LIGNE → tomates / 200 / cagettes</w:t>
        <w:br/>
        <w:t>ADD_LIGNE → variable</w:t>
        <w:br/>
        <w:t>DELETE_LIGNE → courgettes</w:t>
        <w:br/>
        <w:t>VALIDATE → statut = validée</w:t>
        <w:br/>
      </w:r>
    </w:p>
    <w:p>
      <w:pPr>
        <w:pStyle w:val="Heading1"/>
        <w:rPr>
          <w:lang w:val="fr-FR"/>
        </w:rPr>
      </w:pPr>
      <w:r>
        <w:rPr>
          <w:lang w:val="fr-FR"/>
        </w:rPr>
        <w:t>KỊCH BẢN 187</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Sáu</w:t>
        <w:br/>
        <w:t>800 tấn cà tím</w:t>
        <w:br/>
        <w:t>bạn có thể nhắc lại không</w:t>
        <w:br/>
        <w:t>300 thùng cà rốt</w:t>
        <w:br/>
        <w:t>không, đợi đã, thay bằng 900 tấn cà tím</w:t>
        <w:br/>
        <w:t>bạn có thể nhắc lại không</w:t>
        <w:br/>
        <w:t>thêm 350 thùng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aubergines / 800 / tonnes</w:t>
        <w:br/>
        <w:t>ADD_LIGNE → carottes / 300 / cagettes</w:t>
        <w:br/>
        <w:t>UPDATE_LIGNE → aubergines / 900 / tonnes</w:t>
        <w:br/>
        <w:t>ADD_LIGNE → variable</w:t>
        <w:br/>
        <w:t>DELETE_LIGNE → carottes</w:t>
        <w:br/>
        <w:t>VALIDATE → statut = validée</w:t>
        <w:br/>
      </w:r>
    </w:p>
    <w:p>
      <w:pPr>
        <w:pStyle w:val="Heading1"/>
        <w:rPr>
          <w:lang w:val="fr-FR"/>
        </w:rPr>
      </w:pPr>
      <w:r>
        <w:rPr>
          <w:lang w:val="fr-FR"/>
        </w:rPr>
        <w:t>KỊCH BẢN 188</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400 tấn cà tím</w:t>
        <w:br/>
        <w:t>được rồi, làm lại</w:t>
        <w:br/>
        <w:t>350 tấn cà chua</w:t>
        <w:br/>
        <w:t>không, đợi đã, thay bằng 500 tấn cà tím</w:t>
        <w:br/>
        <w:t>tôi quay lại</w:t>
        <w:br/>
        <w:t>thêm 400 tấn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aubergines / 400 / tonnes</w:t>
        <w:br/>
        <w:t>ADD_LIGNE → tomates / 350 / tonnes</w:t>
        <w:br/>
        <w:t>UPDATE_LIGNE → aubergines / 500 / tonnes</w:t>
        <w:br/>
        <w:t>ADD_LIGNE → variable</w:t>
        <w:br/>
        <w:t>DELETE_LIGNE → tomates</w:t>
        <w:br/>
        <w:t>VALIDATE → statut = validée</w:t>
        <w:br/>
      </w:r>
    </w:p>
    <w:p>
      <w:pPr>
        <w:pStyle w:val="Heading1"/>
        <w:rPr>
          <w:lang w:val="fr-FR"/>
        </w:rPr>
      </w:pPr>
      <w:r>
        <w:rPr>
          <w:lang w:val="fr-FR"/>
        </w:rPr>
        <w:t>KỊCH BẢN 189</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sáng mai</w:t>
        <w:br/>
        <w:t>400 kg dâu tây</w:t>
        <w:br/>
        <w:t>tôi quay lại</w:t>
        <w:br/>
        <w:t>100 thùng dưa leo</w:t>
        <w:br/>
        <w:t>không, đợi đã, thay bằng 500 kg dâu tây</w:t>
        <w:br/>
        <w:t>tiếp tục đi</w:t>
        <w:br/>
        <w:t>thêm 150 thùng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fraises / 400 / kg</w:t>
        <w:br/>
        <w:t>ADD_LIGNE → concombres / 100 / cagettes</w:t>
        <w:br/>
        <w:t>UPDATE_LIGNE → fraises / 500 / kg</w:t>
        <w:br/>
        <w:t>ADD_LIGNE → variable</w:t>
        <w:br/>
        <w:t>DELETE_LIGNE → concombres</w:t>
        <w:br/>
        <w:t>VALIDATE → statut = validée</w:t>
        <w:br/>
      </w:r>
    </w:p>
    <w:p>
      <w:pPr>
        <w:pStyle w:val="Heading1"/>
        <w:rPr>
          <w:lang w:val="fr-FR"/>
        </w:rPr>
      </w:pPr>
      <w:r>
        <w:rPr>
          <w:lang w:val="fr-FR"/>
        </w:rPr>
        <w:t>KỊCH BẢN 190</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sáng mai</w:t>
        <w:br/>
        <w:t>400 kg dâu tây</w:t>
        <w:br/>
        <w:t>tôi quay lại</w:t>
        <w:br/>
        <w:t>400 thùng cà tím</w:t>
        <w:br/>
        <w:t>không, đợi đã, thay bằng 500 kg dâu tây</w:t>
        <w:br/>
        <w:t>vâng vâng tôi đang đây</w:t>
        <w:br/>
        <w:t>thêm 450 thùng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400 / kg</w:t>
        <w:br/>
        <w:t>ADD_LIGNE → aubergines / 400 / cagettes</w:t>
        <w:br/>
        <w:t>UPDATE_LIGNE → fraises / 500 / kg</w:t>
        <w:br/>
        <w:t>ADD_LIGNE → variable</w:t>
        <w:br/>
        <w:t>DELETE_LIGNE → aubergines</w:t>
        <w:br/>
        <w:t>VALIDATE → statut = validée</w:t>
        <w:br/>
      </w:r>
    </w:p>
    <w:p>
      <w:pPr>
        <w:pStyle w:val="Heading1"/>
        <w:rPr>
          <w:lang w:val="fr-FR"/>
        </w:rPr>
      </w:pPr>
      <w:r>
        <w:rPr>
          <w:lang w:val="fr-FR"/>
        </w:rPr>
        <w:t>KỊCH BẢN 191</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Tư</w:t>
        <w:br/>
        <w:t>600 tấn dâu tây</w:t>
        <w:br/>
        <w:t>alo bạn nghe tôi không</w:t>
        <w:br/>
        <w:t>450 thùng cà tím</w:t>
        <w:br/>
        <w:t>không, đợi đã, thay bằng 700 tấn dâu tây</w:t>
        <w:br/>
        <w:t>được rồi, tiếp tục</w:t>
        <w:br/>
        <w:t>thêm 500 thùng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fraises / 600 / tonnes</w:t>
        <w:br/>
        <w:t>ADD_LIGNE → aubergines / 450 / cagettes</w:t>
        <w:br/>
        <w:t>UPDATE_LIGNE → fraises / 700 / tonnes</w:t>
        <w:br/>
        <w:t>ADD_LIGNE → variable</w:t>
        <w:br/>
        <w:t>DELETE_LIGNE → aubergines</w:t>
        <w:br/>
        <w:t>VALIDATE → statut = validée</w:t>
        <w:br/>
      </w:r>
    </w:p>
    <w:p>
      <w:pPr>
        <w:pStyle w:val="Heading1"/>
        <w:rPr>
          <w:lang w:val="fr-FR"/>
        </w:rPr>
      </w:pPr>
      <w:r>
        <w:rPr>
          <w:lang w:val="fr-FR"/>
        </w:rPr>
        <w:t>KỊCH BẢN 192</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Sáu</w:t>
        <w:br/>
        <w:t>300 tấn cà rốt</w:t>
        <w:br/>
        <w:t>ok tiếp đi</w:t>
        <w:br/>
        <w:t>500 thùng cà tím</w:t>
        <w:br/>
        <w:t>không, đợi đã, thay bằng 400 tấn cà rốt</w:t>
        <w:br/>
        <w:t>alo bạn nghe tôi không</w:t>
        <w:br/>
        <w:t>thêm 550 thùng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carottes / 300 / tonnes</w:t>
        <w:br/>
        <w:t>ADD_LIGNE → aubergines / 500 / cagettes</w:t>
        <w:br/>
        <w:t>UPDATE_LIGNE → carottes / 400 / tonnes</w:t>
        <w:br/>
        <w:t>ADD_LIGNE → variable</w:t>
        <w:br/>
        <w:t>DELETE_LIGNE → aubergines</w:t>
        <w:br/>
        <w:t>VALIDATE → statut = validée</w:t>
        <w:br/>
      </w:r>
    </w:p>
    <w:p>
      <w:pPr>
        <w:pStyle w:val="Heading1"/>
        <w:rPr>
          <w:lang w:val="fr-FR"/>
        </w:rPr>
      </w:pPr>
      <w:r>
        <w:rPr>
          <w:lang w:val="fr-FR"/>
        </w:rPr>
        <w:t>KỊCH BẢN 193</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sáng mai</w:t>
        <w:br/>
        <w:t>700 tấn cam</w:t>
        <w:br/>
        <w:t>Không, attends</w:t>
        <w:br/>
        <w:t>150 thùng cà rốt</w:t>
        <w:br/>
        <w:t>không, đợi đã, thay bằng 800 tấn cam</w:t>
        <w:br/>
        <w:t>được rồi, làm lại</w:t>
        <w:br/>
        <w:t>thêm 200 thùng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oranges / 700 / tonnes</w:t>
        <w:br/>
        <w:t>ADD_LIGNE → carottes / 150 / cagettes</w:t>
        <w:br/>
        <w:t>UPDATE_LIGNE → oranges / 800 / tonnes</w:t>
        <w:br/>
        <w:t>ADD_LIGNE → variable</w:t>
        <w:br/>
        <w:t>DELETE_LIGNE → carottes</w:t>
        <w:br/>
        <w:t>VALIDATE → statut = validée</w:t>
        <w:br/>
      </w:r>
    </w:p>
    <w:p>
      <w:pPr>
        <w:pStyle w:val="Heading1"/>
        <w:rPr>
          <w:lang w:val="fr-FR"/>
        </w:rPr>
      </w:pPr>
      <w:r>
        <w:rPr>
          <w:lang w:val="fr-FR"/>
        </w:rPr>
        <w:t>KỊCH BẢN 194</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sáng mai</w:t>
        <w:br/>
        <w:t>700 tấn cà tím</w:t>
        <w:br/>
        <w:t>tiếp tục đi</w:t>
        <w:br/>
        <w:t>350 tấn táo</w:t>
        <w:br/>
        <w:t>không, đợi đã, thay bằng 800 tấn cà tím</w:t>
        <w:br/>
        <w:t>bạn có thể nhắc lại không</w:t>
        <w:br/>
        <w:t>thêm 400 tấn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aubergines / 700 / tonnes</w:t>
        <w:br/>
        <w:t>ADD_LIGNE → pommes / 350 / tonnes</w:t>
        <w:br/>
        <w:t>UPDATE_LIGNE → aubergines / 800 / tonnes</w:t>
        <w:br/>
        <w:t>ADD_LIGNE → variable</w:t>
        <w:br/>
        <w:t>DELETE_LIGNE → pommes</w:t>
        <w:br/>
        <w:t>VALIDATE → statut = validée</w:t>
        <w:br/>
      </w:r>
    </w:p>
    <w:p>
      <w:pPr>
        <w:pStyle w:val="Heading1"/>
        <w:rPr>
          <w:lang w:val="fr-FR"/>
        </w:rPr>
      </w:pPr>
      <w:r>
        <w:rPr>
          <w:lang w:val="fr-FR"/>
        </w:rPr>
        <w:t>KỊCH BẢN 195</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Sáu</w:t>
        <w:br/>
        <w:t>400 tấn dưa leo</w:t>
        <w:br/>
        <w:t>đợi hai giây</w:t>
        <w:br/>
        <w:t>100 tấn chuối</w:t>
        <w:br/>
        <w:t>không, đợi đã, thay bằng 500 tấn dưa leo</w:t>
        <w:br/>
        <w:t>ok tiếp đi</w:t>
        <w:br/>
        <w:t>thêm 150 tấn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concombres / 400 / tonnes</w:t>
        <w:br/>
        <w:t>ADD_LIGNE → bananes / 100 / tonnes</w:t>
        <w:br/>
        <w:t>UPDATE_LIGNE → concombres / 500 / tonnes</w:t>
        <w:br/>
        <w:t>ADD_LIGNE → variable</w:t>
        <w:br/>
        <w:t>DELETE_LIGNE → bananes</w:t>
        <w:br/>
        <w:t>VALIDATE → statut = validée</w:t>
        <w:br/>
      </w:r>
    </w:p>
    <w:p>
      <w:pPr>
        <w:pStyle w:val="Heading1"/>
        <w:rPr>
          <w:lang w:val="fr-FR"/>
        </w:rPr>
      </w:pPr>
      <w:r>
        <w:rPr>
          <w:lang w:val="fr-FR"/>
        </w:rPr>
        <w:t>KỊCH BẢN 196</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sáng mai</w:t>
        <w:br/>
        <w:t>100 tấn cam</w:t>
        <w:br/>
        <w:t>bạn có thể nhắc lại không</w:t>
        <w:br/>
        <w:t>450 thùng xà lách</w:t>
        <w:br/>
        <w:t>không, đợi đã, thay bằng 200 tấn cam</w:t>
        <w:br/>
        <w:t>đợi hai giây</w:t>
        <w:br/>
        <w:t>thêm 500 thùng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oranges / 100 / tonnes</w:t>
        <w:br/>
        <w:t>ADD_LIGNE → salades / 450 / cagettes</w:t>
        <w:br/>
        <w:t>UPDATE_LIGNE → oranges / 200 / tonnes</w:t>
        <w:br/>
        <w:t>ADD_LIGNE → variable</w:t>
        <w:br/>
        <w:t>DELETE_LIGNE → salades</w:t>
        <w:br/>
        <w:t>VALIDATE → statut = validée</w:t>
        <w:br/>
      </w:r>
    </w:p>
    <w:p>
      <w:pPr>
        <w:pStyle w:val="Heading1"/>
        <w:rPr>
          <w:lang w:val="fr-FR"/>
        </w:rPr>
      </w:pPr>
      <w:r>
        <w:rPr>
          <w:lang w:val="fr-FR"/>
        </w:rPr>
        <w:t>KỊCH BẢN 197</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Hai</w:t>
        <w:br/>
        <w:t>500 tấn dưa leo</w:t>
        <w:br/>
        <w:t>được rồi, tiếp tục</w:t>
        <w:br/>
        <w:t>300 tấn cam</w:t>
        <w:br/>
        <w:t>không, đợi đã, thay bằng 600 tấn dưa leo</w:t>
        <w:br/>
        <w:t>Không, attends</w:t>
        <w:br/>
        <w:t>thêm 350 tấn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concombres / 500 / tonnes</w:t>
        <w:br/>
        <w:t>ADD_LIGNE → oranges / 300 / tonnes</w:t>
        <w:br/>
        <w:t>UPDATE_LIGNE → concombres / 600 / tonnes</w:t>
        <w:br/>
        <w:t>ADD_LIGNE → variable</w:t>
        <w:br/>
        <w:t>DELETE_LIGNE → oranges</w:t>
        <w:br/>
        <w:t>VALIDATE → statut = validée</w:t>
        <w:br/>
      </w:r>
    </w:p>
    <w:p>
      <w:pPr>
        <w:pStyle w:val="Heading1"/>
        <w:rPr>
          <w:lang w:val="fr-FR"/>
        </w:rPr>
      </w:pPr>
      <w:r>
        <w:rPr>
          <w:lang w:val="fr-FR"/>
        </w:rPr>
        <w:t>KỊCH BẢN 198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Hai</w:t>
        <w:br/>
        <w:t>300 kg cam</w:t>
        <w:br/>
        <w:t>được rồi, tiếp tục</w:t>
        <w:br/>
        <w:t>450 kg xà lách</w:t>
        <w:br/>
        <w:t>không, đợi đã, thay bằng 400 kg cam</w:t>
        <w:br/>
        <w:t>được rồi, làm lại</w:t>
        <w:br/>
        <w:t>thêm 500 kg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300 / kg</w:t>
        <w:br/>
        <w:t>ADD_LIGNE → salades / 450 / kg</w:t>
        <w:br/>
        <w:t>UPDATE_LIGNE → oranges / 400 / kg</w:t>
        <w:br/>
        <w:t>ADD_LIGNE → variable</w:t>
        <w:br/>
        <w:t>DELETE_LIGNE → salades</w:t>
        <w:br/>
        <w:t>VALIDATE → statut = validée</w:t>
        <w:br/>
      </w:r>
    </w:p>
    <w:p>
      <w:pPr>
        <w:pStyle w:val="Heading1"/>
        <w:rPr>
          <w:lang w:val="fr-FR"/>
        </w:rPr>
      </w:pPr>
      <w:r>
        <w:rPr>
          <w:lang w:val="fr-FR"/>
        </w:rPr>
        <w:t>KỊCH BẢN 199</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ngày mai</w:t>
        <w:br/>
        <w:t>100 tấn bí ngòi</w:t>
        <w:br/>
        <w:t>tiếp tục đi</w:t>
        <w:br/>
        <w:t>200 tấn cà rốt</w:t>
        <w:br/>
        <w:t>không, đợi đã, thay bằng 200 tấn bí ngòi</w:t>
        <w:br/>
        <w:t>tôi quay lại</w:t>
        <w:br/>
        <w:t>thêm 250 tấn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100 / tonnes</w:t>
        <w:br/>
        <w:t>ADD_LIGNE → carottes / 200 / tonnes</w:t>
        <w:br/>
        <w:t>UPDATE_LIGNE → courgettes / 200 / tonnes</w:t>
        <w:br/>
        <w:t>ADD_LIGNE → variable</w:t>
        <w:br/>
        <w:t>DELETE_LIGNE → carottes</w:t>
        <w:br/>
        <w:t>VALIDATE → statut = validée</w:t>
        <w:br/>
      </w:r>
    </w:p>
    <w:p>
      <w:pPr>
        <w:pStyle w:val="Heading1"/>
        <w:rPr>
          <w:lang w:val="fr-FR"/>
        </w:rPr>
      </w:pPr>
      <w:r>
        <w:rPr>
          <w:lang w:val="fr-FR"/>
        </w:rPr>
        <w:t>KỊCH BẢN 200</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200 kg cam</w:t>
        <w:br/>
        <w:t>ok tiếp đi</w:t>
        <w:br/>
        <w:t>50 thùng chuối</w:t>
        <w:br/>
        <w:t>không, đợi đã, thay bằng 300 kg cam</w:t>
        <w:br/>
        <w:t>alo bạn nghe tôi không</w:t>
        <w:br/>
        <w:t>thêm 100 thùng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oranges / 200 / kg</w:t>
        <w:br/>
        <w:t>ADD_LIGNE → bananes / 50 / cagettes</w:t>
        <w:br/>
        <w:t>UPDATE_LIGNE → oranges / 300 / kg</w:t>
        <w:br/>
        <w:t>ADD_LIGNE → variable</w:t>
        <w:br/>
        <w:t>DELETE_LIGNE → bananes</w:t>
        <w:br/>
        <w:t>VALIDATE → statut = validée</w:t>
        <w:br/>
      </w:r>
    </w:p>
    <w:p>
      <w:pPr>
        <w:pStyle w:val="Heading1"/>
        <w:rPr>
          <w:lang w:val="fr-FR"/>
        </w:rPr>
      </w:pPr>
      <w:r>
        <w:rPr>
          <w:lang w:val="fr-FR"/>
        </w:rPr>
        <w:t>KỊCH BẢN 201</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sáng mai</w:t>
        <w:br/>
        <w:t>200 tấn cà tím</w:t>
        <w:br/>
        <w:t>bạn có thể nhắc lại không</w:t>
        <w:br/>
        <w:t>50 tấn cà rốt</w:t>
        <w:br/>
        <w:t>không, đợi đã, thay bằng 300 tấn cà tím</w:t>
        <w:br/>
        <w:t>tiếp tục đi</w:t>
        <w:br/>
        <w:t>thêm 100 tấn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aubergines / 200 / tonnes</w:t>
        <w:br/>
        <w:t>ADD_LIGNE → carottes / 50 / tonnes</w:t>
        <w:br/>
        <w:t>UPDATE_LIGNE → aubergines / 300 / tonnes</w:t>
        <w:br/>
        <w:t>ADD_LIGNE → variable</w:t>
        <w:br/>
        <w:t>DELETE_LIGNE → carottes</w:t>
        <w:br/>
        <w:t>VALIDATE → statut = validée</w:t>
        <w:br/>
      </w:r>
    </w:p>
    <w:p>
      <w:pPr>
        <w:pStyle w:val="Heading1"/>
        <w:rPr>
          <w:lang w:val="fr-FR"/>
        </w:rPr>
      </w:pPr>
      <w:r>
        <w:rPr>
          <w:lang w:val="fr-FR"/>
        </w:rPr>
        <w:t>KỊCH BẢN 202</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ngày mai</w:t>
        <w:br/>
        <w:t>500 tấn dưa leo</w:t>
        <w:br/>
        <w:t>bạn có thể nhắc lại không</w:t>
        <w:br/>
        <w:t>250 tấn cà tím</w:t>
        <w:br/>
        <w:t>không, đợi đã, thay bằng 600 tấn dưa leo</w:t>
        <w:br/>
        <w:t>được rồi, làm lại</w:t>
        <w:br/>
        <w:t>thêm 300 tấn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500 / tonnes</w:t>
        <w:br/>
        <w:t>ADD_LIGNE → aubergines / 250 / tonnes</w:t>
        <w:br/>
        <w:t>UPDATE_LIGNE → concombres / 600 / tonnes</w:t>
        <w:br/>
        <w:t>ADD_LIGNE → variable</w:t>
        <w:br/>
        <w:t>DELETE_LIGNE → aubergines</w:t>
        <w:br/>
        <w:t>VALIDATE → statut = validée</w:t>
        <w:br/>
      </w:r>
    </w:p>
    <w:p>
      <w:pPr>
        <w:pStyle w:val="Heading1"/>
        <w:rPr>
          <w:lang w:val="fr-FR"/>
        </w:rPr>
      </w:pPr>
      <w:r>
        <w:rPr>
          <w:lang w:val="fr-FR"/>
        </w:rPr>
        <w:t>KỊCH BẢN 203</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Sáu</w:t>
        <w:br/>
        <w:t>1000 thùng táo</w:t>
        <w:br/>
        <w:t>được rồi, tiếp tục</w:t>
        <w:br/>
        <w:t>250 thùng táo</w:t>
        <w:br/>
        <w:t>không, đợi đã, thay bằng 1100 thùng táo</w:t>
        <w:br/>
        <w:t>Không, attends</w:t>
        <w:br/>
        <w:t>thêm 300 thùng cà chua</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1000 / cagettes</w:t>
        <w:br/>
        <w:t>ADD_LIGNE → pommes / 250 / cagettes</w:t>
        <w:br/>
        <w:t>UPDATE_LIGNE → pommes / 1100 / cagettes</w:t>
        <w:br/>
        <w:t>ADD_LIGNE → variable</w:t>
        <w:br/>
        <w:t>DELETE_LIGNE → pommes</w:t>
        <w:br/>
        <w:t>VALIDATE → statut = validée</w:t>
        <w:br/>
      </w:r>
    </w:p>
    <w:p>
      <w:pPr>
        <w:pStyle w:val="Heading1"/>
        <w:rPr>
          <w:lang w:val="fr-FR"/>
        </w:rPr>
      </w:pPr>
      <w:r>
        <w:rPr>
          <w:lang w:val="fr-FR"/>
        </w:rPr>
        <w:t>KỊCH BẢN 204</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ngày mai</w:t>
        <w:br/>
        <w:t>700 kg cà rốt</w:t>
        <w:br/>
        <w:t>tiếp tục đi</w:t>
        <w:br/>
        <w:t>450 kg cà tím</w:t>
        <w:br/>
        <w:t>không, đợi đã, thay bằng 800 kg cà rốt</w:t>
        <w:br/>
        <w:t>Không, attends</w:t>
        <w:br/>
        <w:t>thêm 500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carottes / 700 / kg</w:t>
        <w:br/>
        <w:t>ADD_LIGNE → aubergines / 450 / kg</w:t>
        <w:br/>
        <w:t>UPDATE_LIGNE → carottes / 800 / kg</w:t>
        <w:br/>
        <w:t>ADD_LIGNE → variable</w:t>
        <w:br/>
        <w:t>DELETE_LIGNE → aubergines</w:t>
        <w:br/>
        <w:t>VALIDATE → statut = validée</w:t>
        <w:br/>
      </w:r>
    </w:p>
    <w:p>
      <w:pPr>
        <w:pStyle w:val="Heading1"/>
        <w:rPr>
          <w:lang w:val="fr-FR"/>
        </w:rPr>
      </w:pPr>
      <w:r>
        <w:rPr>
          <w:lang w:val="fr-FR"/>
        </w:rPr>
        <w:t>KỊCH BẢN 205</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Hai</w:t>
        <w:br/>
        <w:t>100 thùng xà lách</w:t>
        <w:br/>
        <w:t>được rồi, làm lại</w:t>
        <w:br/>
        <w:t>100 thùng táo</w:t>
        <w:br/>
        <w:t>không, đợi đã, thay bằng 200 thùng xà lách</w:t>
        <w:br/>
        <w:t>được rồi, tiếp tục</w:t>
        <w:br/>
        <w:t>thêm 150 thùng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100 / cagettes</w:t>
        <w:br/>
        <w:t>ADD_LIGNE → pommes / 100 / cagettes</w:t>
        <w:br/>
        <w:t>UPDATE_LIGNE → salades / 200 / cagettes</w:t>
        <w:br/>
        <w:t>ADD_LIGNE → variable</w:t>
        <w:br/>
        <w:t>DELETE_LIGNE → pommes</w:t>
        <w:br/>
        <w:t>VALIDATE → statut = validée</w:t>
        <w:br/>
      </w:r>
    </w:p>
    <w:p>
      <w:pPr>
        <w:pStyle w:val="Heading1"/>
        <w:rPr>
          <w:lang w:val="fr-FR"/>
        </w:rPr>
      </w:pPr>
      <w:r>
        <w:rPr>
          <w:lang w:val="fr-FR"/>
        </w:rPr>
        <w:t>KỊCH BẢN 206</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ngày mai</w:t>
        <w:br/>
        <w:t>600 kg cà tím</w:t>
        <w:br/>
        <w:t>được rồi, tiếp tục</w:t>
        <w:br/>
        <w:t>500 thùng dưa leo</w:t>
        <w:br/>
        <w:t>không, đợi đã, thay bằng 700 kg cà tím</w:t>
        <w:br/>
        <w:t>vâng vâng tôi đang đây</w:t>
        <w:br/>
        <w:t>thêm 550 thùng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aubergines / 600 / kg</w:t>
        <w:br/>
        <w:t>ADD_LIGNE → concombres / 500 / cagettes</w:t>
        <w:br/>
        <w:t>UPDATE_LIGNE → aubergines / 700 / kg</w:t>
        <w:br/>
        <w:t>ADD_LIGNE → variable</w:t>
        <w:br/>
        <w:t>DELETE_LIGNE → concombres</w:t>
        <w:br/>
        <w:t>VALIDATE → statut = validée</w:t>
        <w:br/>
      </w:r>
    </w:p>
    <w:p>
      <w:pPr>
        <w:pStyle w:val="Heading1"/>
        <w:rPr>
          <w:lang w:val="fr-FR"/>
        </w:rPr>
      </w:pPr>
      <w:r>
        <w:rPr>
          <w:lang w:val="fr-FR"/>
        </w:rPr>
        <w:t>KỊCH BẢN 207</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100 tấn cà tím</w:t>
        <w:br/>
        <w:t>Không, attends</w:t>
        <w:br/>
        <w:t>200 tấn cà rốt</w:t>
        <w:br/>
        <w:t>không, đợi đã, thay bằng 200 tấn cà tím</w:t>
        <w:br/>
        <w:t>Không, attends</w:t>
        <w:br/>
        <w:t>thêm 250 tấn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100 / tonnes</w:t>
        <w:br/>
        <w:t>ADD_LIGNE → carottes / 200 / tonnes</w:t>
        <w:br/>
        <w:t>UPDATE_LIGNE → aubergines / 200 / tonnes</w:t>
        <w:br/>
        <w:t>ADD_LIGNE → variable</w:t>
        <w:br/>
        <w:t>DELETE_LIGNE → carottes</w:t>
        <w:br/>
        <w:t>VALIDATE → statut = validée</w:t>
        <w:br/>
      </w:r>
    </w:p>
    <w:p>
      <w:pPr>
        <w:pStyle w:val="Heading1"/>
        <w:rPr>
          <w:lang w:val="fr-FR"/>
        </w:rPr>
      </w:pPr>
      <w:r>
        <w:rPr>
          <w:lang w:val="fr-FR"/>
        </w:rPr>
        <w:t>KỊCH BẢN 208</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sáng mai</w:t>
        <w:br/>
        <w:t>100 thùng cam</w:t>
        <w:br/>
        <w:t>vâng vâng tôi đang đây</w:t>
        <w:br/>
        <w:t>350 tấn xà lách</w:t>
        <w:br/>
        <w:t>không, đợi đã, thay bằng 200 thùng cam</w:t>
        <w:br/>
        <w:t>tiếp tục đi</w:t>
        <w:br/>
        <w:t>thêm 400 tấn xà lách</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oranges / 100 / cagettes</w:t>
        <w:br/>
        <w:t>ADD_LIGNE → salades / 350 / tonnes</w:t>
        <w:br/>
        <w:t>UPDATE_LIGNE → oranges / 200 / cagettes</w:t>
        <w:br/>
        <w:t>ADD_LIGNE → variable</w:t>
        <w:br/>
        <w:t>DELETE_LIGNE → salades</w:t>
        <w:br/>
        <w:t>VALIDATE → statut = validée</w:t>
        <w:br/>
      </w:r>
    </w:p>
    <w:p>
      <w:pPr>
        <w:pStyle w:val="Heading1"/>
        <w:rPr>
          <w:lang w:val="fr-FR"/>
        </w:rPr>
      </w:pPr>
      <w:r>
        <w:rPr>
          <w:lang w:val="fr-FR"/>
        </w:rPr>
        <w:t>KỊCH BẢN 209</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ngày mai</w:t>
        <w:br/>
        <w:t>400 thùng dưa leo</w:t>
        <w:br/>
        <w:t>bạn có thể nhắc lại không</w:t>
        <w:br/>
        <w:t>200 tấn dưa leo</w:t>
        <w:br/>
        <w:t>không, đợi đã, thay bằng 500 thùng dưa leo</w:t>
        <w:br/>
        <w:t>Không, attends</w:t>
        <w:br/>
        <w:t>thêm 250 tấn dâu tây</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400 / cagettes</w:t>
        <w:br/>
        <w:t>ADD_LIGNE → concombres / 200 / tonnes</w:t>
        <w:br/>
        <w:t>UPDATE_LIGNE → concombres / 500 / cagettes</w:t>
        <w:br/>
        <w:t>ADD_LIGNE → variable</w:t>
        <w:br/>
        <w:t>DELETE_LIGNE → concombres</w:t>
        <w:br/>
        <w:t>VALIDATE → statut = validée</w:t>
        <w:br/>
      </w:r>
    </w:p>
    <w:p>
      <w:pPr>
        <w:pStyle w:val="Heading1"/>
        <w:rPr>
          <w:lang w:val="fr-FR"/>
        </w:rPr>
      </w:pPr>
      <w:r>
        <w:rPr>
          <w:lang w:val="fr-FR"/>
        </w:rPr>
        <w:t>KỊCH BẢN 210</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Tư</w:t>
        <w:br/>
        <w:t>600 kg cà tím</w:t>
        <w:br/>
        <w:t>vâng vâng tôi đang đây</w:t>
        <w:br/>
        <w:t>200 tấn cam</w:t>
        <w:br/>
        <w:t>không, đợi đã, thay bằng 700 kg cà tím</w:t>
        <w:br/>
        <w:t>vâng vâng tôi đang đây</w:t>
        <w:br/>
        <w:t>thêm 250 tấn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aubergines / 600 / kg</w:t>
        <w:br/>
        <w:t>ADD_LIGNE → oranges / 200 / tonnes</w:t>
        <w:br/>
        <w:t>UPDATE_LIGNE → aubergines / 700 / kg</w:t>
        <w:br/>
        <w:t>ADD_LIGNE → variable</w:t>
        <w:br/>
        <w:t>DELETE_LIGNE → oranges</w:t>
        <w:br/>
        <w:t>VALIDATE → statut = validée</w:t>
        <w:br/>
      </w:r>
    </w:p>
    <w:p>
      <w:pPr>
        <w:pStyle w:val="Heading1"/>
        <w:rPr>
          <w:lang w:val="fr-FR"/>
        </w:rPr>
      </w:pPr>
      <w:r>
        <w:rPr>
          <w:lang w:val="fr-FR"/>
        </w:rPr>
        <w:t>KỊCH BẢN 211</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1000 thùng chuối</w:t>
        <w:br/>
        <w:t>bạn có thể nhắc lại không</w:t>
        <w:br/>
        <w:t>250 tấn chuối</w:t>
        <w:br/>
        <w:t>không, đợi đã, thay bằng 1100 thùng chuối</w:t>
        <w:br/>
        <w:t>tôi quay lại</w:t>
        <w:br/>
        <w:t>thêm 300 tấn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bananes / 1000 / cagettes</w:t>
        <w:br/>
        <w:t>ADD_LIGNE → bananes / 250 / tonnes</w:t>
        <w:br/>
        <w:t>UPDATE_LIGNE → bananes / 1100 / cagettes</w:t>
        <w:br/>
        <w:t>ADD_LIGNE → variable</w:t>
        <w:br/>
        <w:t>DELETE_LIGNE → bananes</w:t>
        <w:br/>
        <w:t>VALIDATE → statut = validée</w:t>
        <w:br/>
      </w:r>
    </w:p>
    <w:p>
      <w:pPr>
        <w:pStyle w:val="Heading1"/>
        <w:rPr>
          <w:lang w:val="fr-FR"/>
        </w:rPr>
      </w:pPr>
      <w:r>
        <w:rPr>
          <w:lang w:val="fr-FR"/>
        </w:rPr>
        <w:t>KỊCH BẢN 212</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sáng mai</w:t>
        <w:br/>
        <w:t>600 thùng xà lách</w:t>
        <w:br/>
        <w:t>ok tiếp đi</w:t>
        <w:br/>
        <w:t>200 thùng dâu tây</w:t>
        <w:br/>
        <w:t>không, đợi đã, thay bằng 700 thùng xà lách</w:t>
        <w:br/>
        <w:t>bạn có thể nhắc lại không</w:t>
        <w:br/>
        <w:t>thêm 250 thùng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salades / 600 / cagettes</w:t>
        <w:br/>
        <w:t>ADD_LIGNE → fraises / 200 / cagettes</w:t>
        <w:br/>
        <w:t>UPDATE_LIGNE → salades / 700 / cagettes</w:t>
        <w:br/>
        <w:t>ADD_LIGNE → variable</w:t>
        <w:br/>
        <w:t>DELETE_LIGNE → fraises</w:t>
        <w:br/>
        <w:t>VALIDATE → statut = validée</w:t>
        <w:br/>
      </w:r>
    </w:p>
    <w:p>
      <w:pPr>
        <w:pStyle w:val="Heading1"/>
        <w:rPr>
          <w:lang w:val="fr-FR"/>
        </w:rPr>
      </w:pPr>
      <w:r>
        <w:rPr>
          <w:lang w:val="fr-FR"/>
        </w:rPr>
        <w:t>KỊCH BẢN 213</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600 thùng cà chua</w:t>
        <w:br/>
        <w:t>Không, attends</w:t>
        <w:br/>
        <w:t>350 kg táo</w:t>
        <w:br/>
        <w:t>không, đợi đã, thay bằng 700 thùng cà chua</w:t>
        <w:br/>
        <w:t>tôi quay lại</w:t>
        <w:br/>
        <w:t>thêm 400 kg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tomates / 600 / cagettes</w:t>
        <w:br/>
        <w:t>ADD_LIGNE → pommes / 350 / kg</w:t>
        <w:br/>
        <w:t>UPDATE_LIGNE → tomates / 700 / cagettes</w:t>
        <w:br/>
        <w:t>ADD_LIGNE → variable</w:t>
        <w:br/>
        <w:t>DELETE_LIGNE → pommes</w:t>
        <w:br/>
        <w:t>VALIDATE → statut = validée</w:t>
        <w:br/>
      </w:r>
    </w:p>
    <w:p>
      <w:pPr>
        <w:pStyle w:val="Heading1"/>
        <w:rPr>
          <w:lang w:val="fr-FR"/>
        </w:rPr>
      </w:pPr>
      <w:r>
        <w:rPr>
          <w:lang w:val="fr-FR"/>
        </w:rPr>
        <w:t>KỊCH BẢN 214</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300 tấn xà lách</w:t>
        <w:br/>
        <w:t>alo bạn nghe tôi không</w:t>
        <w:br/>
        <w:t>50 tấn táo</w:t>
        <w:br/>
        <w:t>không, đợi đã, thay bằng 400 tấn xà lách</w:t>
        <w:br/>
        <w:t>ok tiếp đi</w:t>
        <w:br/>
        <w:t>thêm 100 tấn chuối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300 / tonnes</w:t>
        <w:br/>
        <w:t>ADD_LIGNE → pommes / 50 / tonnes</w:t>
        <w:br/>
        <w:t>UPDATE_LIGNE → salades / 400 / tonnes</w:t>
        <w:br/>
        <w:t>ADD_LIGNE → variable</w:t>
        <w:br/>
        <w:t>DELETE_LIGNE → pommes</w:t>
        <w:br/>
        <w:t>VALIDATE → statut = validée</w:t>
        <w:br/>
      </w:r>
    </w:p>
    <w:p>
      <w:pPr>
        <w:pStyle w:val="Heading1"/>
        <w:rPr>
          <w:lang w:val="fr-FR"/>
        </w:rPr>
      </w:pPr>
      <w:r>
        <w:rPr>
          <w:lang w:val="fr-FR"/>
        </w:rPr>
        <w:t>KỊCH BẢN 215</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Hai</w:t>
        <w:br/>
        <w:t>100 kg cam</w:t>
        <w:br/>
        <w:t>ok tiếp đi</w:t>
        <w:br/>
        <w:t>250 kg táo</w:t>
        <w:br/>
        <w:t>không, đợi đã, thay bằng 200 kg cam</w:t>
        <w:br/>
        <w:t>đợi hai giây</w:t>
        <w:br/>
        <w:t>thêm 300 kg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100 / kg</w:t>
        <w:br/>
        <w:t>ADD_LIGNE → pommes / 250 / kg</w:t>
        <w:br/>
        <w:t>UPDATE_LIGNE → oranges / 200 / kg</w:t>
        <w:br/>
        <w:t>ADD_LIGNE → variable</w:t>
        <w:br/>
        <w:t>DELETE_LIGNE → pommes</w:t>
        <w:br/>
        <w:t>VALIDATE → statut = validée</w:t>
        <w:br/>
      </w:r>
    </w:p>
    <w:p>
      <w:pPr>
        <w:pStyle w:val="Heading1"/>
        <w:rPr>
          <w:lang w:val="fr-FR"/>
        </w:rPr>
      </w:pPr>
      <w:r>
        <w:rPr>
          <w:lang w:val="fr-FR"/>
        </w:rPr>
        <w:t>KỊCH BẢN 216</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800 tấn xà lách</w:t>
        <w:br/>
        <w:t>Không, attends</w:t>
        <w:br/>
        <w:t>250 tấn bí ngòi</w:t>
        <w:br/>
        <w:t>không, đợi đã, thay bằng 900 tấn xà lách</w:t>
        <w:br/>
        <w:t>tôi quay lại</w:t>
        <w:br/>
        <w:t>thêm 300 tấn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salades / 800 / tonnes</w:t>
        <w:br/>
        <w:t>ADD_LIGNE → courgettes / 250 / tonnes</w:t>
        <w:br/>
        <w:t>UPDATE_LIGNE → salades / 900 / tonnes</w:t>
        <w:br/>
        <w:t>ADD_LIGNE → variable</w:t>
        <w:br/>
        <w:t>DELETE_LIGNE → courgettes</w:t>
        <w:br/>
        <w:t>VALIDATE → statut = validée</w:t>
        <w:br/>
      </w:r>
    </w:p>
    <w:p>
      <w:pPr>
        <w:pStyle w:val="Heading1"/>
        <w:rPr>
          <w:lang w:val="fr-FR"/>
        </w:rPr>
      </w:pPr>
      <w:r>
        <w:rPr>
          <w:lang w:val="fr-FR"/>
        </w:rPr>
        <w:t>KỊCH BẢN 217</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Tư</w:t>
        <w:br/>
        <w:t>700 tấn cà tím</w:t>
        <w:br/>
        <w:t>đợi hai giây</w:t>
        <w:br/>
        <w:t>50 kg xà lách</w:t>
        <w:br/>
        <w:t>không, đợi đã, thay bằng 800 tấn cà tím</w:t>
        <w:br/>
        <w:t>tiếp tục đi</w:t>
        <w:br/>
        <w:t>thêm 100 kg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aubergines / 700 / tonnes</w:t>
        <w:br/>
        <w:t>ADD_LIGNE → salades / 50 / kg</w:t>
        <w:br/>
        <w:t>UPDATE_LIGNE → aubergines / 800 / tonnes</w:t>
        <w:br/>
        <w:t>ADD_LIGNE → variable</w:t>
        <w:br/>
        <w:t>DELETE_LIGNE → salades</w:t>
        <w:br/>
        <w:t>VALIDATE → statut = validée</w:t>
        <w:br/>
      </w:r>
    </w:p>
    <w:p>
      <w:pPr>
        <w:pStyle w:val="Heading1"/>
        <w:rPr>
          <w:lang w:val="fr-FR"/>
        </w:rPr>
      </w:pPr>
      <w:r>
        <w:rPr>
          <w:lang w:val="fr-FR"/>
        </w:rPr>
        <w:t>KỊCH BẢN 218</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sáng mai</w:t>
        <w:br/>
        <w:t>300 tấn chuối</w:t>
        <w:br/>
        <w:t>alo bạn nghe tôi không</w:t>
        <w:br/>
        <w:t>50 thùng dưa leo</w:t>
        <w:br/>
        <w:t>không, đợi đã, thay bằng 400 tấn chuối</w:t>
        <w:br/>
        <w:t>đợi hai giây</w:t>
        <w:br/>
        <w:t>thêm 100 thùng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bananes / 300 / tonnes</w:t>
        <w:br/>
        <w:t>ADD_LIGNE → concombres / 50 / cagettes</w:t>
        <w:br/>
        <w:t>UPDATE_LIGNE → bananes / 400 / tonnes</w:t>
        <w:br/>
        <w:t>ADD_LIGNE → variable</w:t>
        <w:br/>
        <w:t>DELETE_LIGNE → concombres</w:t>
        <w:br/>
        <w:t>VALIDATE → statut = validée</w:t>
        <w:br/>
      </w:r>
    </w:p>
    <w:p>
      <w:pPr>
        <w:pStyle w:val="Heading1"/>
        <w:rPr>
          <w:lang w:val="fr-FR"/>
        </w:rPr>
      </w:pPr>
      <w:r>
        <w:rPr>
          <w:lang w:val="fr-FR"/>
        </w:rPr>
        <w:t>KỊCH BẢN 219</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400 thùng chuối</w:t>
        <w:br/>
        <w:t>vâng vâng tôi đang đây</w:t>
        <w:br/>
        <w:t>500 thùng cà chua</w:t>
        <w:br/>
        <w:t>không, đợi đã, thay bằng 500 thùng chuối</w:t>
        <w:br/>
        <w:t>được rồi, làm lại</w:t>
        <w:br/>
        <w:t>thêm 550 thùng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bananes / 400 / cagettes</w:t>
        <w:br/>
        <w:t>ADD_LIGNE → tomates / 500 / cagettes</w:t>
        <w:br/>
        <w:t>UPDATE_LIGNE → bananes / 500 / cagettes</w:t>
        <w:br/>
        <w:t>ADD_LIGNE → variable</w:t>
        <w:br/>
        <w:t>DELETE_LIGNE → tomates</w:t>
        <w:br/>
        <w:t>VALIDATE → statut = validée</w:t>
        <w:br/>
      </w:r>
    </w:p>
    <w:p>
      <w:pPr>
        <w:pStyle w:val="Heading1"/>
        <w:rPr>
          <w:lang w:val="fr-FR"/>
        </w:rPr>
      </w:pPr>
      <w:r>
        <w:rPr>
          <w:lang w:val="fr-FR"/>
        </w:rPr>
        <w:t>KỊCH BẢN 220</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Hai</w:t>
        <w:br/>
        <w:t>800 tấn bí ngòi</w:t>
        <w:br/>
        <w:t>ok tiếp đi</w:t>
        <w:br/>
        <w:t>50 kg táo</w:t>
        <w:br/>
        <w:t>không, đợi đã, thay bằng 900 tấn bí ngòi</w:t>
        <w:br/>
        <w:t>tôi quay lại</w:t>
        <w:br/>
        <w:t>thêm 100 kg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courgettes / 800 / tonnes</w:t>
        <w:br/>
        <w:t>ADD_LIGNE → pommes / 50 / kg</w:t>
        <w:br/>
        <w:t>UPDATE_LIGNE → courgettes / 900 / tonnes</w:t>
        <w:br/>
        <w:t>ADD_LIGNE → variable</w:t>
        <w:br/>
        <w:t>DELETE_LIGNE → pommes</w:t>
        <w:br/>
        <w:t>VALIDATE → statut = validée</w:t>
        <w:br/>
      </w:r>
    </w:p>
    <w:p>
      <w:pPr>
        <w:pStyle w:val="Heading1"/>
        <w:rPr>
          <w:lang w:val="fr-FR"/>
        </w:rPr>
      </w:pPr>
      <w:r>
        <w:rPr>
          <w:lang w:val="fr-FR"/>
        </w:rPr>
        <w:t>KỊCH BẢN 221</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ngày mai</w:t>
        <w:br/>
        <w:t>800 tấn cà chua</w:t>
        <w:br/>
        <w:t>tôi quay lại</w:t>
        <w:br/>
        <w:t>200 tấn bí ngòi</w:t>
        <w:br/>
        <w:t>không, đợi đã, thay bằng 900 tấn cà chua</w:t>
        <w:br/>
        <w:t>bạn có thể nhắc lại không</w:t>
        <w:br/>
        <w:t>thêm 250 tấn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800 / tonnes</w:t>
        <w:br/>
        <w:t>ADD_LIGNE → courgettes / 200 / tonnes</w:t>
        <w:br/>
        <w:t>UPDATE_LIGNE → tomates / 900 / tonnes</w:t>
        <w:br/>
        <w:t>ADD_LIGNE → variable</w:t>
        <w:br/>
        <w:t>DELETE_LIGNE → courgettes</w:t>
        <w:br/>
        <w:t>VALIDATE → statut = validée</w:t>
        <w:br/>
      </w:r>
    </w:p>
    <w:p>
      <w:pPr>
        <w:pStyle w:val="Heading1"/>
        <w:rPr>
          <w:lang w:val="fr-FR"/>
        </w:rPr>
      </w:pPr>
      <w:r>
        <w:rPr>
          <w:lang w:val="fr-FR"/>
        </w:rPr>
        <w:t>KỊCH BẢN 222</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800 kg cam</w:t>
        <w:br/>
        <w:t>Không, attends</w:t>
        <w:br/>
        <w:t>450 tấn cà rốt</w:t>
        <w:br/>
        <w:t>không, đợi đã, thay bằng 900 kg cam</w:t>
        <w:br/>
        <w:t>tôi quay lại</w:t>
        <w:br/>
        <w:t>thêm 500 tấn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800 / kg</w:t>
        <w:br/>
        <w:t>ADD_LIGNE → carottes / 450 / tonnes</w:t>
        <w:br/>
        <w:t>UPDATE_LIGNE → oranges / 900 / kg</w:t>
        <w:br/>
        <w:t>ADD_LIGNE → variable</w:t>
        <w:br/>
        <w:t>DELETE_LIGNE → carottes</w:t>
        <w:br/>
        <w:t>VALIDATE → statut = validée</w:t>
        <w:br/>
      </w:r>
    </w:p>
    <w:p>
      <w:pPr>
        <w:pStyle w:val="Heading1"/>
        <w:rPr>
          <w:lang w:val="fr-FR"/>
        </w:rPr>
      </w:pPr>
      <w:r>
        <w:rPr>
          <w:lang w:val="fr-FR"/>
        </w:rPr>
        <w:t>KỊCH BẢN 223</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Sáu</w:t>
        <w:br/>
        <w:t>600 tấn dâu tây</w:t>
        <w:br/>
        <w:t>được rồi, làm lại</w:t>
        <w:br/>
        <w:t>450 thùng xà lách</w:t>
        <w:br/>
        <w:t>không, đợi đã, thay bằng 700 tấn dâu tây</w:t>
        <w:br/>
        <w:t>vâng vâng tôi đang đây</w:t>
        <w:br/>
        <w:t>thêm 500 thùng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fraises / 600 / tonnes</w:t>
        <w:br/>
        <w:t>ADD_LIGNE → salades / 450 / cagettes</w:t>
        <w:br/>
        <w:t>UPDATE_LIGNE → fraises / 700 / tonnes</w:t>
        <w:br/>
        <w:t>ADD_LIGNE → variable</w:t>
        <w:br/>
        <w:t>DELETE_LIGNE → salades</w:t>
        <w:br/>
        <w:t>VALIDATE → statut = validée</w:t>
        <w:br/>
      </w:r>
    </w:p>
    <w:p>
      <w:pPr>
        <w:pStyle w:val="Heading1"/>
        <w:rPr>
          <w:lang w:val="fr-FR"/>
        </w:rPr>
      </w:pPr>
      <w:r>
        <w:rPr>
          <w:lang w:val="fr-FR"/>
        </w:rPr>
        <w:t>KỊCH BẢN 224</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Sáu</w:t>
        <w:br/>
        <w:t>600 tấn cà tím</w:t>
        <w:br/>
        <w:t>đợi hai giây</w:t>
        <w:br/>
        <w:t>100 kg cam</w:t>
        <w:br/>
        <w:t>không, đợi đã, thay bằng 700 tấn cà tím</w:t>
        <w:br/>
        <w:t>đợi hai giây</w:t>
        <w:br/>
        <w:t>thêm 150 kg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aubergines / 600 / tonnes</w:t>
        <w:br/>
        <w:t>ADD_LIGNE → oranges / 100 / kg</w:t>
        <w:br/>
        <w:t>UPDATE_LIGNE → aubergines / 700 / tonnes</w:t>
        <w:br/>
        <w:t>ADD_LIGNE → variable</w:t>
        <w:br/>
        <w:t>DELETE_LIGNE → oranges</w:t>
        <w:br/>
        <w:t>VALIDATE → statut = validée</w:t>
        <w:br/>
      </w:r>
    </w:p>
    <w:p>
      <w:pPr>
        <w:pStyle w:val="Heading1"/>
        <w:rPr>
          <w:lang w:val="fr-FR"/>
        </w:rPr>
      </w:pPr>
      <w:r>
        <w:rPr>
          <w:lang w:val="fr-FR"/>
        </w:rPr>
        <w:t>KỊCH BẢN 225</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800 thùng xà lách</w:t>
        <w:br/>
        <w:t>đợi hai giây</w:t>
        <w:br/>
        <w:t>150 thùng cà chua</w:t>
        <w:br/>
        <w:t>không, đợi đã, thay bằng 900 thùng xà lách</w:t>
        <w:br/>
        <w:t>được rồi, làm lại</w:t>
        <w:br/>
        <w:t>thêm 200 thùng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salades / 800 / cagettes</w:t>
        <w:br/>
        <w:t>ADD_LIGNE → tomates / 150 / cagettes</w:t>
        <w:br/>
        <w:t>UPDATE_LIGNE → salades / 900 / cagettes</w:t>
        <w:br/>
        <w:t>ADD_LIGNE → variable</w:t>
        <w:br/>
        <w:t>DELETE_LIGNE → tomates</w:t>
        <w:br/>
        <w:t>VALIDATE → statut = validée</w:t>
        <w:br/>
      </w:r>
    </w:p>
    <w:p>
      <w:pPr>
        <w:pStyle w:val="Heading1"/>
        <w:rPr>
          <w:lang w:val="fr-FR"/>
        </w:rPr>
      </w:pPr>
      <w:r>
        <w:rPr>
          <w:lang w:val="fr-FR"/>
        </w:rPr>
        <w:t>KỊCH BẢN 226</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500 thùng cà chua</w:t>
        <w:br/>
        <w:t>được rồi, làm lại</w:t>
        <w:br/>
        <w:t>300 thùng chuối</w:t>
        <w:br/>
        <w:t>không, đợi đã, thay bằng 600 thùng cà chua</w:t>
        <w:br/>
        <w:t>ok tiếp đi</w:t>
        <w:br/>
        <w:t>thêm 350 thùng dâu tây</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tomates / 500 / cagettes</w:t>
        <w:br/>
        <w:t>ADD_LIGNE → bananes / 300 / cagettes</w:t>
        <w:br/>
        <w:t>UPDATE_LIGNE → tomates / 600 / cagettes</w:t>
        <w:br/>
        <w:t>ADD_LIGNE → variable</w:t>
        <w:br/>
        <w:t>DELETE_LIGNE → bananes</w:t>
        <w:br/>
        <w:t>VALIDATE → statut = validée</w:t>
        <w:br/>
      </w:r>
    </w:p>
    <w:p>
      <w:pPr>
        <w:pStyle w:val="Heading1"/>
        <w:rPr>
          <w:lang w:val="fr-FR"/>
        </w:rPr>
      </w:pPr>
      <w:r>
        <w:rPr>
          <w:lang w:val="fr-FR"/>
        </w:rPr>
        <w:t>KỊCH BẢN 227</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Hai</w:t>
        <w:br/>
        <w:t>900 tấn cà chua</w:t>
        <w:br/>
        <w:t>được rồi, tiếp tục</w:t>
        <w:br/>
        <w:t>350 kg bí ngòi</w:t>
        <w:br/>
        <w:t>không, đợi đã, thay bằng 1000 tấn cà chua</w:t>
        <w:br/>
        <w:t>tôi quay lại</w:t>
        <w:br/>
        <w:t>thêm 400 kg dưa leo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tomates / 900 / tonnes</w:t>
        <w:br/>
        <w:t>ADD_LIGNE → courgettes / 350 / kg</w:t>
        <w:br/>
        <w:t>UPDATE_LIGNE → tomates / 1000 / tonnes</w:t>
        <w:br/>
        <w:t>ADD_LIGNE → variable</w:t>
        <w:br/>
        <w:t>DELETE_LIGNE → courgettes</w:t>
        <w:br/>
        <w:t>VALIDATE → statut = validée</w:t>
        <w:br/>
      </w:r>
    </w:p>
    <w:p>
      <w:pPr>
        <w:pStyle w:val="Heading1"/>
        <w:rPr>
          <w:lang w:val="fr-FR"/>
        </w:rPr>
      </w:pPr>
      <w:r>
        <w:rPr>
          <w:lang w:val="fr-FR"/>
        </w:rPr>
        <w:t>KỊCH BẢN 228</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Hai</w:t>
        <w:br/>
        <w:t>900 thùng cà chua</w:t>
        <w:br/>
        <w:t>được rồi, tiếp tục</w:t>
        <w:br/>
        <w:t>500 thùng chuối</w:t>
        <w:br/>
        <w:t>không, đợi đã, thay bằng 1000 thùng cà chua</w:t>
        <w:br/>
        <w:t>đợi hai giây</w:t>
        <w:br/>
        <w:t>thêm 550 thùng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tomates / 900 / cagettes</w:t>
        <w:br/>
        <w:t>ADD_LIGNE → bananes / 500 / cagettes</w:t>
        <w:br/>
        <w:t>UPDATE_LIGNE → tomates / 1000 / cagettes</w:t>
        <w:br/>
        <w:t>ADD_LIGNE → variable</w:t>
        <w:br/>
        <w:t>DELETE_LIGNE → bananes</w:t>
        <w:br/>
        <w:t>VALIDATE → statut = validée</w:t>
        <w:br/>
      </w:r>
    </w:p>
    <w:p>
      <w:pPr>
        <w:pStyle w:val="Heading1"/>
        <w:rPr>
          <w:lang w:val="fr-FR"/>
        </w:rPr>
      </w:pPr>
      <w:r>
        <w:rPr>
          <w:lang w:val="fr-FR"/>
        </w:rPr>
        <w:t>KỊCH BẢN 229</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ngày mai</w:t>
        <w:br/>
        <w:t>800 kg cam</w:t>
        <w:br/>
        <w:t>vâng vâng tôi đang đây</w:t>
        <w:br/>
        <w:t>250 tấn dâu tây</w:t>
        <w:br/>
        <w:t>không, đợi đã, thay bằng 900 kg cam</w:t>
        <w:br/>
        <w:t>alo bạn nghe tôi không</w:t>
        <w:br/>
        <w:t>thêm 300 tấn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oranges / 800 / kg</w:t>
        <w:br/>
        <w:t>ADD_LIGNE → fraises / 250 / tonnes</w:t>
        <w:br/>
        <w:t>UPDATE_LIGNE → oranges / 900 / kg</w:t>
        <w:br/>
        <w:t>ADD_LIGNE → variable</w:t>
        <w:br/>
        <w:t>DELETE_LIGNE → fraises</w:t>
        <w:br/>
        <w:t>VALIDATE → statut = validée</w:t>
        <w:br/>
      </w:r>
    </w:p>
    <w:p>
      <w:pPr>
        <w:pStyle w:val="Heading1"/>
        <w:rPr>
          <w:lang w:val="fr-FR"/>
        </w:rPr>
      </w:pPr>
      <w:r>
        <w:rPr>
          <w:lang w:val="fr-FR"/>
        </w:rPr>
        <w:t>KỊCH BẢN 230</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ngày mai</w:t>
        <w:br/>
        <w:t>200 thùng chuối</w:t>
        <w:br/>
        <w:t>tôi quay lại</w:t>
        <w:br/>
        <w:t>300 tấn dưa leo</w:t>
        <w:br/>
        <w:t>không, đợi đã, thay bằng 300 thùng chuối</w:t>
        <w:br/>
        <w:t>ok tiếp đi</w:t>
        <w:br/>
        <w:t>thêm 350 tấn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bananes / 200 / cagettes</w:t>
        <w:br/>
        <w:t>ADD_LIGNE → concombres / 300 / tonnes</w:t>
        <w:br/>
        <w:t>UPDATE_LIGNE → bananes / 300 / cagettes</w:t>
        <w:br/>
        <w:t>ADD_LIGNE → variable</w:t>
        <w:br/>
        <w:t>DELETE_LIGNE → concombres</w:t>
        <w:br/>
        <w:t>VALIDATE → statut = validée</w:t>
        <w:br/>
      </w:r>
    </w:p>
    <w:p>
      <w:pPr>
        <w:pStyle w:val="Heading1"/>
        <w:rPr>
          <w:lang w:val="fr-FR"/>
        </w:rPr>
      </w:pPr>
      <w:r>
        <w:rPr>
          <w:lang w:val="fr-FR"/>
        </w:rPr>
        <w:t>KỊCH BẢN 231</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Hai</w:t>
        <w:br/>
        <w:t>500 tấn cà chua</w:t>
        <w:br/>
        <w:t>vâng vâng tôi đang đây</w:t>
        <w:br/>
        <w:t>400 thùng táo</w:t>
        <w:br/>
        <w:t>không, đợi đã, thay bằng 600 tấn cà chua</w:t>
        <w:br/>
        <w:t>được rồi, làm lại</w:t>
        <w:br/>
        <w:t>thêm 450 thùng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tomates / 500 / tonnes</w:t>
        <w:br/>
        <w:t>ADD_LIGNE → pommes / 400 / cagettes</w:t>
        <w:br/>
        <w:t>UPDATE_LIGNE → tomates / 600 / tonnes</w:t>
        <w:br/>
        <w:t>ADD_LIGNE → variable</w:t>
        <w:br/>
        <w:t>DELETE_LIGNE → pommes</w:t>
        <w:br/>
        <w:t>VALIDATE → statut = validée</w:t>
        <w:br/>
      </w:r>
    </w:p>
    <w:p>
      <w:pPr>
        <w:pStyle w:val="Heading1"/>
        <w:rPr>
          <w:lang w:val="fr-FR"/>
        </w:rPr>
      </w:pPr>
      <w:r>
        <w:rPr>
          <w:lang w:val="fr-FR"/>
        </w:rPr>
        <w:t>KỊCH BẢN 232</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ngày mai</w:t>
        <w:br/>
        <w:t>900 tấn dâu tây</w:t>
        <w:br/>
        <w:t>ok tiếp đi</w:t>
        <w:br/>
        <w:t>250 kg cà chua</w:t>
        <w:br/>
        <w:t>không, đợi đã, thay bằng 1000 tấn dâu tây</w:t>
        <w:br/>
        <w:t>được rồi, tiếp tục</w:t>
        <w:br/>
        <w:t>thêm 300 kg cam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fraises / 900 / tonnes</w:t>
        <w:br/>
        <w:t>ADD_LIGNE → tomates / 250 / kg</w:t>
        <w:br/>
        <w:t>UPDATE_LIGNE → fraises / 1000 / tonnes</w:t>
        <w:br/>
        <w:t>ADD_LIGNE → variable</w:t>
        <w:br/>
        <w:t>DELETE_LIGNE → tomates</w:t>
        <w:br/>
        <w:t>VALIDATE → statut = validée</w:t>
        <w:br/>
      </w:r>
    </w:p>
    <w:p>
      <w:pPr>
        <w:pStyle w:val="Heading1"/>
        <w:rPr>
          <w:lang w:val="fr-FR"/>
        </w:rPr>
      </w:pPr>
      <w:r>
        <w:rPr>
          <w:lang w:val="fr-FR"/>
        </w:rPr>
        <w:t>KỊCH BẢN 233</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ngày mai</w:t>
        <w:br/>
        <w:t>200 thùng bí ngòi</w:t>
        <w:br/>
        <w:t>vâng vâng tôi đang đây</w:t>
        <w:br/>
        <w:t>50 tấn chuối</w:t>
        <w:br/>
        <w:t>không, đợi đã, thay bằng 300 thùng bí ngòi</w:t>
        <w:br/>
        <w:t>vâng vâng tôi đang đây</w:t>
        <w:br/>
        <w:t>thêm 100 tấn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200 / cagettes</w:t>
        <w:br/>
        <w:t>ADD_LIGNE → bananes / 50 / tonnes</w:t>
        <w:br/>
        <w:t>UPDATE_LIGNE → courgettes / 300 / cagettes</w:t>
        <w:br/>
        <w:t>ADD_LIGNE → variable</w:t>
        <w:br/>
        <w:t>DELETE_LIGNE → bananes</w:t>
        <w:br/>
        <w:t>VALIDATE → statut = validée</w:t>
        <w:br/>
      </w:r>
    </w:p>
    <w:p>
      <w:pPr>
        <w:pStyle w:val="Heading1"/>
        <w:rPr>
          <w:lang w:val="fr-FR"/>
        </w:rPr>
      </w:pPr>
      <w:r>
        <w:rPr>
          <w:lang w:val="fr-FR"/>
        </w:rPr>
        <w:t>KỊCH BẢN 234</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Tư</w:t>
        <w:br/>
        <w:t>600 kg táo</w:t>
        <w:br/>
        <w:t>tiếp tục đi</w:t>
        <w:br/>
        <w:t>450 thùng cà chua</w:t>
        <w:br/>
        <w:t>không, đợi đã, thay bằng 700 kg táo</w:t>
        <w:br/>
        <w:t>tiếp tục đi</w:t>
        <w:br/>
        <w:t>thêm 500 thùng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pommes / 600 / kg</w:t>
        <w:br/>
        <w:t>ADD_LIGNE → tomates / 450 / cagettes</w:t>
        <w:br/>
        <w:t>UPDATE_LIGNE → pommes / 700 / kg</w:t>
        <w:br/>
        <w:t>ADD_LIGNE → variable</w:t>
        <w:br/>
        <w:t>DELETE_LIGNE → tomates</w:t>
        <w:br/>
        <w:t>VALIDATE → statut = validée</w:t>
        <w:br/>
      </w:r>
    </w:p>
    <w:p>
      <w:pPr>
        <w:pStyle w:val="Heading1"/>
        <w:rPr>
          <w:lang w:val="fr-FR"/>
        </w:rPr>
      </w:pPr>
      <w:r>
        <w:rPr>
          <w:lang w:val="fr-FR"/>
        </w:rPr>
        <w:t>KỊCH BẢN 235</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sáng mai</w:t>
        <w:br/>
        <w:t>700 kg táo</w:t>
        <w:br/>
        <w:t>đợi hai giây</w:t>
        <w:br/>
        <w:t>450 kg cà rốt</w:t>
        <w:br/>
        <w:t>không, đợi đã, thay bằng 800 kg táo</w:t>
        <w:br/>
        <w:t>Không, attends</w:t>
        <w:br/>
        <w:t>thêm 500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pommes / 700 / kg</w:t>
        <w:br/>
        <w:t>ADD_LIGNE → carottes / 450 / kg</w:t>
        <w:br/>
        <w:t>UPDATE_LIGNE → pommes / 800 / kg</w:t>
        <w:br/>
        <w:t>ADD_LIGNE → variable</w:t>
        <w:br/>
        <w:t>DELETE_LIGNE → carottes</w:t>
        <w:br/>
        <w:t>VALIDATE → statut = validée</w:t>
        <w:br/>
      </w:r>
    </w:p>
    <w:p>
      <w:pPr>
        <w:pStyle w:val="Heading1"/>
        <w:rPr>
          <w:lang w:val="fr-FR"/>
        </w:rPr>
      </w:pPr>
      <w:r>
        <w:rPr>
          <w:lang w:val="fr-FR"/>
        </w:rPr>
        <w:t>KỊCH BẢN 236</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Hai</w:t>
        <w:br/>
        <w:t>300 thùng cà chua</w:t>
        <w:br/>
        <w:t>đợi hai giây</w:t>
        <w:br/>
        <w:t>350 kg dâu tây</w:t>
        <w:br/>
        <w:t>không, đợi đã, thay bằng 400 thùng cà chua</w:t>
        <w:br/>
        <w:t>được rồi, làm lại</w:t>
        <w:br/>
        <w:t>thêm 400 kg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tomates / 300 / cagettes</w:t>
        <w:br/>
        <w:t>ADD_LIGNE → fraises / 350 / kg</w:t>
        <w:br/>
        <w:t>UPDATE_LIGNE → tomates / 400 / cagettes</w:t>
        <w:br/>
        <w:t>ADD_LIGNE → variable</w:t>
        <w:br/>
        <w:t>DELETE_LIGNE → fraises</w:t>
        <w:br/>
        <w:t>VALIDATE → statut = validée</w:t>
        <w:br/>
      </w:r>
    </w:p>
    <w:p>
      <w:pPr>
        <w:pStyle w:val="Heading1"/>
        <w:rPr>
          <w:lang w:val="fr-FR"/>
        </w:rPr>
      </w:pPr>
      <w:r>
        <w:rPr>
          <w:lang w:val="fr-FR"/>
        </w:rPr>
        <w:t>KỊCH BẢN 237</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600 tấn chuối</w:t>
        <w:br/>
        <w:t>Không, attends</w:t>
        <w:br/>
        <w:t>100 thùng táo</w:t>
        <w:br/>
        <w:t>không, đợi đã, thay bằng 700 tấn chuối</w:t>
        <w:br/>
        <w:t>tôi quay lại</w:t>
        <w:br/>
        <w:t>thêm 150 thùng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bananes / 600 / tonnes</w:t>
        <w:br/>
        <w:t>ADD_LIGNE → pommes / 100 / cagettes</w:t>
        <w:br/>
        <w:t>UPDATE_LIGNE → bananes / 700 / tonnes</w:t>
        <w:br/>
        <w:t>ADD_LIGNE → variable</w:t>
        <w:br/>
        <w:t>DELETE_LIGNE → pommes</w:t>
        <w:br/>
        <w:t>VALIDATE → statut = validée</w:t>
        <w:br/>
      </w:r>
    </w:p>
    <w:p>
      <w:pPr>
        <w:pStyle w:val="Heading1"/>
        <w:rPr>
          <w:lang w:val="fr-FR"/>
        </w:rPr>
      </w:pPr>
      <w:r>
        <w:rPr>
          <w:lang w:val="fr-FR"/>
        </w:rPr>
        <w:t>KỊCH BẢN 238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500 kg bí ngòi</w:t>
        <w:br/>
        <w:t>Không, attends</w:t>
        <w:br/>
        <w:t>50 kg cà rốt</w:t>
        <w:br/>
        <w:t>không, đợi đã, thay bằng 600 kg bí ngòi</w:t>
        <w:br/>
        <w:t>alo bạn nghe tôi không</w:t>
        <w:br/>
        <w:t>thêm 100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500 / kg</w:t>
        <w:br/>
        <w:t>ADD_LIGNE → carottes / 50 / kg</w:t>
        <w:br/>
        <w:t>UPDATE_LIGNE → courgettes / 600 / kg</w:t>
        <w:br/>
        <w:t>ADD_LIGNE → variable</w:t>
        <w:br/>
        <w:t>DELETE_LIGNE → carottes</w:t>
        <w:br/>
        <w:t>VALIDATE → statut = validée</w:t>
        <w:br/>
      </w:r>
    </w:p>
    <w:p>
      <w:pPr>
        <w:pStyle w:val="Heading1"/>
        <w:rPr>
          <w:lang w:val="fr-FR"/>
        </w:rPr>
      </w:pPr>
      <w:r>
        <w:rPr>
          <w:lang w:val="fr-FR"/>
        </w:rPr>
        <w:t>KỊCH BẢN 239</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Tư</w:t>
        <w:br/>
        <w:t>300 tấn cà chua</w:t>
        <w:br/>
        <w:t>được rồi, tiếp tục</w:t>
        <w:br/>
        <w:t>200 tấn táo</w:t>
        <w:br/>
        <w:t>không, đợi đã, thay bằng 400 tấn cà chua</w:t>
        <w:br/>
        <w:t>tiếp tục đi</w:t>
        <w:br/>
        <w:t>thêm 250 tấn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tomates / 300 / tonnes</w:t>
        <w:br/>
        <w:t>ADD_LIGNE → pommes / 200 / tonnes</w:t>
        <w:br/>
        <w:t>UPDATE_LIGNE → tomates / 400 / tonnes</w:t>
        <w:br/>
        <w:t>ADD_LIGNE → variable</w:t>
        <w:br/>
        <w:t>DELETE_LIGNE → pommes</w:t>
        <w:br/>
        <w:t>VALIDATE → statut = validée</w:t>
        <w:br/>
      </w:r>
    </w:p>
    <w:p>
      <w:pPr>
        <w:pStyle w:val="Heading1"/>
        <w:rPr>
          <w:lang w:val="fr-FR"/>
        </w:rPr>
      </w:pPr>
      <w:r>
        <w:rPr>
          <w:lang w:val="fr-FR"/>
        </w:rPr>
        <w:t>KỊCH BẢN 240</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ngày mai</w:t>
        <w:br/>
        <w:t>400 kg dưa leo</w:t>
        <w:br/>
        <w:t>vâng vâng tôi đang đây</w:t>
        <w:br/>
        <w:t>100 kg cam</w:t>
        <w:br/>
        <w:t>không, đợi đã, thay bằng 500 kg dưa leo</w:t>
        <w:br/>
        <w:t>Không, attends</w:t>
        <w:br/>
        <w:t>thêm 150 kg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400 / kg</w:t>
        <w:br/>
        <w:t>ADD_LIGNE → oranges / 100 / kg</w:t>
        <w:br/>
        <w:t>UPDATE_LIGNE → concombres / 500 / kg</w:t>
        <w:br/>
        <w:t>ADD_LIGNE → variable</w:t>
        <w:br/>
        <w:t>DELETE_LIGNE → oranges</w:t>
        <w:br/>
        <w:t>VALIDATE → statut = validée</w:t>
        <w:br/>
      </w:r>
    </w:p>
    <w:p>
      <w:pPr>
        <w:pStyle w:val="Heading1"/>
        <w:rPr>
          <w:lang w:val="fr-FR"/>
        </w:rPr>
      </w:pPr>
      <w:r>
        <w:rPr>
          <w:lang w:val="fr-FR"/>
        </w:rPr>
        <w:t>KỊCH BẢN 241</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800 tấn cam</w:t>
        <w:br/>
        <w:t>alo bạn nghe tôi không</w:t>
        <w:br/>
        <w:t>250 thùng bí ngòi</w:t>
        <w:br/>
        <w:t>không, đợi đã, thay bằng 900 tấn cam</w:t>
        <w:br/>
        <w:t>được rồi, làm lại</w:t>
        <w:br/>
        <w:t>thêm 300 thùng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800 / tonnes</w:t>
        <w:br/>
        <w:t>ADD_LIGNE → courgettes / 250 / cagettes</w:t>
        <w:br/>
        <w:t>UPDATE_LIGNE → oranges / 900 / tonnes</w:t>
        <w:br/>
        <w:t>ADD_LIGNE → variable</w:t>
        <w:br/>
        <w:t>DELETE_LIGNE → courgettes</w:t>
        <w:br/>
        <w:t>VALIDATE → statut = validée</w:t>
        <w:br/>
      </w:r>
    </w:p>
    <w:p>
      <w:pPr>
        <w:pStyle w:val="Heading1"/>
        <w:rPr>
          <w:lang w:val="fr-FR"/>
        </w:rPr>
      </w:pPr>
      <w:r>
        <w:rPr>
          <w:lang w:val="fr-FR"/>
        </w:rPr>
        <w:t>KỊCH BẢN 242</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300 tấn chuối</w:t>
        <w:br/>
        <w:t>Không, attends</w:t>
        <w:br/>
        <w:t>250 kg cam</w:t>
        <w:br/>
        <w:t>không, đợi đã, thay bằng 400 tấn chuối</w:t>
        <w:br/>
        <w:t>Không, attends</w:t>
        <w:br/>
        <w:t>thêm 300 kg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bananes / 300 / tonnes</w:t>
        <w:br/>
        <w:t>ADD_LIGNE → oranges / 250 / kg</w:t>
        <w:br/>
        <w:t>UPDATE_LIGNE → bananes / 400 / tonnes</w:t>
        <w:br/>
        <w:t>ADD_LIGNE → variable</w:t>
        <w:br/>
        <w:t>DELETE_LIGNE → oranges</w:t>
        <w:br/>
        <w:t>VALIDATE → statut = validée</w:t>
        <w:br/>
      </w:r>
    </w:p>
    <w:p>
      <w:pPr>
        <w:pStyle w:val="Heading1"/>
        <w:rPr>
          <w:lang w:val="fr-FR"/>
        </w:rPr>
      </w:pPr>
      <w:r>
        <w:rPr>
          <w:lang w:val="fr-FR"/>
        </w:rPr>
        <w:t>KỊCH BẢN 243</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ngày mai</w:t>
        <w:br/>
        <w:t>800 thùng dâu tây</w:t>
        <w:br/>
        <w:t>ok tiếp đi</w:t>
        <w:br/>
        <w:t>100 tấn dâu tây</w:t>
        <w:br/>
        <w:t>không, đợi đã, thay bằng 900 thùng dâu tây</w:t>
        <w:br/>
        <w:t>ok tiếp đi</w:t>
        <w:br/>
        <w:t>thêm 150 tấn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fraises / 800 / cagettes</w:t>
        <w:br/>
        <w:t>ADD_LIGNE → fraises / 100 / tonnes</w:t>
        <w:br/>
        <w:t>UPDATE_LIGNE → fraises / 900 / cagettes</w:t>
        <w:br/>
        <w:t>ADD_LIGNE → variable</w:t>
        <w:br/>
        <w:t>DELETE_LIGNE → fraises</w:t>
        <w:br/>
        <w:t>VALIDATE → statut = validée</w:t>
        <w:br/>
      </w:r>
    </w:p>
    <w:p>
      <w:pPr>
        <w:pStyle w:val="Heading1"/>
        <w:rPr>
          <w:lang w:val="fr-FR"/>
        </w:rPr>
      </w:pPr>
      <w:r>
        <w:rPr>
          <w:lang w:val="fr-FR"/>
        </w:rPr>
        <w:t>KỊCH BẢN 244</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sáng mai</w:t>
        <w:br/>
        <w:t>1000 kg bí ngòi</w:t>
        <w:br/>
        <w:t>đợi hai giây</w:t>
        <w:br/>
        <w:t>500 kg cà rốt</w:t>
        <w:br/>
        <w:t>không, đợi đã, thay bằng 1100 kg bí ngòi</w:t>
        <w:br/>
        <w:t>tôi quay lại</w:t>
        <w:br/>
        <w:t>thêm 550 kg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1000 / kg</w:t>
        <w:br/>
        <w:t>ADD_LIGNE → carottes / 500 / kg</w:t>
        <w:br/>
        <w:t>UPDATE_LIGNE → courgettes / 1100 / kg</w:t>
        <w:br/>
        <w:t>ADD_LIGNE → variable</w:t>
        <w:br/>
        <w:t>DELETE_LIGNE → carottes</w:t>
        <w:br/>
        <w:t>VALIDATE → statut = validée</w:t>
        <w:br/>
      </w:r>
    </w:p>
    <w:p>
      <w:pPr>
        <w:pStyle w:val="Heading1"/>
        <w:rPr>
          <w:lang w:val="fr-FR"/>
        </w:rPr>
      </w:pPr>
      <w:r>
        <w:rPr>
          <w:lang w:val="fr-FR"/>
        </w:rPr>
        <w:t>KỊCH BẢN 245</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sáng mai</w:t>
        <w:br/>
        <w:t>900 tấn cà tím</w:t>
        <w:br/>
        <w:t>được rồi, làm lại</w:t>
        <w:br/>
        <w:t>400 kg dưa leo</w:t>
        <w:br/>
        <w:t>không, đợi đã, thay bằng 1000 tấn cà tím</w:t>
        <w:br/>
        <w:t>đợi hai giây</w:t>
        <w:br/>
        <w:t>thêm 450 kg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900 / tonnes</w:t>
        <w:br/>
        <w:t>ADD_LIGNE → concombres / 400 / kg</w:t>
        <w:br/>
        <w:t>UPDATE_LIGNE → aubergines / 1000 / tonnes</w:t>
        <w:br/>
        <w:t>ADD_LIGNE → variable</w:t>
        <w:br/>
        <w:t>DELETE_LIGNE → concombres</w:t>
        <w:br/>
        <w:t>VALIDATE → statut = validée</w:t>
        <w:br/>
      </w:r>
    </w:p>
    <w:p>
      <w:pPr>
        <w:pStyle w:val="Heading1"/>
        <w:rPr>
          <w:lang w:val="fr-FR"/>
        </w:rPr>
      </w:pPr>
      <w:r>
        <w:rPr>
          <w:lang w:val="fr-FR"/>
        </w:rPr>
        <w:t>KỊCH BẢN 246</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sáng mai</w:t>
        <w:br/>
        <w:t>600 kg cà rốt</w:t>
        <w:br/>
        <w:t>bạn có thể nhắc lại không</w:t>
        <w:br/>
        <w:t>300 thùng dâu tây</w:t>
        <w:br/>
        <w:t>không, đợi đã, thay bằng 700 kg cà rốt</w:t>
        <w:br/>
        <w:t>vâng vâng tôi đang đây</w:t>
        <w:br/>
        <w:t>thêm 350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carottes / 600 / kg</w:t>
        <w:br/>
        <w:t>ADD_LIGNE → fraises / 300 / cagettes</w:t>
        <w:br/>
        <w:t>UPDATE_LIGNE → carottes / 700 / kg</w:t>
        <w:br/>
        <w:t>ADD_LIGNE → variable</w:t>
        <w:br/>
        <w:t>DELETE_LIGNE → fraises</w:t>
        <w:br/>
        <w:t>VALIDATE → statut = validée</w:t>
        <w:br/>
      </w:r>
    </w:p>
    <w:p>
      <w:pPr>
        <w:pStyle w:val="Heading1"/>
        <w:rPr>
          <w:lang w:val="fr-FR"/>
        </w:rPr>
      </w:pPr>
      <w:r>
        <w:rPr>
          <w:lang w:val="fr-FR"/>
        </w:rPr>
        <w:t>KỊCH BẢN 247</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sáng mai</w:t>
        <w:br/>
        <w:t>600 kg chuối</w:t>
        <w:br/>
        <w:t>vâng vâng tôi đang đây</w:t>
        <w:br/>
        <w:t>250 tấn cà tím</w:t>
        <w:br/>
        <w:t>không, đợi đã, thay bằng 700 kg chuối</w:t>
        <w:br/>
        <w:t>được rồi, tiếp tục</w:t>
        <w:br/>
        <w:t>thêm 300 tấn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bananes / 600 / kg</w:t>
        <w:br/>
        <w:t>ADD_LIGNE → aubergines / 250 / tonnes</w:t>
        <w:br/>
        <w:t>UPDATE_LIGNE → bananes / 700 / kg</w:t>
        <w:br/>
        <w:t>ADD_LIGNE → variable</w:t>
        <w:br/>
        <w:t>DELETE_LIGNE → aubergines</w:t>
        <w:br/>
        <w:t>VALIDATE → statut = validée</w:t>
        <w:br/>
      </w:r>
    </w:p>
    <w:p>
      <w:pPr>
        <w:pStyle w:val="Heading1"/>
        <w:rPr>
          <w:lang w:val="fr-FR"/>
        </w:rPr>
      </w:pPr>
      <w:r>
        <w:rPr>
          <w:lang w:val="fr-FR"/>
        </w:rPr>
        <w:t>KỊCH BẢN 248</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sáng mai</w:t>
        <w:br/>
        <w:t>800 thùng dâu tây</w:t>
        <w:br/>
        <w:t>đợi hai giây</w:t>
        <w:br/>
        <w:t>450 tấn xà lách</w:t>
        <w:br/>
        <w:t>không, đợi đã, thay bằng 900 thùng dâu tây</w:t>
        <w:br/>
        <w:t>tiếp tục đi</w:t>
        <w:br/>
        <w:t>thêm 500 tấn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fraises / 800 / cagettes</w:t>
        <w:br/>
        <w:t>ADD_LIGNE → salades / 450 / tonnes</w:t>
        <w:br/>
        <w:t>UPDATE_LIGNE → fraises / 900 / cagettes</w:t>
        <w:br/>
        <w:t>ADD_LIGNE → variable</w:t>
        <w:br/>
        <w:t>DELETE_LIGNE → salades</w:t>
        <w:br/>
        <w:t>VALIDATE → statut = validée</w:t>
        <w:br/>
      </w:r>
    </w:p>
    <w:p>
      <w:pPr>
        <w:pStyle w:val="Heading1"/>
        <w:rPr>
          <w:lang w:val="fr-FR"/>
        </w:rPr>
      </w:pPr>
      <w:r>
        <w:rPr>
          <w:lang w:val="fr-FR"/>
        </w:rPr>
        <w:t>KỊCH BẢN 249</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Hai</w:t>
        <w:br/>
        <w:t>200 kg xà lách</w:t>
        <w:br/>
        <w:t>được rồi, làm lại</w:t>
        <w:br/>
        <w:t>500 thùng dưa leo</w:t>
        <w:br/>
        <w:t>không, đợi đã, thay bằng 300 kg xà lách</w:t>
        <w:br/>
        <w:t>tôi quay lại</w:t>
        <w:br/>
        <w:t>thêm 550 thùng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salades / 200 / kg</w:t>
        <w:br/>
        <w:t>ADD_LIGNE → concombres / 500 / cagettes</w:t>
        <w:br/>
        <w:t>UPDATE_LIGNE → salades / 300 / kg</w:t>
        <w:br/>
        <w:t>ADD_LIGNE → variable</w:t>
        <w:br/>
        <w:t>DELETE_LIGNE → concombres</w:t>
        <w:br/>
        <w:t>VALIDATE → statut = validée</w:t>
        <w:br/>
      </w:r>
    </w:p>
    <w:p>
      <w:pPr>
        <w:pStyle w:val="Heading1"/>
        <w:rPr>
          <w:lang w:val="fr-FR"/>
        </w:rPr>
      </w:pPr>
      <w:r>
        <w:rPr>
          <w:lang w:val="fr-FR"/>
        </w:rPr>
        <w:t>KỊCH BẢN 250</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Hai</w:t>
        <w:br/>
        <w:t>400 thùng xà lách</w:t>
        <w:br/>
        <w:t>được rồi, tiếp tục</w:t>
        <w:br/>
        <w:t>250 tấn dưa leo</w:t>
        <w:br/>
        <w:t>không, đợi đã, thay bằng 500 thùng xà lách</w:t>
        <w:br/>
        <w:t>Không, attends</w:t>
        <w:br/>
        <w:t>thêm 300 tấn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salades / 400 / cagettes</w:t>
        <w:br/>
        <w:t>ADD_LIGNE → concombres / 250 / tonnes</w:t>
        <w:br/>
        <w:t>UPDATE_LIGNE → salades / 500 / cagettes</w:t>
        <w:br/>
        <w:t>ADD_LIGNE → variable</w:t>
        <w:br/>
        <w:t>DELETE_LIGNE → concombres</w:t>
        <w:br/>
        <w:t>VALIDATE → statut = validée</w:t>
        <w:br/>
      </w:r>
    </w:p>
    <w:p>
      <w:pPr>
        <w:pStyle w:val="Heading1"/>
        <w:rPr>
          <w:lang w:val="fr-FR"/>
        </w:rPr>
      </w:pPr>
      <w:r>
        <w:rPr>
          <w:lang w:val="fr-FR"/>
        </w:rPr>
        <w:t>KỊCH BẢN 251</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sáng mai</w:t>
        <w:br/>
        <w:t>1000 kg táo</w:t>
        <w:br/>
        <w:t>được rồi, tiếp tục</w:t>
        <w:br/>
        <w:t>250 tấn dâu tây</w:t>
        <w:br/>
        <w:t>không, đợi đã, thay bằng 1100 kg táo</w:t>
        <w:br/>
        <w:t>đợi hai giây</w:t>
        <w:br/>
        <w:t>thêm 300 tấn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pommes / 1000 / kg</w:t>
        <w:br/>
        <w:t>ADD_LIGNE → fraises / 250 / tonnes</w:t>
        <w:br/>
        <w:t>UPDATE_LIGNE → pommes / 1100 / kg</w:t>
        <w:br/>
        <w:t>ADD_LIGNE → variable</w:t>
        <w:br/>
        <w:t>DELETE_LIGNE → fraises</w:t>
        <w:br/>
        <w:t>VALIDATE → statut = validée</w:t>
        <w:br/>
      </w:r>
    </w:p>
    <w:p>
      <w:pPr>
        <w:pStyle w:val="Heading1"/>
        <w:rPr>
          <w:lang w:val="fr-FR"/>
        </w:rPr>
      </w:pPr>
      <w:r>
        <w:rPr>
          <w:lang w:val="fr-FR"/>
        </w:rPr>
        <w:t>KỊCH BẢN 252</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Tư</w:t>
        <w:br/>
        <w:t>1000 thùng bí ngòi</w:t>
        <w:br/>
        <w:t>vâng vâng tôi đang đây</w:t>
        <w:br/>
        <w:t>400 thùng cà tím</w:t>
        <w:br/>
        <w:t>không, đợi đã, thay bằng 1100 thùng bí ngòi</w:t>
        <w:br/>
        <w:t>đợi hai giây</w:t>
        <w:br/>
        <w:t>thêm 450 thùng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courgettes / 1000 / cagettes</w:t>
        <w:br/>
        <w:t>ADD_LIGNE → aubergines / 400 / cagettes</w:t>
        <w:br/>
        <w:t>UPDATE_LIGNE → courgettes / 1100 / cagettes</w:t>
        <w:br/>
        <w:t>ADD_LIGNE → variable</w:t>
        <w:br/>
        <w:t>DELETE_LIGNE → aubergines</w:t>
        <w:br/>
        <w:t>VALIDATE → statut = validée</w:t>
        <w:br/>
      </w:r>
    </w:p>
    <w:p>
      <w:pPr>
        <w:pStyle w:val="Heading1"/>
        <w:rPr>
          <w:lang w:val="fr-FR"/>
        </w:rPr>
      </w:pPr>
      <w:r>
        <w:rPr>
          <w:lang w:val="fr-FR"/>
        </w:rPr>
        <w:t>KỊCH BẢN 253</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Sáu</w:t>
        <w:br/>
        <w:t>1000 kg cà tím</w:t>
        <w:br/>
        <w:t>được rồi, làm lại</w:t>
        <w:br/>
        <w:t>100 thùng xà lách</w:t>
        <w:br/>
        <w:t>không, đợi đã, thay bằng 1100 kg cà tím</w:t>
        <w:br/>
        <w:t>tôi quay lại</w:t>
        <w:br/>
        <w:t>thêm 150 thùng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1000 / kg</w:t>
        <w:br/>
        <w:t>ADD_LIGNE → salades / 100 / cagettes</w:t>
        <w:br/>
        <w:t>UPDATE_LIGNE → aubergines / 1100 / kg</w:t>
        <w:br/>
        <w:t>ADD_LIGNE → variable</w:t>
        <w:br/>
        <w:t>DELETE_LIGNE → salades</w:t>
        <w:br/>
        <w:t>VALIDATE → statut = validée</w:t>
        <w:br/>
      </w:r>
    </w:p>
    <w:p>
      <w:pPr>
        <w:pStyle w:val="Heading1"/>
        <w:rPr>
          <w:lang w:val="fr-FR"/>
        </w:rPr>
      </w:pPr>
      <w:r>
        <w:rPr>
          <w:lang w:val="fr-FR"/>
        </w:rPr>
        <w:t>KỊCH BẢN 254</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Hai</w:t>
        <w:br/>
        <w:t>800 kg dưa leo</w:t>
        <w:br/>
        <w:t>được rồi, làm lại</w:t>
        <w:br/>
        <w:t>400 thùng bí ngòi</w:t>
        <w:br/>
        <w:t>không, đợi đã, thay bằng 900 kg dưa leo</w:t>
        <w:br/>
        <w:t>bạn có thể nhắc lại không</w:t>
        <w:br/>
        <w:t>thêm 450 thùng dâu tây</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concombres / 800 / kg</w:t>
        <w:br/>
        <w:t>ADD_LIGNE → courgettes / 400 / cagettes</w:t>
        <w:br/>
        <w:t>UPDATE_LIGNE → concombres / 900 / kg</w:t>
        <w:br/>
        <w:t>ADD_LIGNE → variable</w:t>
        <w:br/>
        <w:t>DELETE_LIGNE → courgettes</w:t>
        <w:br/>
        <w:t>VALIDATE → statut = validée</w:t>
        <w:br/>
      </w:r>
    </w:p>
    <w:p>
      <w:pPr>
        <w:pStyle w:val="Heading1"/>
        <w:rPr>
          <w:lang w:val="fr-FR"/>
        </w:rPr>
      </w:pPr>
      <w:r>
        <w:rPr>
          <w:lang w:val="fr-FR"/>
        </w:rPr>
        <w:t>KỊCH BẢN 255</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Hai</w:t>
        <w:br/>
        <w:t>1000 thùng dâu tây</w:t>
        <w:br/>
        <w:t>Không, attends</w:t>
        <w:br/>
        <w:t>350 tấn bí ngòi</w:t>
        <w:br/>
        <w:t>không, đợi đã, thay bằng 1100 thùng dâu tây</w:t>
        <w:br/>
        <w:t>vâng vâng tôi đang đây</w:t>
        <w:br/>
        <w:t>thêm 400 tấn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fraises / 1000 / cagettes</w:t>
        <w:br/>
        <w:t>ADD_LIGNE → courgettes / 350 / tonnes</w:t>
        <w:br/>
        <w:t>UPDATE_LIGNE → fraises / 1100 / cagettes</w:t>
        <w:br/>
        <w:t>ADD_LIGNE → variable</w:t>
        <w:br/>
        <w:t>DELETE_LIGNE → courgettes</w:t>
        <w:br/>
        <w:t>VALIDATE → statut = validée</w:t>
        <w:br/>
      </w:r>
    </w:p>
    <w:p>
      <w:pPr>
        <w:pStyle w:val="Heading1"/>
        <w:rPr>
          <w:lang w:val="fr-FR"/>
        </w:rPr>
      </w:pPr>
      <w:r>
        <w:rPr>
          <w:lang w:val="fr-FR"/>
        </w:rPr>
        <w:t>KỊCH BẢN 256</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1000 thùng cà rốt</w:t>
        <w:br/>
        <w:t>alo bạn nghe tôi không</w:t>
        <w:br/>
        <w:t>100 thùng táo</w:t>
        <w:br/>
        <w:t>không, đợi đã, thay bằng 1100 thùng cà rốt</w:t>
        <w:br/>
        <w:t>ok tiếp đi</w:t>
        <w:br/>
        <w:t>thêm 150 thùng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carottes / 1000 / cagettes</w:t>
        <w:br/>
        <w:t>ADD_LIGNE → pommes / 100 / cagettes</w:t>
        <w:br/>
        <w:t>UPDATE_LIGNE → carottes / 1100 / cagettes</w:t>
        <w:br/>
        <w:t>ADD_LIGNE → variable</w:t>
        <w:br/>
        <w:t>DELETE_LIGNE → pommes</w:t>
        <w:br/>
        <w:t>VALIDATE → statut = validée</w:t>
        <w:br/>
      </w:r>
    </w:p>
    <w:p>
      <w:pPr>
        <w:pStyle w:val="Heading1"/>
        <w:rPr>
          <w:lang w:val="fr-FR"/>
        </w:rPr>
      </w:pPr>
      <w:r>
        <w:rPr>
          <w:lang w:val="fr-FR"/>
        </w:rPr>
        <w:t>KỊCH BẢN 257</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ngày mai</w:t>
        <w:br/>
        <w:t>100 thùng bí ngòi</w:t>
        <w:br/>
        <w:t>bạn có thể nhắc lại không</w:t>
        <w:br/>
        <w:t>250 tấn bí ngòi</w:t>
        <w:br/>
        <w:t>không, đợi đã, thay bằng 200 thùng bí ngòi</w:t>
        <w:br/>
        <w:t>Không, attends</w:t>
        <w:br/>
        <w:t>thêm 300 tấn dâu tây</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100 / cagettes</w:t>
        <w:br/>
        <w:t>ADD_LIGNE → courgettes / 250 / tonnes</w:t>
        <w:br/>
        <w:t>UPDATE_LIGNE → courgettes / 200 / cagettes</w:t>
        <w:br/>
        <w:t>ADD_LIGNE → variable</w:t>
        <w:br/>
        <w:t>DELETE_LIGNE → courgettes</w:t>
        <w:br/>
        <w:t>VALIDATE → statut = validée</w:t>
        <w:br/>
      </w:r>
    </w:p>
    <w:p>
      <w:pPr>
        <w:pStyle w:val="Heading1"/>
        <w:rPr>
          <w:lang w:val="fr-FR"/>
        </w:rPr>
      </w:pPr>
      <w:r>
        <w:rPr>
          <w:lang w:val="fr-FR"/>
        </w:rPr>
        <w:t>KỊCH BẢN 258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600 thùng chuối</w:t>
        <w:br/>
        <w:t>Không, attends</w:t>
        <w:br/>
        <w:t>400 tấn cam</w:t>
        <w:br/>
        <w:t>không, đợi đã, thay bằng 700 thùng chuối</w:t>
        <w:br/>
        <w:t>được rồi, tiếp tục</w:t>
        <w:br/>
        <w:t>thêm 450 tấn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bananes / 600 / cagettes</w:t>
        <w:br/>
        <w:t>ADD_LIGNE → oranges / 400 / tonnes</w:t>
        <w:br/>
        <w:t>UPDATE_LIGNE → bananes / 700 / cagettes</w:t>
        <w:br/>
        <w:t>ADD_LIGNE → variable</w:t>
        <w:br/>
        <w:t>DELETE_LIGNE → oranges</w:t>
        <w:br/>
        <w:t>VALIDATE → statut = validée</w:t>
        <w:br/>
      </w:r>
    </w:p>
    <w:p>
      <w:pPr>
        <w:pStyle w:val="Heading1"/>
        <w:rPr>
          <w:lang w:val="fr-FR"/>
        </w:rPr>
      </w:pPr>
      <w:r>
        <w:rPr>
          <w:lang w:val="fr-FR"/>
        </w:rPr>
        <w:t>KỊCH BẢN 259</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800 kg dâu tây</w:t>
        <w:br/>
        <w:t>được rồi, tiếp tục</w:t>
        <w:br/>
        <w:t>100 tấn dưa leo</w:t>
        <w:br/>
        <w:t>không, đợi đã, thay bằng 900 kg dâu tây</w:t>
        <w:br/>
        <w:t>được rồi, làm lại</w:t>
        <w:br/>
        <w:t>thêm 150 tấn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800 / kg</w:t>
        <w:br/>
        <w:t>ADD_LIGNE → concombres / 100 / tonnes</w:t>
        <w:br/>
        <w:t>UPDATE_LIGNE → fraises / 900 / kg</w:t>
        <w:br/>
        <w:t>ADD_LIGNE → variable</w:t>
        <w:br/>
        <w:t>DELETE_LIGNE → concombres</w:t>
        <w:br/>
        <w:t>VALIDATE → statut = validée</w:t>
        <w:br/>
      </w:r>
    </w:p>
    <w:p>
      <w:pPr>
        <w:pStyle w:val="Heading1"/>
        <w:rPr>
          <w:lang w:val="fr-FR"/>
        </w:rPr>
      </w:pPr>
      <w:r>
        <w:rPr>
          <w:lang w:val="fr-FR"/>
        </w:rPr>
        <w:t>KỊCH BẢN 260</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sáng mai</w:t>
        <w:br/>
        <w:t>1000 thùng xà lách</w:t>
        <w:br/>
        <w:t>được rồi, tiếp tục</w:t>
        <w:br/>
        <w:t>200 tấn dưa leo</w:t>
        <w:br/>
        <w:t>không, đợi đã, thay bằng 1100 thùng xà lách</w:t>
        <w:br/>
        <w:t>bạn có thể nhắc lại không</w:t>
        <w:br/>
        <w:t>thêm 250 tấn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salades / 1000 / cagettes</w:t>
        <w:br/>
        <w:t>ADD_LIGNE → concombres / 200 / tonnes</w:t>
        <w:br/>
        <w:t>UPDATE_LIGNE → salades / 1100 / cagettes</w:t>
        <w:br/>
        <w:t>ADD_LIGNE → variable</w:t>
        <w:br/>
        <w:t>DELETE_LIGNE → concombres</w:t>
        <w:br/>
        <w:t>VALIDATE → statut = validée</w:t>
        <w:br/>
      </w:r>
    </w:p>
    <w:p>
      <w:pPr>
        <w:pStyle w:val="Heading1"/>
        <w:rPr>
          <w:lang w:val="fr-FR"/>
        </w:rPr>
      </w:pPr>
      <w:r>
        <w:rPr>
          <w:lang w:val="fr-FR"/>
        </w:rPr>
        <w:t>KỊCH BẢN 261</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ngày mai</w:t>
        <w:br/>
        <w:t>100 tấn dưa leo</w:t>
        <w:br/>
        <w:t>ok tiếp đi</w:t>
        <w:br/>
        <w:t>150 tấn xà lách</w:t>
        <w:br/>
        <w:t>không, đợi đã, thay bằng 200 tấn dưa leo</w:t>
        <w:br/>
        <w:t>Không, attends</w:t>
        <w:br/>
        <w:t>thêm 200 tấn dưa leo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100 / tonnes</w:t>
        <w:br/>
        <w:t>ADD_LIGNE → salades / 150 / tonnes</w:t>
        <w:br/>
        <w:t>UPDATE_LIGNE → concombres / 200 / tonnes</w:t>
        <w:br/>
        <w:t>ADD_LIGNE → variable</w:t>
        <w:br/>
        <w:t>DELETE_LIGNE → salades</w:t>
        <w:br/>
        <w:t>VALIDATE → statut = validée</w:t>
        <w:br/>
      </w:r>
    </w:p>
    <w:p>
      <w:pPr>
        <w:pStyle w:val="Heading1"/>
        <w:rPr>
          <w:lang w:val="fr-FR"/>
        </w:rPr>
      </w:pPr>
      <w:r>
        <w:rPr>
          <w:lang w:val="fr-FR"/>
        </w:rPr>
        <w:t>KỊCH BẢN 262</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Sáu</w:t>
        <w:br/>
        <w:t>300 thùng dưa leo</w:t>
        <w:br/>
        <w:t>đợi hai giây</w:t>
        <w:br/>
        <w:t>450 kg táo</w:t>
        <w:br/>
        <w:t>không, đợi đã, thay bằng 400 thùng dưa leo</w:t>
        <w:br/>
        <w:t>tiếp tục đi</w:t>
        <w:br/>
        <w:t>thêm 500 kg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concombres / 300 / cagettes</w:t>
        <w:br/>
        <w:t>ADD_LIGNE → pommes / 450 / kg</w:t>
        <w:br/>
        <w:t>UPDATE_LIGNE → concombres / 400 / cagettes</w:t>
        <w:br/>
        <w:t>ADD_LIGNE → variable</w:t>
        <w:br/>
        <w:t>DELETE_LIGNE → pommes</w:t>
        <w:br/>
        <w:t>VALIDATE → statut = validée</w:t>
        <w:br/>
      </w:r>
    </w:p>
    <w:p>
      <w:pPr>
        <w:pStyle w:val="Heading1"/>
        <w:rPr>
          <w:lang w:val="fr-FR"/>
        </w:rPr>
      </w:pPr>
      <w:r>
        <w:rPr>
          <w:lang w:val="fr-FR"/>
        </w:rPr>
        <w:t>KỊCH BẢN 263</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Sáu</w:t>
        <w:br/>
        <w:t>100 tấn xà lách</w:t>
        <w:br/>
        <w:t>được rồi, làm lại</w:t>
        <w:br/>
        <w:t>100 tấn cà rốt</w:t>
        <w:br/>
        <w:t>không, đợi đã, thay bằng 200 tấn xà lách</w:t>
        <w:br/>
        <w:t>được rồi, tiếp tục</w:t>
        <w:br/>
        <w:t>thêm 150 tấn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salades / 100 / tonnes</w:t>
        <w:br/>
        <w:t>ADD_LIGNE → carottes / 100 / tonnes</w:t>
        <w:br/>
        <w:t>UPDATE_LIGNE → salades / 200 / tonnes</w:t>
        <w:br/>
        <w:t>ADD_LIGNE → variable</w:t>
        <w:br/>
        <w:t>DELETE_LIGNE → carottes</w:t>
        <w:br/>
        <w:t>VALIDATE → statut = validée</w:t>
        <w:br/>
      </w:r>
    </w:p>
    <w:p>
      <w:pPr>
        <w:pStyle w:val="Heading1"/>
        <w:rPr>
          <w:lang w:val="fr-FR"/>
        </w:rPr>
      </w:pPr>
      <w:r>
        <w:rPr>
          <w:lang w:val="fr-FR"/>
        </w:rPr>
        <w:t>KỊCH BẢN 264</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ngày mai</w:t>
        <w:br/>
        <w:t>500 thùng cam</w:t>
        <w:br/>
        <w:t>Không, attends</w:t>
        <w:br/>
        <w:t>300 thùng xà lách</w:t>
        <w:br/>
        <w:t>không, đợi đã, thay bằng 600 thùng cam</w:t>
        <w:br/>
        <w:t>bạn có thể nhắc lại không</w:t>
        <w:br/>
        <w:t>thêm 350 thùng cà chua</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oranges / 500 / cagettes</w:t>
        <w:br/>
        <w:t>ADD_LIGNE → salades / 300 / cagettes</w:t>
        <w:br/>
        <w:t>UPDATE_LIGNE → oranges / 600 / cagettes</w:t>
        <w:br/>
        <w:t>ADD_LIGNE → variable</w:t>
        <w:br/>
        <w:t>DELETE_LIGNE → salades</w:t>
        <w:br/>
        <w:t>VALIDATE → statut = validée</w:t>
        <w:br/>
      </w:r>
    </w:p>
    <w:p>
      <w:pPr>
        <w:pStyle w:val="Heading1"/>
        <w:rPr>
          <w:lang w:val="fr-FR"/>
        </w:rPr>
      </w:pPr>
      <w:r>
        <w:rPr>
          <w:lang w:val="fr-FR"/>
        </w:rPr>
        <w:t>KỊCH BẢN 265</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sáng mai</w:t>
        <w:br/>
        <w:t>400 kg dưa leo</w:t>
        <w:br/>
        <w:t>tôi quay lại</w:t>
        <w:br/>
        <w:t>350 thùng cà chua</w:t>
        <w:br/>
        <w:t>không, đợi đã, thay bằng 500 kg dưa leo</w:t>
        <w:br/>
        <w:t>Không, attends</w:t>
        <w:br/>
        <w:t>thêm 400 thùng táo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concombres / 400 / kg</w:t>
        <w:br/>
        <w:t>ADD_LIGNE → tomates / 350 / cagettes</w:t>
        <w:br/>
        <w:t>UPDATE_LIGNE → concombres / 500 / kg</w:t>
        <w:br/>
        <w:t>ADD_LIGNE → variable</w:t>
        <w:br/>
        <w:t>DELETE_LIGNE → tomates</w:t>
        <w:br/>
        <w:t>VALIDATE → statut = validée</w:t>
        <w:br/>
      </w:r>
    </w:p>
    <w:p>
      <w:pPr>
        <w:pStyle w:val="Heading1"/>
        <w:rPr>
          <w:lang w:val="fr-FR"/>
        </w:rPr>
      </w:pPr>
      <w:r>
        <w:rPr>
          <w:lang w:val="fr-FR"/>
        </w:rPr>
        <w:t>KỊCH BẢN 266</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300 thùng cà rốt</w:t>
        <w:br/>
        <w:t>được rồi, làm lại</w:t>
        <w:br/>
        <w:t>500 tấn bí ngòi</w:t>
        <w:br/>
        <w:t>không, đợi đã, thay bằng 400 thùng cà rốt</w:t>
        <w:br/>
        <w:t>ok tiếp đi</w:t>
        <w:br/>
        <w:t>thêm 550 tấn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carottes / 300 / cagettes</w:t>
        <w:br/>
        <w:t>ADD_LIGNE → courgettes / 500 / tonnes</w:t>
        <w:br/>
        <w:t>UPDATE_LIGNE → carottes / 400 / cagettes</w:t>
        <w:br/>
        <w:t>ADD_LIGNE → variable</w:t>
        <w:br/>
        <w:t>DELETE_LIGNE → courgettes</w:t>
        <w:br/>
        <w:t>VALIDATE → statut = validée</w:t>
        <w:br/>
      </w:r>
    </w:p>
    <w:p>
      <w:pPr>
        <w:pStyle w:val="Heading1"/>
        <w:rPr>
          <w:lang w:val="fr-FR"/>
        </w:rPr>
      </w:pPr>
      <w:r>
        <w:rPr>
          <w:lang w:val="fr-FR"/>
        </w:rPr>
        <w:t>KỊCH BẢN 267</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sáng mai</w:t>
        <w:br/>
        <w:t>300 thùng cà chua</w:t>
        <w:br/>
        <w:t>vâng vâng tôi đang đây</w:t>
        <w:br/>
        <w:t>50 tấn dưa leo</w:t>
        <w:br/>
        <w:t>không, đợi đã, thay bằng 400 thùng cà chua</w:t>
        <w:br/>
        <w:t>vâng vâng tôi đang đây</w:t>
        <w:br/>
        <w:t>thêm 100 tấn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tomates / 300 / cagettes</w:t>
        <w:br/>
        <w:t>ADD_LIGNE → concombres / 50 / tonnes</w:t>
        <w:br/>
        <w:t>UPDATE_LIGNE → tomates / 400 / cagettes</w:t>
        <w:br/>
        <w:t>ADD_LIGNE → variable</w:t>
        <w:br/>
        <w:t>DELETE_LIGNE → concombres</w:t>
        <w:br/>
        <w:t>VALIDATE → statut = validée</w:t>
        <w:br/>
      </w:r>
    </w:p>
    <w:p>
      <w:pPr>
        <w:pStyle w:val="Heading1"/>
        <w:rPr>
          <w:lang w:val="fr-FR"/>
        </w:rPr>
      </w:pPr>
      <w:r>
        <w:rPr>
          <w:lang w:val="fr-FR"/>
        </w:rPr>
        <w:t>KỊCH BẢN 268</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ngày mai</w:t>
        <w:br/>
        <w:t>700 thùng cam</w:t>
        <w:br/>
        <w:t>được rồi, tiếp tục</w:t>
        <w:br/>
        <w:t>50 thùng dưa leo</w:t>
        <w:br/>
        <w:t>không, đợi đã, thay bằng 800 thùng cam</w:t>
        <w:br/>
        <w:t>vâng vâng tôi đang đây</w:t>
        <w:br/>
        <w:t>thêm 100 thùng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oranges / 700 / cagettes</w:t>
        <w:br/>
        <w:t>ADD_LIGNE → concombres / 50 / cagettes</w:t>
        <w:br/>
        <w:t>UPDATE_LIGNE → oranges / 800 / cagettes</w:t>
        <w:br/>
        <w:t>ADD_LIGNE → variable</w:t>
        <w:br/>
        <w:t>DELETE_LIGNE → concombres</w:t>
        <w:br/>
        <w:t>VALIDATE → statut = validée</w:t>
        <w:br/>
      </w:r>
    </w:p>
    <w:p>
      <w:pPr>
        <w:pStyle w:val="Heading1"/>
        <w:rPr>
          <w:lang w:val="fr-FR"/>
        </w:rPr>
      </w:pPr>
      <w:r>
        <w:rPr>
          <w:lang w:val="fr-FR"/>
        </w:rPr>
        <w:t>KỊCH BẢN 269</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Tư</w:t>
        <w:br/>
        <w:t>900 thùng chuối</w:t>
        <w:br/>
        <w:t>alo bạn nghe tôi không</w:t>
        <w:br/>
        <w:t>250 thùng táo</w:t>
        <w:br/>
        <w:t>không, đợi đã, thay bằng 1000 thùng chuối</w:t>
        <w:br/>
        <w:t>tiếp tục đi</w:t>
        <w:br/>
        <w:t>thêm 300 thùng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900 / cagettes</w:t>
        <w:br/>
        <w:t>ADD_LIGNE → pommes / 250 / cagettes</w:t>
        <w:br/>
        <w:t>UPDATE_LIGNE → bananes / 1000 / cagettes</w:t>
        <w:br/>
        <w:t>ADD_LIGNE → variable</w:t>
        <w:br/>
        <w:t>DELETE_LIGNE → pommes</w:t>
        <w:br/>
        <w:t>VALIDATE → statut = validée</w:t>
        <w:br/>
      </w:r>
    </w:p>
    <w:p>
      <w:pPr>
        <w:pStyle w:val="Heading1"/>
        <w:rPr>
          <w:lang w:val="fr-FR"/>
        </w:rPr>
      </w:pPr>
      <w:r>
        <w:rPr>
          <w:lang w:val="fr-FR"/>
        </w:rPr>
        <w:t>KỊCH BẢN 270</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Sáu</w:t>
        <w:br/>
        <w:t>500 kg táo</w:t>
        <w:br/>
        <w:t>được rồi, tiếp tục</w:t>
        <w:br/>
        <w:t>250 tấn dâu tây</w:t>
        <w:br/>
        <w:t>không, đợi đã, thay bằng 600 kg táo</w:t>
        <w:br/>
        <w:t>vâng vâng tôi đang đây</w:t>
        <w:br/>
        <w:t>thêm 300 tấn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pommes / 500 / kg</w:t>
        <w:br/>
        <w:t>ADD_LIGNE → fraises / 250 / tonnes</w:t>
        <w:br/>
        <w:t>UPDATE_LIGNE → pommes / 600 / kg</w:t>
        <w:br/>
        <w:t>ADD_LIGNE → variable</w:t>
        <w:br/>
        <w:t>DELETE_LIGNE → fraises</w:t>
        <w:br/>
        <w:t>VALIDATE → statut = validée</w:t>
        <w:br/>
      </w:r>
    </w:p>
    <w:p>
      <w:pPr>
        <w:pStyle w:val="Heading1"/>
        <w:rPr>
          <w:lang w:val="fr-FR"/>
        </w:rPr>
      </w:pPr>
      <w:r>
        <w:rPr>
          <w:lang w:val="fr-FR"/>
        </w:rPr>
        <w:t>KỊCH BẢN 271</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Hai</w:t>
        <w:br/>
        <w:t>600 tấn cà rốt</w:t>
        <w:br/>
        <w:t>alo bạn nghe tôi không</w:t>
        <w:br/>
        <w:t>250 kg táo</w:t>
        <w:br/>
        <w:t>không, đợi đã, thay bằng 700 tấn cà rốt</w:t>
        <w:br/>
        <w:t>bạn có thể nhắc lại không</w:t>
        <w:br/>
        <w:t>thêm 300 kg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carottes / 600 / tonnes</w:t>
        <w:br/>
        <w:t>ADD_LIGNE → pommes / 250 / kg</w:t>
        <w:br/>
        <w:t>UPDATE_LIGNE → carottes / 700 / tonnes</w:t>
        <w:br/>
        <w:t>ADD_LIGNE → variable</w:t>
        <w:br/>
        <w:t>DELETE_LIGNE → pommes</w:t>
        <w:br/>
        <w:t>VALIDATE → statut = validée</w:t>
        <w:br/>
      </w:r>
    </w:p>
    <w:p>
      <w:pPr>
        <w:pStyle w:val="Heading1"/>
        <w:rPr>
          <w:lang w:val="fr-FR"/>
        </w:rPr>
      </w:pPr>
      <w:r>
        <w:rPr>
          <w:lang w:val="fr-FR"/>
        </w:rPr>
        <w:t>KỊCH BẢN 272</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Sáu</w:t>
        <w:br/>
        <w:t>800 thùng xà lách</w:t>
        <w:br/>
        <w:t>alo bạn nghe tôi không</w:t>
        <w:br/>
        <w:t>250 tấn chuối</w:t>
        <w:br/>
        <w:t>không, đợi đã, thay bằng 900 thùng xà lách</w:t>
        <w:br/>
        <w:t>đợi hai giây</w:t>
        <w:br/>
        <w:t>thêm 300 tấn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salades / 800 / cagettes</w:t>
        <w:br/>
        <w:t>ADD_LIGNE → bananes / 250 / tonnes</w:t>
        <w:br/>
        <w:t>UPDATE_LIGNE → salades / 900 / cagettes</w:t>
        <w:br/>
        <w:t>ADD_LIGNE → variable</w:t>
        <w:br/>
        <w:t>DELETE_LIGNE → bananes</w:t>
        <w:br/>
        <w:t>VALIDATE → statut = validée</w:t>
        <w:br/>
      </w:r>
    </w:p>
    <w:p>
      <w:pPr>
        <w:pStyle w:val="Heading1"/>
        <w:rPr>
          <w:lang w:val="fr-FR"/>
        </w:rPr>
      </w:pPr>
      <w:r>
        <w:rPr>
          <w:lang w:val="fr-FR"/>
        </w:rPr>
        <w:t>KỊCH BẢN 273</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sáng mai</w:t>
        <w:br/>
        <w:t>400 thùng táo</w:t>
        <w:br/>
        <w:t>vâng vâng tôi đang đây</w:t>
        <w:br/>
        <w:t>450 thùng cam</w:t>
        <w:br/>
        <w:t>không, đợi đã, thay bằng 500 thùng táo</w:t>
        <w:br/>
        <w:t>vâng vâng tôi đang đây</w:t>
        <w:br/>
        <w:t>thêm 500 thùng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pommes / 400 / cagettes</w:t>
        <w:br/>
        <w:t>ADD_LIGNE → oranges / 450 / cagettes</w:t>
        <w:br/>
        <w:t>UPDATE_LIGNE → pommes / 500 / cagettes</w:t>
        <w:br/>
        <w:t>ADD_LIGNE → variable</w:t>
        <w:br/>
        <w:t>DELETE_LIGNE → oranges</w:t>
        <w:br/>
        <w:t>VALIDATE → statut = validée</w:t>
        <w:br/>
      </w:r>
    </w:p>
    <w:p>
      <w:pPr>
        <w:pStyle w:val="Heading1"/>
        <w:rPr>
          <w:lang w:val="fr-FR"/>
        </w:rPr>
      </w:pPr>
      <w:r>
        <w:rPr>
          <w:lang w:val="fr-FR"/>
        </w:rPr>
        <w:t>KỊCH BẢN 274</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sáng mai</w:t>
        <w:br/>
        <w:t>500 thùng cà chua</w:t>
        <w:br/>
        <w:t>bạn có thể nhắc lại không</w:t>
        <w:br/>
        <w:t>200 thùng cam</w:t>
        <w:br/>
        <w:t>không, đợi đã, thay bằng 600 thùng cà chua</w:t>
        <w:br/>
        <w:t>được rồi, làm lại</w:t>
        <w:br/>
        <w:t>thêm 250 thùng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tomates / 500 / cagettes</w:t>
        <w:br/>
        <w:t>ADD_LIGNE → oranges / 200 / cagettes</w:t>
        <w:br/>
        <w:t>UPDATE_LIGNE → tomates / 600 / cagettes</w:t>
        <w:br/>
        <w:t>ADD_LIGNE → variable</w:t>
        <w:br/>
        <w:t>DELETE_LIGNE → oranges</w:t>
        <w:br/>
        <w:t>VALIDATE → statut = validée</w:t>
        <w:br/>
      </w:r>
    </w:p>
    <w:p>
      <w:pPr>
        <w:pStyle w:val="Heading1"/>
        <w:rPr>
          <w:lang w:val="fr-FR"/>
        </w:rPr>
      </w:pPr>
      <w:r>
        <w:rPr>
          <w:lang w:val="fr-FR"/>
        </w:rPr>
        <w:t>KỊCH BẢN 275</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sáng mai</w:t>
        <w:br/>
        <w:t>1000 thùng cam</w:t>
        <w:br/>
        <w:t>tôi quay lại</w:t>
        <w:br/>
        <w:t>200 thùng dâu tây</w:t>
        <w:br/>
        <w:t>không, đợi đã, thay bằng 1100 thùng cam</w:t>
        <w:br/>
        <w:t>được rồi, tiếp tục</w:t>
        <w:br/>
        <w:t>thêm 250 thùng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oranges / 1000 / cagettes</w:t>
        <w:br/>
        <w:t>ADD_LIGNE → fraises / 200 / cagettes</w:t>
        <w:br/>
        <w:t>UPDATE_LIGNE → oranges / 1100 / cagettes</w:t>
        <w:br/>
        <w:t>ADD_LIGNE → variable</w:t>
        <w:br/>
        <w:t>DELETE_LIGNE → fraises</w:t>
        <w:br/>
        <w:t>VALIDATE → statut = validée</w:t>
        <w:br/>
      </w:r>
    </w:p>
    <w:p>
      <w:pPr>
        <w:pStyle w:val="Heading1"/>
        <w:rPr>
          <w:lang w:val="fr-FR"/>
        </w:rPr>
      </w:pPr>
      <w:r>
        <w:rPr>
          <w:lang w:val="fr-FR"/>
        </w:rPr>
        <w:t>KỊCH BẢN 276</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Hai</w:t>
        <w:br/>
        <w:t>1000 tấn cà rốt</w:t>
        <w:br/>
        <w:t>alo bạn nghe tôi không</w:t>
        <w:br/>
        <w:t>100 thùng xà lách</w:t>
        <w:br/>
        <w:t>không, đợi đã, thay bằng 1100 tấn cà rốt</w:t>
        <w:br/>
        <w:t>ok tiếp đi</w:t>
        <w:br/>
        <w:t>thêm 150 thùng dưa leo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carottes / 1000 / tonnes</w:t>
        <w:br/>
        <w:t>ADD_LIGNE → salades / 100 / cagettes</w:t>
        <w:br/>
        <w:t>UPDATE_LIGNE → carottes / 1100 / tonnes</w:t>
        <w:br/>
        <w:t>ADD_LIGNE → variable</w:t>
        <w:br/>
        <w:t>DELETE_LIGNE → salades</w:t>
        <w:br/>
        <w:t>VALIDATE → statut = validée</w:t>
        <w:br/>
      </w:r>
    </w:p>
    <w:p>
      <w:pPr>
        <w:pStyle w:val="Heading1"/>
        <w:rPr>
          <w:lang w:val="fr-FR"/>
        </w:rPr>
      </w:pPr>
      <w:r>
        <w:rPr>
          <w:lang w:val="fr-FR"/>
        </w:rPr>
        <w:t>KỊCH BẢN 277</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Tư</w:t>
        <w:br/>
        <w:t>300 tấn cà chua</w:t>
        <w:br/>
        <w:t>vâng vâng tôi đang đây</w:t>
        <w:br/>
        <w:t>350 thùng dâu tây</w:t>
        <w:br/>
        <w:t>không, đợi đã, thay bằng 400 tấn cà chua</w:t>
        <w:br/>
        <w:t>tôi quay lại</w:t>
        <w:br/>
        <w:t>thêm 400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tomates / 300 / tonnes</w:t>
        <w:br/>
        <w:t>ADD_LIGNE → fraises / 350 / cagettes</w:t>
        <w:br/>
        <w:t>UPDATE_LIGNE → tomates / 400 / tonnes</w:t>
        <w:br/>
        <w:t>ADD_LIGNE → variable</w:t>
        <w:br/>
        <w:t>DELETE_LIGNE → fraises</w:t>
        <w:br/>
        <w:t>VALIDATE → statut = validée</w:t>
        <w:br/>
      </w:r>
    </w:p>
    <w:p>
      <w:pPr>
        <w:pStyle w:val="Heading1"/>
        <w:rPr>
          <w:lang w:val="fr-FR"/>
        </w:rPr>
      </w:pPr>
      <w:r>
        <w:rPr>
          <w:lang w:val="fr-FR"/>
        </w:rPr>
        <w:t>KỊCH BẢN 278</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Tư</w:t>
        <w:br/>
        <w:t>100 kg cà chua</w:t>
        <w:br/>
        <w:t>tôi quay lại</w:t>
        <w:br/>
        <w:t>200 tấn cam</w:t>
        <w:br/>
        <w:t>không, đợi đã, thay bằng 200 kg cà chua</w:t>
        <w:br/>
        <w:t>được rồi, làm lại</w:t>
        <w:br/>
        <w:t>thêm 250 tấn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tomates / 100 / kg</w:t>
        <w:br/>
        <w:t>ADD_LIGNE → oranges / 200 / tonnes</w:t>
        <w:br/>
        <w:t>UPDATE_LIGNE → tomates / 200 / kg</w:t>
        <w:br/>
        <w:t>ADD_LIGNE → variable</w:t>
        <w:br/>
        <w:t>DELETE_LIGNE → oranges</w:t>
        <w:br/>
        <w:t>VALIDATE → statut = validée</w:t>
        <w:br/>
      </w:r>
    </w:p>
    <w:p>
      <w:pPr>
        <w:pStyle w:val="Heading1"/>
        <w:rPr>
          <w:lang w:val="fr-FR"/>
        </w:rPr>
      </w:pPr>
      <w:r>
        <w:rPr>
          <w:lang w:val="fr-FR"/>
        </w:rPr>
        <w:t>KỊCH BẢN 279</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ngày mai</w:t>
        <w:br/>
        <w:t>700 tấn dưa leo</w:t>
        <w:br/>
        <w:t>vâng vâng tôi đang đây</w:t>
        <w:br/>
        <w:t>150 kg táo</w:t>
        <w:br/>
        <w:t>không, đợi đã, thay bằng 800 tấn dưa leo</w:t>
        <w:br/>
        <w:t>được rồi, tiếp tục</w:t>
        <w:br/>
        <w:t>thêm 200 kg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concombres / 700 / tonnes</w:t>
        <w:br/>
        <w:t>ADD_LIGNE → pommes / 150 / kg</w:t>
        <w:br/>
        <w:t>UPDATE_LIGNE → concombres / 800 / tonnes</w:t>
        <w:br/>
        <w:t>ADD_LIGNE → variable</w:t>
        <w:br/>
        <w:t>DELETE_LIGNE → pommes</w:t>
        <w:br/>
        <w:t>VALIDATE → statut = validée</w:t>
        <w:br/>
      </w:r>
    </w:p>
    <w:p>
      <w:pPr>
        <w:pStyle w:val="Heading1"/>
        <w:rPr>
          <w:lang w:val="fr-FR"/>
        </w:rPr>
      </w:pPr>
      <w:r>
        <w:rPr>
          <w:lang w:val="fr-FR"/>
        </w:rPr>
        <w:t>KỊCH BẢN 280</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ngày mai</w:t>
        <w:br/>
        <w:t>300 thùng dâu tây</w:t>
        <w:br/>
        <w:t>ok tiếp đi</w:t>
        <w:br/>
        <w:t>450 kg dưa leo</w:t>
        <w:br/>
        <w:t>không, đợi đã, thay bằng 400 thùng dâu tây</w:t>
        <w:br/>
        <w:t>alo bạn nghe tôi không</w:t>
        <w:br/>
        <w:t>thêm 500 kg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fraises / 300 / cagettes</w:t>
        <w:br/>
        <w:t>ADD_LIGNE → concombres / 450 / kg</w:t>
        <w:br/>
        <w:t>UPDATE_LIGNE → fraises / 400 / cagettes</w:t>
        <w:br/>
        <w:t>ADD_LIGNE → variable</w:t>
        <w:br/>
        <w:t>DELETE_LIGNE → concombres</w:t>
        <w:br/>
        <w:t>VALIDATE → statut = validée</w:t>
        <w:br/>
      </w:r>
    </w:p>
    <w:p>
      <w:pPr>
        <w:pStyle w:val="Heading1"/>
        <w:rPr>
          <w:lang w:val="fr-FR"/>
        </w:rPr>
      </w:pPr>
      <w:r>
        <w:rPr>
          <w:lang w:val="fr-FR"/>
        </w:rPr>
        <w:t>KỊCH BẢN 281</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Tư</w:t>
        <w:br/>
        <w:t>800 kg cà tím</w:t>
        <w:br/>
        <w:t>alo bạn nghe tôi không</w:t>
        <w:br/>
        <w:t>100 tấn táo</w:t>
        <w:br/>
        <w:t>không, đợi đã, thay bằng 900 kg cà tím</w:t>
        <w:br/>
        <w:t>alo bạn nghe tôi không</w:t>
        <w:br/>
        <w:t>thêm 150 tấn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aubergines / 800 / kg</w:t>
        <w:br/>
        <w:t>ADD_LIGNE → pommes / 100 / tonnes</w:t>
        <w:br/>
        <w:t>UPDATE_LIGNE → aubergines / 900 / kg</w:t>
        <w:br/>
        <w:t>ADD_LIGNE → variable</w:t>
        <w:br/>
        <w:t>DELETE_LIGNE → pommes</w:t>
        <w:br/>
        <w:t>VALIDATE → statut = validée</w:t>
        <w:br/>
      </w:r>
    </w:p>
    <w:p>
      <w:pPr>
        <w:pStyle w:val="Heading1"/>
        <w:rPr>
          <w:lang w:val="fr-FR"/>
        </w:rPr>
      </w:pPr>
      <w:r>
        <w:rPr>
          <w:lang w:val="fr-FR"/>
        </w:rPr>
        <w:t>KỊCH BẢN 282</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Tư</w:t>
        <w:br/>
        <w:t>700 kg dâu tây</w:t>
        <w:br/>
        <w:t>vâng vâng tôi đang đây</w:t>
        <w:br/>
        <w:t>300 tấn xà lách</w:t>
        <w:br/>
        <w:t>không, đợi đã, thay bằng 800 kg dâu tây</w:t>
        <w:br/>
        <w:t>Không, attends</w:t>
        <w:br/>
        <w:t>thêm 350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fraises / 700 / kg</w:t>
        <w:br/>
        <w:t>ADD_LIGNE → salades / 300 / tonnes</w:t>
        <w:br/>
        <w:t>UPDATE_LIGNE → fraises / 800 / kg</w:t>
        <w:br/>
        <w:t>ADD_LIGNE → variable</w:t>
        <w:br/>
        <w:t>DELETE_LIGNE → salades</w:t>
        <w:br/>
        <w:t>VALIDATE → statut = validée</w:t>
        <w:br/>
      </w:r>
    </w:p>
    <w:p>
      <w:pPr>
        <w:pStyle w:val="Heading1"/>
        <w:rPr>
          <w:lang w:val="fr-FR"/>
        </w:rPr>
      </w:pPr>
      <w:r>
        <w:rPr>
          <w:lang w:val="fr-FR"/>
        </w:rPr>
        <w:t>KỊCH BẢN 283</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800 thùng cam</w:t>
        <w:br/>
        <w:t>tiếp tục đi</w:t>
        <w:br/>
        <w:t>300 kg bí ngòi</w:t>
        <w:br/>
        <w:t>không, đợi đã, thay bằng 900 thùng cam</w:t>
        <w:br/>
        <w:t>được rồi, tiếp tục</w:t>
        <w:br/>
        <w:t>thêm 350 kg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oranges / 800 / cagettes</w:t>
        <w:br/>
        <w:t>ADD_LIGNE → courgettes / 300 / kg</w:t>
        <w:br/>
        <w:t>UPDATE_LIGNE → oranges / 900 / cagettes</w:t>
        <w:br/>
        <w:t>ADD_LIGNE → variable</w:t>
        <w:br/>
        <w:t>DELETE_LIGNE → courgettes</w:t>
        <w:br/>
        <w:t>VALIDATE → statut = validée</w:t>
        <w:br/>
      </w:r>
    </w:p>
    <w:p>
      <w:pPr>
        <w:pStyle w:val="Heading1"/>
        <w:rPr>
          <w:lang w:val="fr-FR"/>
        </w:rPr>
      </w:pPr>
      <w:r>
        <w:rPr>
          <w:lang w:val="fr-FR"/>
        </w:rPr>
        <w:t>KỊCH BẢN 284</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1000 thùng chuối</w:t>
        <w:br/>
        <w:t>được rồi, tiếp tục</w:t>
        <w:br/>
        <w:t>450 tấn cà chua</w:t>
        <w:br/>
        <w:t>không, đợi đã, thay bằng 1100 thùng chuối</w:t>
        <w:br/>
        <w:t>được rồi, tiếp tục</w:t>
        <w:br/>
        <w:t>thêm 500 tấn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bananes / 1000 / cagettes</w:t>
        <w:br/>
        <w:t>ADD_LIGNE → tomates / 450 / tonnes</w:t>
        <w:br/>
        <w:t>UPDATE_LIGNE → bananes / 1100 / cagettes</w:t>
        <w:br/>
        <w:t>ADD_LIGNE → variable</w:t>
        <w:br/>
        <w:t>DELETE_LIGNE → tomates</w:t>
        <w:br/>
        <w:t>VALIDATE → statut = validée</w:t>
        <w:br/>
      </w:r>
    </w:p>
    <w:p>
      <w:pPr>
        <w:pStyle w:val="Heading1"/>
        <w:rPr>
          <w:lang w:val="fr-FR"/>
        </w:rPr>
      </w:pPr>
      <w:r>
        <w:rPr>
          <w:lang w:val="fr-FR"/>
        </w:rPr>
        <w:t>KỊCH BẢN 285</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Hai</w:t>
        <w:br/>
        <w:t>600 thùng cà chua</w:t>
        <w:br/>
        <w:t>được rồi, tiếp tục</w:t>
        <w:br/>
        <w:t>150 kg xà lách</w:t>
        <w:br/>
        <w:t>không, đợi đã, thay bằng 700 thùng cà chua</w:t>
        <w:br/>
        <w:t>ok tiếp đi</w:t>
        <w:br/>
        <w:t>thêm 200 kg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tomates / 600 / cagettes</w:t>
        <w:br/>
        <w:t>ADD_LIGNE → salades / 150 / kg</w:t>
        <w:br/>
        <w:t>UPDATE_LIGNE → tomates / 700 / cagettes</w:t>
        <w:br/>
        <w:t>ADD_LIGNE → variable</w:t>
        <w:br/>
        <w:t>DELETE_LIGNE → salades</w:t>
        <w:br/>
        <w:t>VALIDATE → statut = validée</w:t>
        <w:br/>
      </w:r>
    </w:p>
    <w:p>
      <w:pPr>
        <w:pStyle w:val="Heading1"/>
        <w:rPr>
          <w:lang w:val="fr-FR"/>
        </w:rPr>
      </w:pPr>
      <w:r>
        <w:rPr>
          <w:lang w:val="fr-FR"/>
        </w:rPr>
        <w:t>KỊCH BẢN 286</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ngày mai</w:t>
        <w:br/>
        <w:t>300 tấn xà lách</w:t>
        <w:br/>
        <w:t>được rồi, tiếp tục</w:t>
        <w:br/>
        <w:t>200 thùng cà chua</w:t>
        <w:br/>
        <w:t>không, đợi đã, thay bằng 400 tấn xà lách</w:t>
        <w:br/>
        <w:t>đợi hai giây</w:t>
        <w:br/>
        <w:t>thêm 250 thùng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tomates / 200 / cagettes</w:t>
        <w:br/>
        <w:t>UPDATE_LIGNE → salades / 400 / tonnes</w:t>
        <w:br/>
        <w:t>ADD_LIGNE → variable</w:t>
        <w:br/>
        <w:t>DELETE_LIGNE → tomates</w:t>
        <w:br/>
        <w:t>VALIDATE → statut = validée</w:t>
        <w:br/>
      </w:r>
    </w:p>
    <w:p>
      <w:pPr>
        <w:pStyle w:val="Heading1"/>
        <w:rPr>
          <w:lang w:val="fr-FR"/>
        </w:rPr>
      </w:pPr>
      <w:r>
        <w:rPr>
          <w:lang w:val="fr-FR"/>
        </w:rPr>
        <w:t>KỊCH BẢN 287</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900 thùng cà chua</w:t>
        <w:br/>
        <w:t>bạn có thể nhắc lại không</w:t>
        <w:br/>
        <w:t>400 thùng cà rốt</w:t>
        <w:br/>
        <w:t>không, đợi đã, thay bằng 1000 thùng cà chua</w:t>
        <w:br/>
        <w:t>được rồi, làm lại</w:t>
        <w:br/>
        <w:t>thêm 450 thùng táo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tomates / 900 / cagettes</w:t>
        <w:br/>
        <w:t>ADD_LIGNE → carottes / 400 / cagettes</w:t>
        <w:br/>
        <w:t>UPDATE_LIGNE → tomates / 1000 / cagettes</w:t>
        <w:br/>
        <w:t>ADD_LIGNE → variable</w:t>
        <w:br/>
        <w:t>DELETE_LIGNE → carottes</w:t>
        <w:br/>
        <w:t>VALIDATE → statut = validée</w:t>
        <w:br/>
      </w:r>
    </w:p>
    <w:p>
      <w:pPr>
        <w:pStyle w:val="Heading1"/>
        <w:rPr>
          <w:lang w:val="fr-FR"/>
        </w:rPr>
      </w:pPr>
      <w:r>
        <w:rPr>
          <w:lang w:val="fr-FR"/>
        </w:rPr>
        <w:t>KỊCH BẢN 288</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Tư</w:t>
        <w:br/>
        <w:t>900 kg bí ngòi</w:t>
        <w:br/>
        <w:t>tôi quay lại</w:t>
        <w:br/>
        <w:t>500 tấn xà lách</w:t>
        <w:br/>
        <w:t>không, đợi đã, thay bằng 1000 kg bí ngòi</w:t>
        <w:br/>
        <w:t>được rồi, tiếp tục</w:t>
        <w:br/>
        <w:t>thêm 550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courgettes / 900 / kg</w:t>
        <w:br/>
        <w:t>ADD_LIGNE → salades / 500 / tonnes</w:t>
        <w:br/>
        <w:t>UPDATE_LIGNE → courgettes / 1000 / kg</w:t>
        <w:br/>
        <w:t>ADD_LIGNE → variable</w:t>
        <w:br/>
        <w:t>DELETE_LIGNE → salades</w:t>
        <w:br/>
        <w:t>VALIDATE → statut = validée</w:t>
        <w:br/>
      </w:r>
    </w:p>
    <w:p>
      <w:pPr>
        <w:pStyle w:val="Heading1"/>
        <w:rPr>
          <w:lang w:val="fr-FR"/>
        </w:rPr>
      </w:pPr>
      <w:r>
        <w:rPr>
          <w:lang w:val="fr-FR"/>
        </w:rPr>
        <w:t>KỊCH BẢN 289</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sáng mai</w:t>
        <w:br/>
        <w:t>700 kg bí ngòi</w:t>
        <w:br/>
        <w:t>tiếp tục đi</w:t>
        <w:br/>
        <w:t>150 kg cà tím</w:t>
        <w:br/>
        <w:t>không, đợi đã, thay bằng 800 kg bí ngòi</w:t>
        <w:br/>
        <w:t>đợi hai giây</w:t>
        <w:br/>
        <w:t>thêm 200 kg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courgettes / 700 / kg</w:t>
        <w:br/>
        <w:t>ADD_LIGNE → aubergines / 150 / kg</w:t>
        <w:br/>
        <w:t>UPDATE_LIGNE → courgettes / 800 / kg</w:t>
        <w:br/>
        <w:t>ADD_LIGNE → variable</w:t>
        <w:br/>
        <w:t>DELETE_LIGNE → aubergines</w:t>
        <w:br/>
        <w:t>VALIDATE → statut = validée</w:t>
        <w:br/>
      </w:r>
    </w:p>
    <w:p>
      <w:pPr>
        <w:pStyle w:val="Heading1"/>
        <w:rPr>
          <w:lang w:val="fr-FR"/>
        </w:rPr>
      </w:pPr>
      <w:r>
        <w:rPr>
          <w:lang w:val="fr-FR"/>
        </w:rPr>
        <w:t>KỊCH BẢN 290</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Hai</w:t>
        <w:br/>
        <w:t>400 kg cam</w:t>
        <w:br/>
        <w:t>vâng vâng tôi đang đây</w:t>
        <w:br/>
        <w:t>250 thùng dâu tây</w:t>
        <w:br/>
        <w:t>không, đợi đã, thay bằng 500 kg cam</w:t>
        <w:br/>
        <w:t>Không, attends</w:t>
        <w:br/>
        <w:t>thêm 300 thùng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400 / kg</w:t>
        <w:br/>
        <w:t>ADD_LIGNE → fraises / 250 / cagettes</w:t>
        <w:br/>
        <w:t>UPDATE_LIGNE → oranges / 500 / kg</w:t>
        <w:br/>
        <w:t>ADD_LIGNE → variable</w:t>
        <w:br/>
        <w:t>DELETE_LIGNE → fraises</w:t>
        <w:br/>
        <w:t>VALIDATE → statut = validée</w:t>
        <w:br/>
      </w:r>
    </w:p>
    <w:p>
      <w:pPr>
        <w:pStyle w:val="Heading1"/>
        <w:rPr>
          <w:lang w:val="fr-FR"/>
        </w:rPr>
      </w:pPr>
      <w:r>
        <w:rPr>
          <w:lang w:val="fr-FR"/>
        </w:rPr>
        <w:t>KỊCH BẢN 291</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sáng mai</w:t>
        <w:br/>
        <w:t>500 tấn cà rốt</w:t>
        <w:br/>
        <w:t>tiếp tục đi</w:t>
        <w:br/>
        <w:t>450 thùng cà chua</w:t>
        <w:br/>
        <w:t>không, đợi đã, thay bằng 600 tấn cà rốt</w:t>
        <w:br/>
        <w:t>Không, attends</w:t>
        <w:br/>
        <w:t>thêm 500 thùng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carottes / 500 / tonnes</w:t>
        <w:br/>
        <w:t>ADD_LIGNE → tomates / 450 / cagettes</w:t>
        <w:br/>
        <w:t>UPDATE_LIGNE → carottes / 600 / tonnes</w:t>
        <w:br/>
        <w:t>ADD_LIGNE → variable</w:t>
        <w:br/>
        <w:t>DELETE_LIGNE → tomates</w:t>
        <w:br/>
        <w:t>VALIDATE → statut = validée</w:t>
        <w:br/>
      </w:r>
    </w:p>
    <w:p>
      <w:pPr>
        <w:pStyle w:val="Heading1"/>
        <w:rPr>
          <w:lang w:val="fr-FR"/>
        </w:rPr>
      </w:pPr>
      <w:r>
        <w:rPr>
          <w:lang w:val="fr-FR"/>
        </w:rPr>
        <w:t>KỊCH BẢN 292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Hai</w:t>
        <w:br/>
        <w:t>600 tấn xà lách</w:t>
        <w:br/>
        <w:t>vâng vâng tôi đang đây</w:t>
        <w:br/>
        <w:t>100 kg cà rốt</w:t>
        <w:br/>
        <w:t>không, đợi đã, thay bằng 700 tấn xà lách</w:t>
        <w:br/>
        <w:t>được rồi, làm lại</w:t>
        <w:br/>
        <w:t>thêm 150 kg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salades / 600 / tonnes</w:t>
        <w:br/>
        <w:t>ADD_LIGNE → carottes / 100 / kg</w:t>
        <w:br/>
        <w:t>UPDATE_LIGNE → salades / 700 / tonnes</w:t>
        <w:br/>
        <w:t>ADD_LIGNE → variable</w:t>
        <w:br/>
        <w:t>DELETE_LIGNE → carottes</w:t>
        <w:br/>
        <w:t>VALIDATE → statut = validée</w:t>
        <w:br/>
      </w:r>
    </w:p>
    <w:p>
      <w:pPr>
        <w:pStyle w:val="Heading1"/>
        <w:rPr>
          <w:lang w:val="fr-FR"/>
        </w:rPr>
      </w:pPr>
      <w:r>
        <w:rPr>
          <w:lang w:val="fr-FR"/>
        </w:rPr>
        <w:t>KỊCH BẢN 293</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ngày mai</w:t>
        <w:br/>
        <w:t>300 kg cà tím</w:t>
        <w:br/>
        <w:t>bạn có thể nhắc lại không</w:t>
        <w:br/>
        <w:t>100 thùng cà chua</w:t>
        <w:br/>
        <w:t>không, đợi đã, thay bằng 400 kg cà tím</w:t>
        <w:br/>
        <w:t>được rồi, tiếp tục</w:t>
        <w:br/>
        <w:t>thêm 150 thùng táo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aubergines / 300 / kg</w:t>
        <w:br/>
        <w:t>ADD_LIGNE → tomates / 100 / cagettes</w:t>
        <w:br/>
        <w:t>UPDATE_LIGNE → aubergines / 400 / kg</w:t>
        <w:br/>
        <w:t>ADD_LIGNE → variable</w:t>
        <w:br/>
        <w:t>DELETE_LIGNE → tomates</w:t>
        <w:br/>
        <w:t>VALIDATE → statut = validée</w:t>
        <w:br/>
      </w:r>
    </w:p>
    <w:p>
      <w:pPr>
        <w:pStyle w:val="Heading1"/>
        <w:rPr>
          <w:lang w:val="fr-FR"/>
        </w:rPr>
      </w:pPr>
      <w:r>
        <w:rPr>
          <w:lang w:val="fr-FR"/>
        </w:rPr>
        <w:t>KỊCH BẢN 294</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Hai</w:t>
        <w:br/>
        <w:t>100 tấn dưa leo</w:t>
        <w:br/>
        <w:t>tiếp tục đi</w:t>
        <w:br/>
        <w:t>100 thùng dưa leo</w:t>
        <w:br/>
        <w:t>không, đợi đã, thay bằng 200 tấn dưa leo</w:t>
        <w:br/>
        <w:t>đợi hai giây</w:t>
        <w:br/>
        <w:t>thêm 150 thùng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concombres / 100 / tonnes</w:t>
        <w:br/>
        <w:t>ADD_LIGNE → concombres / 100 / cagettes</w:t>
        <w:br/>
        <w:t>UPDATE_LIGNE → concombres / 200 / tonnes</w:t>
        <w:br/>
        <w:t>ADD_LIGNE → variable</w:t>
        <w:br/>
        <w:t>DELETE_LIGNE → concombres</w:t>
        <w:br/>
        <w:t>VALIDATE → statut = validée</w:t>
        <w:br/>
      </w:r>
    </w:p>
    <w:p>
      <w:pPr>
        <w:pStyle w:val="Heading1"/>
        <w:rPr>
          <w:lang w:val="fr-FR"/>
        </w:rPr>
      </w:pPr>
      <w:r>
        <w:rPr>
          <w:lang w:val="fr-FR"/>
        </w:rPr>
        <w:t>KỊCH BẢN 295</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ngày mai</w:t>
        <w:br/>
        <w:t>300 kg cà tím</w:t>
        <w:br/>
        <w:t>tôi quay lại</w:t>
        <w:br/>
        <w:t>300 kg dâu tây</w:t>
        <w:br/>
        <w:t>không, đợi đã, thay bằng 400 kg cà tím</w:t>
        <w:br/>
        <w:t>được rồi, tiếp tục</w:t>
        <w:br/>
        <w:t>thêm 350 kg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aubergines / 300 / kg</w:t>
        <w:br/>
        <w:t>ADD_LIGNE → fraises / 300 / kg</w:t>
        <w:br/>
        <w:t>UPDATE_LIGNE → aubergines / 400 / kg</w:t>
        <w:br/>
        <w:t>ADD_LIGNE → variable</w:t>
        <w:br/>
        <w:t>DELETE_LIGNE → fraises</w:t>
        <w:br/>
        <w:t>VALIDATE → statut = validée</w:t>
        <w:br/>
      </w:r>
    </w:p>
    <w:p>
      <w:pPr>
        <w:pStyle w:val="Heading1"/>
        <w:rPr>
          <w:lang w:val="fr-FR"/>
        </w:rPr>
      </w:pPr>
      <w:r>
        <w:rPr>
          <w:lang w:val="fr-FR"/>
        </w:rPr>
        <w:t>KỊCH BẢN 296</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300 kg cà rốt</w:t>
        <w:br/>
        <w:t>tiếp tục đi</w:t>
        <w:br/>
        <w:t>400 thùng cà chua</w:t>
        <w:br/>
        <w:t>không, đợi đã, thay bằng 400 kg cà rốt</w:t>
        <w:br/>
        <w:t>đợi hai giây</w:t>
        <w:br/>
        <w:t>thêm 450 thùng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carottes / 300 / kg</w:t>
        <w:br/>
        <w:t>ADD_LIGNE → tomates / 400 / cagettes</w:t>
        <w:br/>
        <w:t>UPDATE_LIGNE → carottes / 400 / kg</w:t>
        <w:br/>
        <w:t>ADD_LIGNE → variable</w:t>
        <w:br/>
        <w:t>DELETE_LIGNE → tomates</w:t>
        <w:br/>
        <w:t>VALIDATE → statut = validée</w:t>
        <w:br/>
      </w:r>
    </w:p>
    <w:p>
      <w:pPr>
        <w:pStyle w:val="Heading1"/>
        <w:rPr>
          <w:lang w:val="fr-FR"/>
        </w:rPr>
      </w:pPr>
      <w:r>
        <w:rPr>
          <w:lang w:val="fr-FR"/>
        </w:rPr>
        <w:t>KỊCH BẢN 297</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sáng mai</w:t>
        <w:br/>
        <w:t>400 thùng xà lách</w:t>
        <w:br/>
        <w:t>đợi hai giây</w:t>
        <w:br/>
        <w:t>50 thùng cà rốt</w:t>
        <w:br/>
        <w:t>không, đợi đã, thay bằng 500 thùng xà lách</w:t>
        <w:br/>
        <w:t>được rồi, tiếp tục</w:t>
        <w:br/>
        <w:t>thêm 100 thùng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400 / cagettes</w:t>
        <w:br/>
        <w:t>ADD_LIGNE → carottes / 50 / cagettes</w:t>
        <w:br/>
        <w:t>UPDATE_LIGNE → salades / 500 / cagettes</w:t>
        <w:br/>
        <w:t>ADD_LIGNE → variable</w:t>
        <w:br/>
        <w:t>DELETE_LIGNE → carottes</w:t>
        <w:br/>
        <w:t>VALIDATE → statut = validée</w:t>
        <w:br/>
      </w:r>
    </w:p>
    <w:p>
      <w:pPr>
        <w:pStyle w:val="Heading1"/>
        <w:rPr>
          <w:lang w:val="fr-FR"/>
        </w:rPr>
      </w:pPr>
      <w:r>
        <w:rPr>
          <w:lang w:val="fr-FR"/>
        </w:rPr>
        <w:t>KỊCH BẢN 298</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700 tấn dưa leo</w:t>
        <w:br/>
        <w:t>được rồi, làm lại</w:t>
        <w:br/>
        <w:t>250 tấn cà rốt</w:t>
        <w:br/>
        <w:t>không, đợi đã, thay bằng 800 tấn dưa leo</w:t>
        <w:br/>
        <w:t>được rồi, làm lại</w:t>
        <w:br/>
        <w:t>thêm 300 tấn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concombres / 700 / tonnes</w:t>
        <w:br/>
        <w:t>ADD_LIGNE → carottes / 250 / tonnes</w:t>
        <w:br/>
        <w:t>UPDATE_LIGNE → concombres / 800 / tonnes</w:t>
        <w:br/>
        <w:t>ADD_LIGNE → variable</w:t>
        <w:br/>
        <w:t>DELETE_LIGNE → carottes</w:t>
        <w:br/>
        <w:t>VALIDATE → statut = validée</w:t>
        <w:br/>
      </w:r>
    </w:p>
    <w:p>
      <w:pPr>
        <w:pStyle w:val="Heading1"/>
        <w:rPr>
          <w:lang w:val="fr-FR"/>
        </w:rPr>
      </w:pPr>
      <w:r>
        <w:rPr>
          <w:lang w:val="fr-FR"/>
        </w:rPr>
        <w:t>KỊCH BẢN 299</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sáng mai</w:t>
        <w:br/>
        <w:t>200 kg bí ngòi</w:t>
        <w:br/>
        <w:t>vâng vâng tôi đang đây</w:t>
        <w:br/>
        <w:t>50 kg cà chua</w:t>
        <w:br/>
        <w:t>không, đợi đã, thay bằng 300 kg bí ngòi</w:t>
        <w:br/>
        <w:t>bạn có thể nhắc lại không</w:t>
        <w:br/>
        <w:t>thêm 100 kg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courgettes / 200 / kg</w:t>
        <w:br/>
        <w:t>ADD_LIGNE → tomates / 50 / kg</w:t>
        <w:br/>
        <w:t>UPDATE_LIGNE → courgettes / 300 / kg</w:t>
        <w:br/>
        <w:t>ADD_LIGNE → variable</w:t>
        <w:br/>
        <w:t>DELETE_LIGNE → tomates</w:t>
        <w:br/>
        <w:t>VALIDATE → statut = validée</w:t>
        <w:br/>
      </w:r>
    </w:p>
    <w:p>
      <w:pPr>
        <w:pStyle w:val="Heading1"/>
        <w:rPr>
          <w:lang w:val="fr-FR"/>
        </w:rPr>
      </w:pPr>
      <w:r>
        <w:rPr>
          <w:lang w:val="fr-FR"/>
        </w:rPr>
        <w:t>KỊCH BẢN 300</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900 thùng cà tím</w:t>
        <w:br/>
        <w:t>được rồi, tiếp tục</w:t>
        <w:br/>
        <w:t>50 tấn táo</w:t>
        <w:br/>
        <w:t>không, đợi đã, thay bằng 1000 thùng cà tím</w:t>
        <w:br/>
        <w:t>alo bạn nghe tôi không</w:t>
        <w:br/>
        <w:t>thêm 100 tấn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aubergines / 900 / cagettes</w:t>
        <w:br/>
        <w:t>ADD_LIGNE → pommes / 50 / tonnes</w:t>
        <w:br/>
        <w:t>UPDATE_LIGNE → aubergines / 1000 / cagettes</w:t>
        <w:br/>
        <w:t>ADD_LIGNE → variable</w:t>
        <w:br/>
        <w:t>DELETE_LIGNE → pommes</w:t>
        <w:br/>
        <w:t>VALIDATE → statut = validée</w:t>
        <w:br/>
      </w:r>
    </w:p>
    <w:p>
      <w:pPr>
        <w:pStyle w:val="Heading1"/>
        <w:rPr>
          <w:lang w:val="fr-FR"/>
        </w:rPr>
      </w:pPr>
      <w:r>
        <w:rPr>
          <w:lang w:val="fr-FR"/>
        </w:rPr>
        <w:t>KỊCH BẢN 301</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700 thùng chuối</w:t>
        <w:br/>
        <w:t>tiếp tục đi</w:t>
        <w:br/>
        <w:t>300 thùng chuối</w:t>
        <w:br/>
        <w:t>không, đợi đã, thay bằng 800 thùng chuối</w:t>
        <w:br/>
        <w:t>tôi quay lại</w:t>
        <w:br/>
        <w:t>thêm 350 thùng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bananes / 700 / cagettes</w:t>
        <w:br/>
        <w:t>ADD_LIGNE → bananes / 300 / cagettes</w:t>
        <w:br/>
        <w:t>UPDATE_LIGNE → bananes / 800 / cagettes</w:t>
        <w:br/>
        <w:t>ADD_LIGNE → variable</w:t>
        <w:br/>
        <w:t>DELETE_LIGNE → bananes</w:t>
        <w:br/>
        <w:t>VALIDATE → statut = validée</w:t>
        <w:br/>
      </w:r>
    </w:p>
    <w:p>
      <w:pPr>
        <w:pStyle w:val="Heading1"/>
        <w:rPr>
          <w:lang w:val="fr-FR"/>
        </w:rPr>
      </w:pPr>
      <w:r>
        <w:rPr>
          <w:lang w:val="fr-FR"/>
        </w:rPr>
        <w:t>KỊCH BẢN 302</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sáng mai</w:t>
        <w:br/>
        <w:t>700 kg dâu tây</w:t>
        <w:br/>
        <w:t>bạn có thể nhắc lại không</w:t>
        <w:br/>
        <w:t>50 tấn chuối</w:t>
        <w:br/>
        <w:t>không, đợi đã, thay bằng 800 kg dâu tây</w:t>
        <w:br/>
        <w:t>bạn có thể nhắc lại không</w:t>
        <w:br/>
        <w:t>thêm 100 tấn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fraises / 700 / kg</w:t>
        <w:br/>
        <w:t>ADD_LIGNE → bananes / 50 / tonnes</w:t>
        <w:br/>
        <w:t>UPDATE_LIGNE → fraises / 800 / kg</w:t>
        <w:br/>
        <w:t>ADD_LIGNE → variable</w:t>
        <w:br/>
        <w:t>DELETE_LIGNE → bananes</w:t>
        <w:br/>
        <w:t>VALIDATE → statut = validée</w:t>
        <w:br/>
      </w:r>
    </w:p>
    <w:p>
      <w:pPr>
        <w:pStyle w:val="Heading1"/>
        <w:rPr>
          <w:lang w:val="fr-FR"/>
        </w:rPr>
      </w:pPr>
      <w:r>
        <w:rPr>
          <w:lang w:val="fr-FR"/>
        </w:rPr>
        <w:t>KỊCH BẢN 303</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Hai</w:t>
        <w:br/>
        <w:t>300 thùng cam</w:t>
        <w:br/>
        <w:t>tiếp tục đi</w:t>
        <w:br/>
        <w:t>400 kg cam</w:t>
        <w:br/>
        <w:t>không, đợi đã, thay bằng 400 thùng cam</w:t>
        <w:br/>
        <w:t>Không, attends</w:t>
        <w:br/>
        <w:t>thêm 450 kg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300 / cagettes</w:t>
        <w:br/>
        <w:t>ADD_LIGNE → oranges / 400 / kg</w:t>
        <w:br/>
        <w:t>UPDATE_LIGNE → oranges / 400 / cagettes</w:t>
        <w:br/>
        <w:t>ADD_LIGNE → variable</w:t>
        <w:br/>
        <w:t>DELETE_LIGNE → oranges</w:t>
        <w:br/>
        <w:t>VALIDATE → statut = validée</w:t>
        <w:br/>
      </w:r>
    </w:p>
    <w:p>
      <w:pPr>
        <w:pStyle w:val="Heading1"/>
        <w:rPr>
          <w:lang w:val="fr-FR"/>
        </w:rPr>
      </w:pPr>
      <w:r>
        <w:rPr>
          <w:lang w:val="fr-FR"/>
        </w:rPr>
        <w:t>KỊCH BẢN 304</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700 thùng cà chua</w:t>
        <w:br/>
        <w:t>tiếp tục đi</w:t>
        <w:br/>
        <w:t>50 tấn dâu tây</w:t>
        <w:br/>
        <w:t>không, đợi đã, thay bằng 800 thùng cà chua</w:t>
        <w:br/>
        <w:t>đợi hai giây</w:t>
        <w:br/>
        <w:t>thêm 100 tấn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tomates / 700 / cagettes</w:t>
        <w:br/>
        <w:t>ADD_LIGNE → fraises / 50 / tonnes</w:t>
        <w:br/>
        <w:t>UPDATE_LIGNE → tomates / 800 / cagettes</w:t>
        <w:br/>
        <w:t>ADD_LIGNE → variable</w:t>
        <w:br/>
        <w:t>DELETE_LIGNE → fraises</w:t>
        <w:br/>
        <w:t>VALIDATE → statut = validée</w:t>
        <w:br/>
      </w:r>
    </w:p>
    <w:p>
      <w:pPr>
        <w:pStyle w:val="Heading1"/>
        <w:rPr>
          <w:lang w:val="fr-FR"/>
        </w:rPr>
      </w:pPr>
      <w:r>
        <w:rPr>
          <w:lang w:val="fr-FR"/>
        </w:rPr>
        <w:t>KỊCH BẢN 305</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Hai</w:t>
        <w:br/>
        <w:t>1000 tấn cà rốt</w:t>
        <w:br/>
        <w:t>Không, attends</w:t>
        <w:br/>
        <w:t>50 tấn cà chua</w:t>
        <w:br/>
        <w:t>không, đợi đã, thay bằng 1100 tấn cà rốt</w:t>
        <w:br/>
        <w:t>được rồi, làm lại</w:t>
        <w:br/>
        <w:t>thêm 100 tấn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carottes / 1000 / tonnes</w:t>
        <w:br/>
        <w:t>ADD_LIGNE → tomates / 50 / tonnes</w:t>
        <w:br/>
        <w:t>UPDATE_LIGNE → carottes / 1100 / tonnes</w:t>
        <w:br/>
        <w:t>ADD_LIGNE → variable</w:t>
        <w:br/>
        <w:t>DELETE_LIGNE → tomates</w:t>
        <w:br/>
        <w:t>VALIDATE → statut = validée</w:t>
        <w:br/>
      </w:r>
    </w:p>
    <w:p>
      <w:pPr>
        <w:pStyle w:val="Heading1"/>
        <w:rPr>
          <w:lang w:val="fr-FR"/>
        </w:rPr>
      </w:pPr>
      <w:r>
        <w:rPr>
          <w:lang w:val="fr-FR"/>
        </w:rPr>
        <w:t>KỊCH BẢN 306</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sáng mai</w:t>
        <w:br/>
        <w:t>600 thùng xà lách</w:t>
        <w:br/>
        <w:t>vâng vâng tôi đang đây</w:t>
        <w:br/>
        <w:t>250 thùng cà chua</w:t>
        <w:br/>
        <w:t>không, đợi đã, thay bằng 700 thùng xà lách</w:t>
        <w:br/>
        <w:t>tôi quay lại</w:t>
        <w:br/>
        <w:t>thêm 300 thùng xà lách</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salades / 600 / cagettes</w:t>
        <w:br/>
        <w:t>ADD_LIGNE → tomates / 250 / cagettes</w:t>
        <w:br/>
        <w:t>UPDATE_LIGNE → salades / 700 / cagettes</w:t>
        <w:br/>
        <w:t>ADD_LIGNE → variable</w:t>
        <w:br/>
        <w:t>DELETE_LIGNE → tomates</w:t>
        <w:br/>
        <w:t>VALIDATE → statut = validée</w:t>
        <w:br/>
      </w:r>
    </w:p>
    <w:p>
      <w:pPr>
        <w:pStyle w:val="Heading1"/>
        <w:rPr>
          <w:lang w:val="fr-FR"/>
        </w:rPr>
      </w:pPr>
      <w:r>
        <w:rPr>
          <w:lang w:val="fr-FR"/>
        </w:rPr>
        <w:t>KỊCH BẢN 307</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sáng mai</w:t>
        <w:br/>
        <w:t>100 kg dâu tây</w:t>
        <w:br/>
        <w:t>ok tiếp đi</w:t>
        <w:br/>
        <w:t>150 kg cà tím</w:t>
        <w:br/>
        <w:t>không, đợi đã, thay bằng 200 kg dâu tây</w:t>
        <w:br/>
        <w:t>Không, attends</w:t>
        <w:br/>
        <w:t>thêm 200 kg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100 / kg</w:t>
        <w:br/>
        <w:t>ADD_LIGNE → aubergines / 150 / kg</w:t>
        <w:br/>
        <w:t>UPDATE_LIGNE → fraises / 200 / kg</w:t>
        <w:br/>
        <w:t>ADD_LIGNE → variable</w:t>
        <w:br/>
        <w:t>DELETE_LIGNE → aubergines</w:t>
        <w:br/>
        <w:t>VALIDATE → statut = validée</w:t>
        <w:br/>
      </w:r>
    </w:p>
    <w:p>
      <w:pPr>
        <w:pStyle w:val="Heading1"/>
        <w:rPr>
          <w:lang w:val="fr-FR"/>
        </w:rPr>
      </w:pPr>
      <w:r>
        <w:rPr>
          <w:lang w:val="fr-FR"/>
        </w:rPr>
        <w:t>KỊCH BẢN 308</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900 thùng cam</w:t>
        <w:br/>
        <w:t>ok tiếp đi</w:t>
        <w:br/>
        <w:t>150 tấn xà lách</w:t>
        <w:br/>
        <w:t>không, đợi đã, thay bằng 1000 thùng cam</w:t>
        <w:br/>
        <w:t>tiếp tục đi</w:t>
        <w:br/>
        <w:t>thêm 200 tấn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oranges / 900 / cagettes</w:t>
        <w:br/>
        <w:t>ADD_LIGNE → salades / 150 / tonnes</w:t>
        <w:br/>
        <w:t>UPDATE_LIGNE → oranges / 1000 / cagettes</w:t>
        <w:br/>
        <w:t>ADD_LIGNE → variable</w:t>
        <w:br/>
        <w:t>DELETE_LIGNE → salades</w:t>
        <w:br/>
        <w:t>VALIDATE → statut = validée</w:t>
        <w:br/>
      </w:r>
    </w:p>
    <w:p>
      <w:pPr>
        <w:pStyle w:val="Heading1"/>
        <w:rPr>
          <w:lang w:val="fr-FR"/>
        </w:rPr>
      </w:pPr>
      <w:r>
        <w:rPr>
          <w:lang w:val="fr-FR"/>
        </w:rPr>
        <w:t>KỊCH BẢN 309</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sáng mai</w:t>
        <w:br/>
        <w:t>200 thùng cà rốt</w:t>
        <w:br/>
        <w:t>tiếp tục đi</w:t>
        <w:br/>
        <w:t>500 thùng cà rốt</w:t>
        <w:br/>
        <w:t>không, đợi đã, thay bằng 300 thùng cà rốt</w:t>
        <w:br/>
        <w:t>đợi hai giây</w:t>
        <w:br/>
        <w:t>thêm 550 thùng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carottes / 200 / cagettes</w:t>
        <w:br/>
        <w:t>ADD_LIGNE → carottes / 500 / cagettes</w:t>
        <w:br/>
        <w:t>UPDATE_LIGNE → carottes / 300 / cagettes</w:t>
        <w:br/>
        <w:t>ADD_LIGNE → variable</w:t>
        <w:br/>
        <w:t>DELETE_LIGNE → carottes</w:t>
        <w:br/>
        <w:t>VALIDATE → statut = validée</w:t>
        <w:br/>
      </w:r>
    </w:p>
    <w:p>
      <w:pPr>
        <w:pStyle w:val="Heading1"/>
        <w:rPr>
          <w:lang w:val="fr-FR"/>
        </w:rPr>
      </w:pPr>
      <w:r>
        <w:rPr>
          <w:lang w:val="fr-FR"/>
        </w:rPr>
        <w:t>KỊCH BẢN 310</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Sáu</w:t>
        <w:br/>
        <w:t>800 thùng cà rốt</w:t>
        <w:br/>
        <w:t>tiếp tục đi</w:t>
        <w:br/>
        <w:t>50 thùng dâu tây</w:t>
        <w:br/>
        <w:t>không, đợi đã, thay bằng 900 thùng cà rốt</w:t>
        <w:br/>
        <w:t>tiếp tục đi</w:t>
        <w:br/>
        <w:t>thêm 100 thùng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carottes / 800 / cagettes</w:t>
        <w:br/>
        <w:t>ADD_LIGNE → fraises / 50 / cagettes</w:t>
        <w:br/>
        <w:t>UPDATE_LIGNE → carottes / 900 / cagettes</w:t>
        <w:br/>
        <w:t>ADD_LIGNE → variable</w:t>
        <w:br/>
        <w:t>DELETE_LIGNE → fraises</w:t>
        <w:br/>
        <w:t>VALIDATE → statut = validée</w:t>
        <w:br/>
      </w:r>
    </w:p>
    <w:p>
      <w:pPr>
        <w:pStyle w:val="Heading1"/>
        <w:rPr>
          <w:lang w:val="fr-FR"/>
        </w:rPr>
      </w:pPr>
      <w:r>
        <w:rPr>
          <w:lang w:val="fr-FR"/>
        </w:rPr>
        <w:t>KỊCH BẢN 311</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ngày mai</w:t>
        <w:br/>
        <w:t>700 tấn cà tím</w:t>
        <w:br/>
        <w:t>tiếp tục đi</w:t>
        <w:br/>
        <w:t>150 tấn bí ngòi</w:t>
        <w:br/>
        <w:t>không, đợi đã, thay bằng 800 tấn cà tím</w:t>
        <w:br/>
        <w:t>bạn có thể nhắc lại không</w:t>
        <w:br/>
        <w:t>thêm 200 tấn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aubergines / 700 / tonnes</w:t>
        <w:br/>
        <w:t>ADD_LIGNE → courgettes / 150 / tonnes</w:t>
        <w:br/>
        <w:t>UPDATE_LIGNE → aubergines / 800 / tonnes</w:t>
        <w:br/>
        <w:t>ADD_LIGNE → variable</w:t>
        <w:br/>
        <w:t>DELETE_LIGNE → courgettes</w:t>
        <w:br/>
        <w:t>VALIDATE → statut = validée</w:t>
        <w:br/>
      </w:r>
    </w:p>
    <w:p>
      <w:pPr>
        <w:pStyle w:val="Heading1"/>
        <w:rPr>
          <w:lang w:val="fr-FR"/>
        </w:rPr>
      </w:pPr>
      <w:r>
        <w:rPr>
          <w:lang w:val="fr-FR"/>
        </w:rPr>
        <w:t>KỊCH BẢN 312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200 tấn xà lách</w:t>
        <w:br/>
        <w:t>vâng vâng tôi đang đây</w:t>
        <w:br/>
        <w:t>300 thùng cà rốt</w:t>
        <w:br/>
        <w:t>không, đợi đã, thay bằng 300 tấn xà lách</w:t>
        <w:br/>
        <w:t>vâng vâng tôi đang đây</w:t>
        <w:br/>
        <w:t>thêm 350 thùng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200 / tonnes</w:t>
        <w:br/>
        <w:t>ADD_LIGNE → carottes / 300 / cagettes</w:t>
        <w:br/>
        <w:t>UPDATE_LIGNE → salades / 300 / tonnes</w:t>
        <w:br/>
        <w:t>ADD_LIGNE → variable</w:t>
        <w:br/>
        <w:t>DELETE_LIGNE → carottes</w:t>
        <w:br/>
        <w:t>VALIDATE → statut = validée</w:t>
        <w:br/>
      </w:r>
    </w:p>
    <w:p>
      <w:pPr>
        <w:pStyle w:val="Heading1"/>
        <w:rPr>
          <w:lang w:val="fr-FR"/>
        </w:rPr>
      </w:pPr>
      <w:r>
        <w:rPr>
          <w:lang w:val="fr-FR"/>
        </w:rPr>
        <w:t>KỊCH BẢN 313</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Tư</w:t>
        <w:br/>
        <w:t>100 tấn cà chua</w:t>
        <w:br/>
        <w:t>đợi hai giây</w:t>
        <w:br/>
        <w:t>350 tấn dâu tây</w:t>
        <w:br/>
        <w:t>không, đợi đã, thay bằng 200 tấn cà chua</w:t>
        <w:br/>
        <w:t>alo bạn nghe tôi không</w:t>
        <w:br/>
        <w:t>thêm 400 tấn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tomates / 100 / tonnes</w:t>
        <w:br/>
        <w:t>ADD_LIGNE → fraises / 350 / tonnes</w:t>
        <w:br/>
        <w:t>UPDATE_LIGNE → tomates / 200 / tonnes</w:t>
        <w:br/>
        <w:t>ADD_LIGNE → variable</w:t>
        <w:br/>
        <w:t>DELETE_LIGNE → fraises</w:t>
        <w:br/>
        <w:t>VALIDATE → statut = validée</w:t>
        <w:br/>
      </w:r>
    </w:p>
    <w:p>
      <w:pPr>
        <w:pStyle w:val="Heading1"/>
        <w:rPr>
          <w:lang w:val="fr-FR"/>
        </w:rPr>
      </w:pPr>
      <w:r>
        <w:rPr>
          <w:lang w:val="fr-FR"/>
        </w:rPr>
        <w:t>KỊCH BẢN 314</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Tư</w:t>
        <w:br/>
        <w:t>300 kg cà rốt</w:t>
        <w:br/>
        <w:t>vâng vâng tôi đang đây</w:t>
        <w:br/>
        <w:t>350 kg bí ngòi</w:t>
        <w:br/>
        <w:t>không, đợi đã, thay bằng 400 kg cà rốt</w:t>
        <w:br/>
        <w:t>bạn có thể nhắc lại không</w:t>
        <w:br/>
        <w:t>thêm 400 kg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carottes / 300 / kg</w:t>
        <w:br/>
        <w:t>ADD_LIGNE → courgettes / 350 / kg</w:t>
        <w:br/>
        <w:t>UPDATE_LIGNE → carottes / 400 / kg</w:t>
        <w:br/>
        <w:t>ADD_LIGNE → variable</w:t>
        <w:br/>
        <w:t>DELETE_LIGNE → courgettes</w:t>
        <w:br/>
        <w:t>VALIDATE → statut = validée</w:t>
        <w:br/>
      </w:r>
    </w:p>
    <w:p>
      <w:pPr>
        <w:pStyle w:val="Heading1"/>
        <w:rPr>
          <w:lang w:val="fr-FR"/>
        </w:rPr>
      </w:pPr>
      <w:r>
        <w:rPr>
          <w:lang w:val="fr-FR"/>
        </w:rPr>
        <w:t>KỊCH BẢN 315</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700 thùng chuối</w:t>
        <w:br/>
        <w:t>được rồi, làm lại</w:t>
        <w:br/>
        <w:t>200 thùng cà tím</w:t>
        <w:br/>
        <w:t>không, đợi đã, thay bằng 800 thùng chuối</w:t>
        <w:br/>
        <w:t>bạn có thể nhắc lại không</w:t>
        <w:br/>
        <w:t>thêm 250 thùng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700 / cagettes</w:t>
        <w:br/>
        <w:t>ADD_LIGNE → aubergines / 200 / cagettes</w:t>
        <w:br/>
        <w:t>UPDATE_LIGNE → bananes / 800 / cagettes</w:t>
        <w:br/>
        <w:t>ADD_LIGNE → variable</w:t>
        <w:br/>
        <w:t>DELETE_LIGNE → aubergines</w:t>
        <w:br/>
        <w:t>VALIDATE → statut = validée</w:t>
        <w:br/>
      </w:r>
    </w:p>
    <w:p>
      <w:pPr>
        <w:pStyle w:val="Heading1"/>
        <w:rPr>
          <w:lang w:val="fr-FR"/>
        </w:rPr>
      </w:pPr>
      <w:r>
        <w:rPr>
          <w:lang w:val="fr-FR"/>
        </w:rPr>
        <w:t>KỊCH BẢN 316</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Tư</w:t>
        <w:br/>
        <w:t>400 tấn bí ngòi</w:t>
        <w:br/>
        <w:t>đợi hai giây</w:t>
        <w:br/>
        <w:t>100 kg cà rốt</w:t>
        <w:br/>
        <w:t>không, đợi đã, thay bằng 500 tấn bí ngòi</w:t>
        <w:br/>
        <w:t>tiếp tục đi</w:t>
        <w:br/>
        <w:t>thêm 150 kg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400 / tonnes</w:t>
        <w:br/>
        <w:t>ADD_LIGNE → carottes / 100 / kg</w:t>
        <w:br/>
        <w:t>UPDATE_LIGNE → courgettes / 500 / tonnes</w:t>
        <w:br/>
        <w:t>ADD_LIGNE → variable</w:t>
        <w:br/>
        <w:t>DELETE_LIGNE → carottes</w:t>
        <w:br/>
        <w:t>VALIDATE → statut = validée</w:t>
        <w:br/>
      </w:r>
    </w:p>
    <w:p>
      <w:pPr>
        <w:pStyle w:val="Heading1"/>
        <w:rPr>
          <w:lang w:val="fr-FR"/>
        </w:rPr>
      </w:pPr>
      <w:r>
        <w:rPr>
          <w:lang w:val="fr-FR"/>
        </w:rPr>
        <w:t>KỊCH BẢN 317</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Sáu</w:t>
        <w:br/>
        <w:t>200 tấn bí ngòi</w:t>
        <w:br/>
        <w:t>bạn có thể nhắc lại không</w:t>
        <w:br/>
        <w:t>300 kg dưa leo</w:t>
        <w:br/>
        <w:t>không, đợi đã, thay bằng 300 tấn bí ngòi</w:t>
        <w:br/>
        <w:t>đợi hai giây</w:t>
        <w:br/>
        <w:t>thêm 350 kg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courgettes / 200 / tonnes</w:t>
        <w:br/>
        <w:t>ADD_LIGNE → concombres / 300 / kg</w:t>
        <w:br/>
        <w:t>UPDATE_LIGNE → courgettes / 300 / tonnes</w:t>
        <w:br/>
        <w:t>ADD_LIGNE → variable</w:t>
        <w:br/>
        <w:t>DELETE_LIGNE → concombres</w:t>
        <w:br/>
        <w:t>VALIDATE → statut = validée</w:t>
        <w:br/>
      </w:r>
    </w:p>
    <w:p>
      <w:pPr>
        <w:pStyle w:val="Heading1"/>
        <w:rPr>
          <w:lang w:val="fr-FR"/>
        </w:rPr>
      </w:pPr>
      <w:r>
        <w:rPr>
          <w:lang w:val="fr-FR"/>
        </w:rPr>
        <w:t>KỊCH BẢN 318</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ngày mai</w:t>
        <w:br/>
        <w:t>800 kg cà chua</w:t>
        <w:br/>
        <w:t>đợi hai giây</w:t>
        <w:br/>
        <w:t>500 kg dưa leo</w:t>
        <w:br/>
        <w:t>không, đợi đã, thay bằng 900 kg cà chua</w:t>
        <w:br/>
        <w:t>được rồi, tiếp tục</w:t>
        <w:br/>
        <w:t>thêm 550 kg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800 / kg</w:t>
        <w:br/>
        <w:t>ADD_LIGNE → concombres / 500 / kg</w:t>
        <w:br/>
        <w:t>UPDATE_LIGNE → tomates / 900 / kg</w:t>
        <w:br/>
        <w:t>ADD_LIGNE → variable</w:t>
        <w:br/>
        <w:t>DELETE_LIGNE → concombres</w:t>
        <w:br/>
        <w:t>VALIDATE → statut = validée</w:t>
        <w:br/>
      </w:r>
    </w:p>
    <w:p>
      <w:pPr>
        <w:pStyle w:val="Heading1"/>
        <w:rPr>
          <w:lang w:val="fr-FR"/>
        </w:rPr>
      </w:pPr>
      <w:r>
        <w:rPr>
          <w:lang w:val="fr-FR"/>
        </w:rPr>
        <w:t>KỊCH BẢN 319</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Hai</w:t>
        <w:br/>
        <w:t>100 kg chuối</w:t>
        <w:br/>
        <w:t>tiếp tục đi</w:t>
        <w:br/>
        <w:t>300 kg cà chua</w:t>
        <w:br/>
        <w:t>không, đợi đã, thay bằng 200 kg chuối</w:t>
        <w:br/>
        <w:t>tiếp tục đi</w:t>
        <w:br/>
        <w:t>thêm 350 kg táo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100 / kg</w:t>
        <w:br/>
        <w:t>ADD_LIGNE → tomates / 300 / kg</w:t>
        <w:br/>
        <w:t>UPDATE_LIGNE → bananes / 200 / kg</w:t>
        <w:br/>
        <w:t>ADD_LIGNE → variable</w:t>
        <w:br/>
        <w:t>DELETE_LIGNE → tomates</w:t>
        <w:br/>
        <w:t>VALIDATE → statut = validée</w:t>
        <w:br/>
      </w:r>
    </w:p>
    <w:p>
      <w:pPr>
        <w:pStyle w:val="Heading1"/>
        <w:rPr>
          <w:lang w:val="fr-FR"/>
        </w:rPr>
      </w:pPr>
      <w:r>
        <w:rPr>
          <w:lang w:val="fr-FR"/>
        </w:rPr>
        <w:t>KỊCH BẢN 320</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Tư</w:t>
        <w:br/>
        <w:t>500 thùng dưa leo</w:t>
        <w:br/>
        <w:t>được rồi, tiếp tục</w:t>
        <w:br/>
        <w:t>200 kg xà lách</w:t>
        <w:br/>
        <w:t>không, đợi đã, thay bằng 600 thùng dưa leo</w:t>
        <w:br/>
        <w:t>được rồi, làm lại</w:t>
        <w:br/>
        <w:t>thêm 250 kg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concombres / 500 / cagettes</w:t>
        <w:br/>
        <w:t>ADD_LIGNE → salades / 200 / kg</w:t>
        <w:br/>
        <w:t>UPDATE_LIGNE → concombres / 600 / cagettes</w:t>
        <w:br/>
        <w:t>ADD_LIGNE → variable</w:t>
        <w:br/>
        <w:t>DELETE_LIGNE → salades</w:t>
        <w:br/>
        <w:t>VALIDATE → statut = validée</w:t>
        <w:br/>
      </w:r>
    </w:p>
    <w:p>
      <w:pPr>
        <w:pStyle w:val="Heading1"/>
        <w:rPr>
          <w:lang w:val="fr-FR"/>
        </w:rPr>
      </w:pPr>
      <w:r>
        <w:rPr>
          <w:lang w:val="fr-FR"/>
        </w:rPr>
        <w:t>KỊCH BẢN 321</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200 thùng cam</w:t>
        <w:br/>
        <w:t>vâng vâng tôi đang đây</w:t>
        <w:br/>
        <w:t>450 kg xà lách</w:t>
        <w:br/>
        <w:t>không, đợi đã, thay bằng 300 thùng cam</w:t>
        <w:br/>
        <w:t>được rồi, tiếp tục</w:t>
        <w:br/>
        <w:t>thêm 500 kg cà chua</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200 / cagettes</w:t>
        <w:br/>
        <w:t>ADD_LIGNE → salades / 450 / kg</w:t>
        <w:br/>
        <w:t>UPDATE_LIGNE → oranges / 300 / cagettes</w:t>
        <w:br/>
        <w:t>ADD_LIGNE → variable</w:t>
        <w:br/>
        <w:t>DELETE_LIGNE → salades</w:t>
        <w:br/>
        <w:t>VALIDATE → statut = validée</w:t>
        <w:br/>
      </w:r>
    </w:p>
    <w:p>
      <w:pPr>
        <w:pStyle w:val="Heading1"/>
        <w:rPr>
          <w:lang w:val="fr-FR"/>
        </w:rPr>
      </w:pPr>
      <w:r>
        <w:rPr>
          <w:lang w:val="fr-FR"/>
        </w:rPr>
        <w:t>KỊCH BẢN 322</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Tư</w:t>
        <w:br/>
        <w:t>900 thùng cà chua</w:t>
        <w:br/>
        <w:t>alo bạn nghe tôi không</w:t>
        <w:br/>
        <w:t>150 kg xà lách</w:t>
        <w:br/>
        <w:t>không, đợi đã, thay bằng 1000 thùng cà chua</w:t>
        <w:br/>
        <w:t>alo bạn nghe tôi không</w:t>
        <w:br/>
        <w:t>thêm 200 kg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tomates / 900 / cagettes</w:t>
        <w:br/>
        <w:t>ADD_LIGNE → salades / 150 / kg</w:t>
        <w:br/>
        <w:t>UPDATE_LIGNE → tomates / 1000 / cagettes</w:t>
        <w:br/>
        <w:t>ADD_LIGNE → variable</w:t>
        <w:br/>
        <w:t>DELETE_LIGNE → salades</w:t>
        <w:br/>
        <w:t>VALIDATE → statut = validée</w:t>
        <w:br/>
      </w:r>
    </w:p>
    <w:p>
      <w:pPr>
        <w:pStyle w:val="Heading1"/>
        <w:rPr>
          <w:lang w:val="fr-FR"/>
        </w:rPr>
      </w:pPr>
      <w:r>
        <w:rPr>
          <w:lang w:val="fr-FR"/>
        </w:rPr>
        <w:t>KỊCH BẢN 323</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sáng mai</w:t>
        <w:br/>
        <w:t>300 thùng dâu tây</w:t>
        <w:br/>
        <w:t>tiếp tục đi</w:t>
        <w:br/>
        <w:t>300 tấn dưa leo</w:t>
        <w:br/>
        <w:t>không, đợi đã, thay bằng 400 thùng dâu tây</w:t>
        <w:br/>
        <w:t>Không, attends</w:t>
        <w:br/>
        <w:t>thêm 350 tấn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fraises / 300 / cagettes</w:t>
        <w:br/>
        <w:t>ADD_LIGNE → concombres / 300 / tonnes</w:t>
        <w:br/>
        <w:t>UPDATE_LIGNE → fraises / 400 / cagettes</w:t>
        <w:br/>
        <w:t>ADD_LIGNE → variable</w:t>
        <w:br/>
        <w:t>DELETE_LIGNE → concombres</w:t>
        <w:br/>
        <w:t>VALIDATE → statut = validée</w:t>
        <w:br/>
      </w:r>
    </w:p>
    <w:p>
      <w:pPr>
        <w:pStyle w:val="Heading1"/>
        <w:rPr>
          <w:lang w:val="fr-FR"/>
        </w:rPr>
      </w:pPr>
      <w:r>
        <w:rPr>
          <w:lang w:val="fr-FR"/>
        </w:rPr>
        <w:t>KỊCH BẢN 324</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400 tấn bí ngòi</w:t>
        <w:br/>
        <w:t>tiếp tục đi</w:t>
        <w:br/>
        <w:t>450 tấn dưa leo</w:t>
        <w:br/>
        <w:t>không, đợi đã, thay bằng 500 tấn bí ngòi</w:t>
        <w:br/>
        <w:t>Không, attends</w:t>
        <w:br/>
        <w:t>thêm 500 tấn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courgettes / 400 / tonnes</w:t>
        <w:br/>
        <w:t>ADD_LIGNE → concombres / 450 / tonnes</w:t>
        <w:br/>
        <w:t>UPDATE_LIGNE → courgettes / 500 / tonnes</w:t>
        <w:br/>
        <w:t>ADD_LIGNE → variable</w:t>
        <w:br/>
        <w:t>DELETE_LIGNE → concombres</w:t>
        <w:br/>
        <w:t>VALIDATE → statut = validée</w:t>
        <w:br/>
      </w:r>
    </w:p>
    <w:p>
      <w:pPr>
        <w:pStyle w:val="Heading1"/>
        <w:rPr>
          <w:lang w:val="fr-FR"/>
        </w:rPr>
      </w:pPr>
      <w:r>
        <w:rPr>
          <w:lang w:val="fr-FR"/>
        </w:rPr>
        <w:t>KỊCH BẢN 325</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200 kg cà tím</w:t>
        <w:br/>
        <w:t>alo bạn nghe tôi không</w:t>
        <w:br/>
        <w:t>400 thùng xà lách</w:t>
        <w:br/>
        <w:t>không, đợi đã, thay bằng 300 kg cà tím</w:t>
        <w:br/>
        <w:t>alo bạn nghe tôi không</w:t>
        <w:br/>
        <w:t>thêm 450 thùng dưa leo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aubergines / 200 / kg</w:t>
        <w:br/>
        <w:t>ADD_LIGNE → salades / 400 / cagettes</w:t>
        <w:br/>
        <w:t>UPDATE_LIGNE → aubergines / 300 / kg</w:t>
        <w:br/>
        <w:t>ADD_LIGNE → variable</w:t>
        <w:br/>
        <w:t>DELETE_LIGNE → salades</w:t>
        <w:br/>
        <w:t>VALIDATE → statut = validée</w:t>
        <w:br/>
      </w:r>
    </w:p>
    <w:p>
      <w:pPr>
        <w:pStyle w:val="Heading1"/>
        <w:rPr>
          <w:lang w:val="fr-FR"/>
        </w:rPr>
      </w:pPr>
      <w:r>
        <w:rPr>
          <w:lang w:val="fr-FR"/>
        </w:rPr>
        <w:t>KỊCH BẢN 326</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500 tấn táo</w:t>
        <w:br/>
        <w:t>ok tiếp đi</w:t>
        <w:br/>
        <w:t>450 tấn cà rốt</w:t>
        <w:br/>
        <w:t>không, đợi đã, thay bằng 600 tấn táo</w:t>
        <w:br/>
        <w:t>alo bạn nghe tôi không</w:t>
        <w:br/>
        <w:t>thêm 500 tấn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500 / tonnes</w:t>
        <w:br/>
        <w:t>ADD_LIGNE → carottes / 450 / tonnes</w:t>
        <w:br/>
        <w:t>UPDATE_LIGNE → pommes / 600 / tonnes</w:t>
        <w:br/>
        <w:t>ADD_LIGNE → variable</w:t>
        <w:br/>
        <w:t>DELETE_LIGNE → carottes</w:t>
        <w:br/>
        <w:t>VALIDATE → statut = validée</w:t>
        <w:br/>
      </w:r>
    </w:p>
    <w:p>
      <w:pPr>
        <w:pStyle w:val="Heading1"/>
        <w:rPr>
          <w:lang w:val="fr-FR"/>
        </w:rPr>
      </w:pPr>
      <w:r>
        <w:rPr>
          <w:lang w:val="fr-FR"/>
        </w:rPr>
        <w:t>KỊCH BẢN 327</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Tư</w:t>
        <w:br/>
        <w:t>900 thùng dưa leo</w:t>
        <w:br/>
        <w:t>tôi quay lại</w:t>
        <w:br/>
        <w:t>500 thùng cà rốt</w:t>
        <w:br/>
        <w:t>không, đợi đã, thay bằng 1000 thùng dưa leo</w:t>
        <w:br/>
        <w:t>vâng vâng tôi đang đây</w:t>
        <w:br/>
        <w:t>thêm 550 thùng táo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concombres / 900 / cagettes</w:t>
        <w:br/>
        <w:t>ADD_LIGNE → carottes / 500 / cagettes</w:t>
        <w:br/>
        <w:t>UPDATE_LIGNE → concombres / 1000 / cagettes</w:t>
        <w:br/>
        <w:t>ADD_LIGNE → variable</w:t>
        <w:br/>
        <w:t>DELETE_LIGNE → carottes</w:t>
        <w:br/>
        <w:t>VALIDATE → statut = validée</w:t>
        <w:br/>
      </w:r>
    </w:p>
    <w:p>
      <w:pPr>
        <w:pStyle w:val="Heading1"/>
        <w:rPr>
          <w:lang w:val="fr-FR"/>
        </w:rPr>
      </w:pPr>
      <w:r>
        <w:rPr>
          <w:lang w:val="fr-FR"/>
        </w:rPr>
        <w:t>KỊCH BẢN 328</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ngày mai</w:t>
        <w:br/>
        <w:t>700 kg dưa leo</w:t>
        <w:br/>
        <w:t>alo bạn nghe tôi không</w:t>
        <w:br/>
        <w:t>400 thùng dâu tây</w:t>
        <w:br/>
        <w:t>không, đợi đã, thay bằng 800 kg dưa leo</w:t>
        <w:br/>
        <w:t>bạn có thể nhắc lại không</w:t>
        <w:br/>
        <w:t>thêm 450 thùng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concombres / 700 / kg</w:t>
        <w:br/>
        <w:t>ADD_LIGNE → fraises / 400 / cagettes</w:t>
        <w:br/>
        <w:t>UPDATE_LIGNE → concombres / 800 / kg</w:t>
        <w:br/>
        <w:t>ADD_LIGNE → variable</w:t>
        <w:br/>
        <w:t>DELETE_LIGNE → fraises</w:t>
        <w:br/>
        <w:t>VALIDATE → statut = validée</w:t>
        <w:br/>
      </w:r>
    </w:p>
    <w:p>
      <w:pPr>
        <w:pStyle w:val="Heading1"/>
        <w:rPr>
          <w:lang w:val="fr-FR"/>
        </w:rPr>
      </w:pPr>
      <w:r>
        <w:rPr>
          <w:lang w:val="fr-FR"/>
        </w:rPr>
        <w:t>KỊCH BẢN 329</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Hai</w:t>
        <w:br/>
        <w:t>100 kg cà chua</w:t>
        <w:br/>
        <w:t>vâng vâng tôi đang đây</w:t>
        <w:br/>
        <w:t>250 thùng cà tím</w:t>
        <w:br/>
        <w:t>không, đợi đã, thay bằng 200 kg cà chua</w:t>
        <w:br/>
        <w:t>Không, attends</w:t>
        <w:br/>
        <w:t>thêm 300 thùng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tomates / 100 / kg</w:t>
        <w:br/>
        <w:t>ADD_LIGNE → aubergines / 250 / cagettes</w:t>
        <w:br/>
        <w:t>UPDATE_LIGNE → tomates / 200 / kg</w:t>
        <w:br/>
        <w:t>ADD_LIGNE → variable</w:t>
        <w:br/>
        <w:t>DELETE_LIGNE → aubergines</w:t>
        <w:br/>
        <w:t>VALIDATE → statut = validée</w:t>
        <w:br/>
      </w:r>
    </w:p>
    <w:p>
      <w:pPr>
        <w:pStyle w:val="Heading1"/>
        <w:rPr>
          <w:lang w:val="fr-FR"/>
        </w:rPr>
      </w:pPr>
      <w:r>
        <w:rPr>
          <w:lang w:val="fr-FR"/>
        </w:rPr>
        <w:t>KỊCH BẢN 330</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ngày mai</w:t>
        <w:br/>
        <w:t>100 thùng cà rốt</w:t>
        <w:br/>
        <w:t>được rồi, làm lại</w:t>
        <w:br/>
        <w:t>200 tấn táo</w:t>
        <w:br/>
        <w:t>không, đợi đã, thay bằng 200 thùng cà rốt</w:t>
        <w:br/>
        <w:t>Không, attends</w:t>
        <w:br/>
        <w:t>thêm 250 tấn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carottes / 100 / cagettes</w:t>
        <w:br/>
        <w:t>ADD_LIGNE → pommes / 200 / tonnes</w:t>
        <w:br/>
        <w:t>UPDATE_LIGNE → carottes / 200 / cagettes</w:t>
        <w:br/>
        <w:t>ADD_LIGNE → variable</w:t>
        <w:br/>
        <w:t>DELETE_LIGNE → pommes</w:t>
        <w:br/>
        <w:t>VALIDATE → statut = validée</w:t>
        <w:br/>
      </w:r>
    </w:p>
    <w:p>
      <w:pPr>
        <w:pStyle w:val="Heading1"/>
        <w:rPr>
          <w:lang w:val="fr-FR"/>
        </w:rPr>
      </w:pPr>
      <w:r>
        <w:rPr>
          <w:lang w:val="fr-FR"/>
        </w:rPr>
        <w:t>KỊCH BẢN 331</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600 tấn bí ngòi</w:t>
        <w:br/>
        <w:t>đợi hai giây</w:t>
        <w:br/>
        <w:t>300 thùng dâu tây</w:t>
        <w:br/>
        <w:t>không, đợi đã, thay bằng 700 tấn bí ngòi</w:t>
        <w:br/>
        <w:t>được rồi, làm lại</w:t>
        <w:br/>
        <w:t>thêm 350 thùng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courgettes / 600 / tonnes</w:t>
        <w:br/>
        <w:t>ADD_LIGNE → fraises / 300 / cagettes</w:t>
        <w:br/>
        <w:t>UPDATE_LIGNE → courgettes / 700 / tonnes</w:t>
        <w:br/>
        <w:t>ADD_LIGNE → variable</w:t>
        <w:br/>
        <w:t>DELETE_LIGNE → fraises</w:t>
        <w:br/>
        <w:t>VALIDATE → statut = validée</w:t>
        <w:br/>
      </w:r>
    </w:p>
    <w:p>
      <w:pPr>
        <w:pStyle w:val="Heading1"/>
        <w:rPr>
          <w:lang w:val="fr-FR"/>
        </w:rPr>
      </w:pPr>
      <w:r>
        <w:rPr>
          <w:lang w:val="fr-FR"/>
        </w:rPr>
        <w:t>KỊCH BẢN 332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300 thùng táo</w:t>
        <w:br/>
        <w:t>tiếp tục đi</w:t>
        <w:br/>
        <w:t>300 thùng dâu tây</w:t>
        <w:br/>
        <w:t>không, đợi đã, thay bằng 400 thùng táo</w:t>
        <w:br/>
        <w:t>đợi hai giây</w:t>
        <w:br/>
        <w:t>thêm 350 thùng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pommes / 300 / cagettes</w:t>
        <w:br/>
        <w:t>ADD_LIGNE → fraises / 300 / cagettes</w:t>
        <w:br/>
        <w:t>UPDATE_LIGNE → pommes / 400 / cagettes</w:t>
        <w:br/>
        <w:t>ADD_LIGNE → variable</w:t>
        <w:br/>
        <w:t>DELETE_LIGNE → fraises</w:t>
        <w:br/>
        <w:t>VALIDATE → statut = validée</w:t>
        <w:br/>
      </w:r>
    </w:p>
    <w:p>
      <w:pPr>
        <w:pStyle w:val="Heading1"/>
        <w:rPr>
          <w:lang w:val="fr-FR"/>
        </w:rPr>
      </w:pPr>
      <w:r>
        <w:rPr>
          <w:lang w:val="fr-FR"/>
        </w:rPr>
        <w:t>KỊCH BẢN 333</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sáng mai</w:t>
        <w:br/>
        <w:t>300 tấn cà chua</w:t>
        <w:br/>
        <w:t>tôi quay lại</w:t>
        <w:br/>
        <w:t>350 thùng dâu tây</w:t>
        <w:br/>
        <w:t>không, đợi đã, thay bằng 400 tấn cà chua</w:t>
        <w:br/>
        <w:t>ok tiếp đi</w:t>
        <w:br/>
        <w:t>thêm 400 thùng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tomates / 300 / tonnes</w:t>
        <w:br/>
        <w:t>ADD_LIGNE → fraises / 350 / cagettes</w:t>
        <w:br/>
        <w:t>UPDATE_LIGNE → tomates / 400 / tonnes</w:t>
        <w:br/>
        <w:t>ADD_LIGNE → variable</w:t>
        <w:br/>
        <w:t>DELETE_LIGNE → fraises</w:t>
        <w:br/>
        <w:t>VALIDATE → statut = validée</w:t>
        <w:br/>
      </w:r>
    </w:p>
    <w:p>
      <w:pPr>
        <w:pStyle w:val="Heading1"/>
        <w:rPr>
          <w:lang w:val="fr-FR"/>
        </w:rPr>
      </w:pPr>
      <w:r>
        <w:rPr>
          <w:lang w:val="fr-FR"/>
        </w:rPr>
        <w:t>KỊCH BẢN 334</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ngày mai</w:t>
        <w:br/>
        <w:t>700 thùng dâu tây</w:t>
        <w:br/>
        <w:t>Không, attends</w:t>
        <w:br/>
        <w:t>50 thùng táo</w:t>
        <w:br/>
        <w:t>không, đợi đã, thay bằng 800 thùng dâu tây</w:t>
        <w:br/>
        <w:t>đợi hai giây</w:t>
        <w:br/>
        <w:t>thêm 100 thùng cà chua</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fraises / 700 / cagettes</w:t>
        <w:br/>
        <w:t>ADD_LIGNE → pommes / 50 / cagettes</w:t>
        <w:br/>
        <w:t>UPDATE_LIGNE → fraises / 800 / cagettes</w:t>
        <w:br/>
        <w:t>ADD_LIGNE → variable</w:t>
        <w:br/>
        <w:t>DELETE_LIGNE → pommes</w:t>
        <w:br/>
        <w:t>VALIDATE → statut = validée</w:t>
        <w:br/>
      </w:r>
    </w:p>
    <w:p>
      <w:pPr>
        <w:pStyle w:val="Heading1"/>
        <w:rPr>
          <w:lang w:val="fr-FR"/>
        </w:rPr>
      </w:pPr>
      <w:r>
        <w:rPr>
          <w:lang w:val="fr-FR"/>
        </w:rPr>
        <w:t>KỊCH BẢN 335</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ngày mai</w:t>
        <w:br/>
        <w:t>500 kg táo</w:t>
        <w:br/>
        <w:t>tôi quay lại</w:t>
        <w:br/>
        <w:t>300 thùng cam</w:t>
        <w:br/>
        <w:t>không, đợi đã, thay bằng 600 kg táo</w:t>
        <w:br/>
        <w:t>được rồi, tiếp tục</w:t>
        <w:br/>
        <w:t>thêm 350 thùng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pommes / 500 / kg</w:t>
        <w:br/>
        <w:t>ADD_LIGNE → oranges / 300 / cagettes</w:t>
        <w:br/>
        <w:t>UPDATE_LIGNE → pommes / 600 / kg</w:t>
        <w:br/>
        <w:t>ADD_LIGNE → variable</w:t>
        <w:br/>
        <w:t>DELETE_LIGNE → oranges</w:t>
        <w:br/>
        <w:t>VALIDATE → statut = validée</w:t>
        <w:br/>
      </w:r>
    </w:p>
    <w:p>
      <w:pPr>
        <w:pStyle w:val="Heading1"/>
        <w:rPr>
          <w:lang w:val="fr-FR"/>
        </w:rPr>
      </w:pPr>
      <w:r>
        <w:rPr>
          <w:lang w:val="fr-FR"/>
        </w:rPr>
        <w:t>KỊCH BẢN 336</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400 tấn bí ngòi</w:t>
        <w:br/>
        <w:t>tiếp tục đi</w:t>
        <w:br/>
        <w:t>400 tấn cà chua</w:t>
        <w:br/>
        <w:t>không, đợi đã, thay bằng 500 tấn bí ngòi</w:t>
        <w:br/>
        <w:t>đợi hai giây</w:t>
        <w:br/>
        <w:t>thêm 450 tấn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400 / tonnes</w:t>
        <w:br/>
        <w:t>ADD_LIGNE → tomates / 400 / tonnes</w:t>
        <w:br/>
        <w:t>UPDATE_LIGNE → courgettes / 500 / tonnes</w:t>
        <w:br/>
        <w:t>ADD_LIGNE → variable</w:t>
        <w:br/>
        <w:t>DELETE_LIGNE → tomates</w:t>
        <w:br/>
        <w:t>VALIDATE → statut = validée</w:t>
        <w:br/>
      </w:r>
    </w:p>
    <w:p>
      <w:pPr>
        <w:pStyle w:val="Heading1"/>
        <w:rPr>
          <w:lang w:val="fr-FR"/>
        </w:rPr>
      </w:pPr>
      <w:r>
        <w:rPr>
          <w:lang w:val="fr-FR"/>
        </w:rPr>
        <w:t>KỊCH BẢN 337</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700 tấn cà chua</w:t>
        <w:br/>
        <w:t>tôi quay lại</w:t>
        <w:br/>
        <w:t>250 tấn bí ngòi</w:t>
        <w:br/>
        <w:t>không, đợi đã, thay bằng 800 tấn cà chua</w:t>
        <w:br/>
        <w:t>được rồi, làm lại</w:t>
        <w:br/>
        <w:t>thêm 300 tấn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tomates / 700 / tonnes</w:t>
        <w:br/>
        <w:t>ADD_LIGNE → courgettes / 250 / tonnes</w:t>
        <w:br/>
        <w:t>UPDATE_LIGNE → tomates / 800 / tonnes</w:t>
        <w:br/>
        <w:t>ADD_LIGNE → variable</w:t>
        <w:br/>
        <w:t>DELETE_LIGNE → courgettes</w:t>
        <w:br/>
        <w:t>VALIDATE → statut = validée</w:t>
        <w:br/>
      </w:r>
    </w:p>
    <w:p>
      <w:pPr>
        <w:pStyle w:val="Heading1"/>
        <w:rPr>
          <w:lang w:val="fr-FR"/>
        </w:rPr>
      </w:pPr>
      <w:r>
        <w:rPr>
          <w:lang w:val="fr-FR"/>
        </w:rPr>
        <w:t>KỊCH BẢN 338</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sáng mai</w:t>
        <w:br/>
        <w:t>200 thùng cà rốt</w:t>
        <w:br/>
        <w:t>bạn có thể nhắc lại không</w:t>
        <w:br/>
        <w:t>250 tấn cà tím</w:t>
        <w:br/>
        <w:t>không, đợi đã, thay bằng 300 thùng cà rốt</w:t>
        <w:br/>
        <w:t>alo bạn nghe tôi không</w:t>
        <w:br/>
        <w:t>thêm 300 tấn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carottes / 200 / cagettes</w:t>
        <w:br/>
        <w:t>ADD_LIGNE → aubergines / 250 / tonnes</w:t>
        <w:br/>
        <w:t>UPDATE_LIGNE → carottes / 300 / cagettes</w:t>
        <w:br/>
        <w:t>ADD_LIGNE → variable</w:t>
        <w:br/>
        <w:t>DELETE_LIGNE → aubergines</w:t>
        <w:br/>
        <w:t>VALIDATE → statut = validée</w:t>
        <w:br/>
      </w:r>
    </w:p>
    <w:p>
      <w:pPr>
        <w:pStyle w:val="Heading1"/>
        <w:rPr>
          <w:lang w:val="fr-FR"/>
        </w:rPr>
      </w:pPr>
      <w:r>
        <w:rPr>
          <w:lang w:val="fr-FR"/>
        </w:rPr>
        <w:t>KỊCH BẢN 339</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sáng mai</w:t>
        <w:br/>
        <w:t>500 thùng dâu tây</w:t>
        <w:br/>
        <w:t>Không, attends</w:t>
        <w:br/>
        <w:t>500 thùng táo</w:t>
        <w:br/>
        <w:t>không, đợi đã, thay bằng 600 thùng dâu tây</w:t>
        <w:br/>
        <w:t>tiếp tục đi</w:t>
        <w:br/>
        <w:t>thêm 550 thùng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fraises / 500 / cagettes</w:t>
        <w:br/>
        <w:t>ADD_LIGNE → pommes / 500 / cagettes</w:t>
        <w:br/>
        <w:t>UPDATE_LIGNE → fraises / 600 / cagettes</w:t>
        <w:br/>
        <w:t>ADD_LIGNE → variable</w:t>
        <w:br/>
        <w:t>DELETE_LIGNE → pommes</w:t>
        <w:br/>
        <w:t>VALIDATE → statut = validée</w:t>
        <w:br/>
      </w:r>
    </w:p>
    <w:p>
      <w:pPr>
        <w:pStyle w:val="Heading1"/>
        <w:rPr>
          <w:lang w:val="fr-FR"/>
        </w:rPr>
      </w:pPr>
      <w:r>
        <w:rPr>
          <w:lang w:val="fr-FR"/>
        </w:rPr>
        <w:t>KỊCH BẢN 340</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Tư</w:t>
        <w:br/>
        <w:t>100 thùng chuối</w:t>
        <w:br/>
        <w:t>alo bạn nghe tôi không</w:t>
        <w:br/>
        <w:t>150 tấn bí ngòi</w:t>
        <w:br/>
        <w:t>không, đợi đã, thay bằng 200 thùng chuối</w:t>
        <w:br/>
        <w:t>bạn có thể nhắc lại không</w:t>
        <w:br/>
        <w:t>thêm 200 tấn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100 / cagettes</w:t>
        <w:br/>
        <w:t>ADD_LIGNE → courgettes / 150 / tonnes</w:t>
        <w:br/>
        <w:t>UPDATE_LIGNE → bananes / 200 / cagettes</w:t>
        <w:br/>
        <w:t>ADD_LIGNE → variable</w:t>
        <w:br/>
        <w:t>DELETE_LIGNE → courgettes</w:t>
        <w:br/>
        <w:t>VALIDATE → statut = validée</w:t>
        <w:br/>
      </w:r>
    </w:p>
    <w:p>
      <w:pPr>
        <w:pStyle w:val="Heading1"/>
        <w:rPr>
          <w:lang w:val="fr-FR"/>
        </w:rPr>
      </w:pPr>
      <w:r>
        <w:rPr>
          <w:lang w:val="fr-FR"/>
        </w:rPr>
        <w:t>KỊCH BẢN 341</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800 kg táo</w:t>
        <w:br/>
        <w:t>tiếp tục đi</w:t>
        <w:br/>
        <w:t>450 thùng bí ngòi</w:t>
        <w:br/>
        <w:t>không, đợi đã, thay bằng 900 kg táo</w:t>
        <w:br/>
        <w:t>tiếp tục đi</w:t>
        <w:br/>
        <w:t>thêm 500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800 / kg</w:t>
        <w:br/>
        <w:t>ADD_LIGNE → courgettes / 450 / cagettes</w:t>
        <w:br/>
        <w:t>UPDATE_LIGNE → pommes / 900 / kg</w:t>
        <w:br/>
        <w:t>ADD_LIGNE → variable</w:t>
        <w:br/>
        <w:t>DELETE_LIGNE → courgettes</w:t>
        <w:br/>
        <w:t>VALIDATE → statut = validée</w:t>
        <w:br/>
      </w:r>
    </w:p>
    <w:p>
      <w:pPr>
        <w:pStyle w:val="Heading1"/>
        <w:rPr>
          <w:lang w:val="fr-FR"/>
        </w:rPr>
      </w:pPr>
      <w:r>
        <w:rPr>
          <w:lang w:val="fr-FR"/>
        </w:rPr>
        <w:t>KỊCH BẢN 342</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sáng mai</w:t>
        <w:br/>
        <w:t>900 kg xà lách</w:t>
        <w:br/>
        <w:t>alo bạn nghe tôi không</w:t>
        <w:br/>
        <w:t>250 tấn cam</w:t>
        <w:br/>
        <w:t>không, đợi đã, thay bằng 1000 kg xà lách</w:t>
        <w:br/>
        <w:t>ok tiếp đi</w:t>
        <w:br/>
        <w:t>thêm 300 tấn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salades / 900 / kg</w:t>
        <w:br/>
        <w:t>ADD_LIGNE → oranges / 250 / tonnes</w:t>
        <w:br/>
        <w:t>UPDATE_LIGNE → salades / 1000 / kg</w:t>
        <w:br/>
        <w:t>ADD_LIGNE → variable</w:t>
        <w:br/>
        <w:t>DELETE_LIGNE → oranges</w:t>
        <w:br/>
        <w:t>VALIDATE → statut = validée</w:t>
        <w:br/>
      </w:r>
    </w:p>
    <w:p>
      <w:pPr>
        <w:pStyle w:val="Heading1"/>
        <w:rPr>
          <w:lang w:val="fr-FR"/>
        </w:rPr>
      </w:pPr>
      <w:r>
        <w:rPr>
          <w:lang w:val="fr-FR"/>
        </w:rPr>
        <w:t>KỊCH BẢN 343</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800 thùng cà chua</w:t>
        <w:br/>
        <w:t>đợi hai giây</w:t>
        <w:br/>
        <w:t>400 thùng cà tím</w:t>
        <w:br/>
        <w:t>không, đợi đã, thay bằng 900 thùng cà chua</w:t>
        <w:br/>
        <w:t>tiếp tục đi</w:t>
        <w:br/>
        <w:t>thêm 450 thùng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800 / cagettes</w:t>
        <w:br/>
        <w:t>ADD_LIGNE → aubergines / 400 / cagettes</w:t>
        <w:br/>
        <w:t>UPDATE_LIGNE → tomates / 900 / cagettes</w:t>
        <w:br/>
        <w:t>ADD_LIGNE → variable</w:t>
        <w:br/>
        <w:t>DELETE_LIGNE → aubergines</w:t>
        <w:br/>
        <w:t>VALIDATE → statut = validée</w:t>
        <w:br/>
      </w:r>
    </w:p>
    <w:p>
      <w:pPr>
        <w:pStyle w:val="Heading1"/>
        <w:rPr>
          <w:lang w:val="fr-FR"/>
        </w:rPr>
      </w:pPr>
      <w:r>
        <w:rPr>
          <w:lang w:val="fr-FR"/>
        </w:rPr>
        <w:t>KỊCH BẢN 344</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300 tấn chuối</w:t>
        <w:br/>
        <w:t>vâng vâng tôi đang đây</w:t>
        <w:br/>
        <w:t>150 kg xà lách</w:t>
        <w:br/>
        <w:t>không, đợi đã, thay bằng 400 tấn chuối</w:t>
        <w:br/>
        <w:t>được rồi, tiếp tục</w:t>
        <w:br/>
        <w:t>thêm 200 kg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bananes / 300 / tonnes</w:t>
        <w:br/>
        <w:t>ADD_LIGNE → salades / 150 / kg</w:t>
        <w:br/>
        <w:t>UPDATE_LIGNE → bananes / 400 / tonnes</w:t>
        <w:br/>
        <w:t>ADD_LIGNE → variable</w:t>
        <w:br/>
        <w:t>DELETE_LIGNE → salades</w:t>
        <w:br/>
        <w:t>VALIDATE → statut = validée</w:t>
        <w:br/>
      </w:r>
    </w:p>
    <w:p>
      <w:pPr>
        <w:pStyle w:val="Heading1"/>
        <w:rPr>
          <w:lang w:val="fr-FR"/>
        </w:rPr>
      </w:pPr>
      <w:r>
        <w:rPr>
          <w:lang w:val="fr-FR"/>
        </w:rPr>
        <w:t>KỊCH BẢN 345</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Hai</w:t>
        <w:br/>
        <w:t>500 thùng cà rốt</w:t>
        <w:br/>
        <w:t>alo bạn nghe tôi không</w:t>
        <w:br/>
        <w:t>400 tấn dâu tây</w:t>
        <w:br/>
        <w:t>không, đợi đã, thay bằng 600 thùng cà rốt</w:t>
        <w:br/>
        <w:t>được rồi, tiếp tục</w:t>
        <w:br/>
        <w:t>thêm 450 tấn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carottes / 500 / cagettes</w:t>
        <w:br/>
        <w:t>ADD_LIGNE → fraises / 400 / tonnes</w:t>
        <w:br/>
        <w:t>UPDATE_LIGNE → carottes / 600 / cagettes</w:t>
        <w:br/>
        <w:t>ADD_LIGNE → variable</w:t>
        <w:br/>
        <w:t>DELETE_LIGNE → fraises</w:t>
        <w:br/>
        <w:t>VALIDATE → statut = validée</w:t>
        <w:br/>
      </w:r>
    </w:p>
    <w:p>
      <w:pPr>
        <w:pStyle w:val="Heading1"/>
        <w:rPr>
          <w:lang w:val="fr-FR"/>
        </w:rPr>
      </w:pPr>
      <w:r>
        <w:rPr>
          <w:lang w:val="fr-FR"/>
        </w:rPr>
        <w:t>KỊCH BẢN 346</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ngày mai</w:t>
        <w:br/>
        <w:t>700 thùng cà tím</w:t>
        <w:br/>
        <w:t>được rồi, làm lại</w:t>
        <w:br/>
        <w:t>300 thùng cà chua</w:t>
        <w:br/>
        <w:t>không, đợi đã, thay bằng 800 thùng cà tím</w:t>
        <w:br/>
        <w:t>đợi hai giây</w:t>
        <w:br/>
        <w:t>thêm 350 thùng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aubergines / 700 / cagettes</w:t>
        <w:br/>
        <w:t>ADD_LIGNE → tomates / 300 / cagettes</w:t>
        <w:br/>
        <w:t>UPDATE_LIGNE → aubergines / 800 / cagettes</w:t>
        <w:br/>
        <w:t>ADD_LIGNE → variable</w:t>
        <w:br/>
        <w:t>DELETE_LIGNE → tomates</w:t>
        <w:br/>
        <w:t>VALIDATE → statut = validée</w:t>
        <w:br/>
      </w:r>
    </w:p>
    <w:p>
      <w:pPr>
        <w:pStyle w:val="Heading1"/>
        <w:rPr>
          <w:lang w:val="fr-FR"/>
        </w:rPr>
      </w:pPr>
      <w:r>
        <w:rPr>
          <w:lang w:val="fr-FR"/>
        </w:rPr>
        <w:t>KỊCH BẢN 347</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600 thùng bí ngòi</w:t>
        <w:br/>
        <w:t>ok tiếp đi</w:t>
        <w:br/>
        <w:t>100 thùng cam</w:t>
        <w:br/>
        <w:t>không, đợi đã, thay bằng 700 thùng bí ngòi</w:t>
        <w:br/>
        <w:t>Không, attends</w:t>
        <w:br/>
        <w:t>thêm 150 thùng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courgettes / 600 / cagettes</w:t>
        <w:br/>
        <w:t>ADD_LIGNE → oranges / 100 / cagettes</w:t>
        <w:br/>
        <w:t>UPDATE_LIGNE → courgettes / 700 / cagettes</w:t>
        <w:br/>
        <w:t>ADD_LIGNE → variable</w:t>
        <w:br/>
        <w:t>DELETE_LIGNE → oranges</w:t>
        <w:br/>
        <w:t>VALIDATE → statut = validée</w:t>
        <w:br/>
      </w:r>
    </w:p>
    <w:p>
      <w:pPr>
        <w:pStyle w:val="Heading1"/>
        <w:rPr>
          <w:lang w:val="fr-FR"/>
        </w:rPr>
      </w:pPr>
      <w:r>
        <w:rPr>
          <w:lang w:val="fr-FR"/>
        </w:rPr>
        <w:t>KỊCH BẢN 348</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Tư</w:t>
        <w:br/>
        <w:t>900 tấn táo</w:t>
        <w:br/>
        <w:t>tôi quay lại</w:t>
        <w:br/>
        <w:t>250 tấn chuối</w:t>
        <w:br/>
        <w:t>không, đợi đã, thay bằng 1000 tấn táo</w:t>
        <w:br/>
        <w:t>alo bạn nghe tôi không</w:t>
        <w:br/>
        <w:t>thêm 300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pommes / 900 / tonnes</w:t>
        <w:br/>
        <w:t>ADD_LIGNE → bananes / 250 / tonnes</w:t>
        <w:br/>
        <w:t>UPDATE_LIGNE → pommes / 1000 / tonnes</w:t>
        <w:br/>
        <w:t>ADD_LIGNE → variable</w:t>
        <w:br/>
        <w:t>DELETE_LIGNE → bananes</w:t>
        <w:br/>
        <w:t>VALIDATE → statut = validée</w:t>
        <w:br/>
      </w:r>
    </w:p>
    <w:p>
      <w:pPr>
        <w:pStyle w:val="Heading1"/>
        <w:rPr>
          <w:lang w:val="fr-FR"/>
        </w:rPr>
      </w:pPr>
      <w:r>
        <w:rPr>
          <w:lang w:val="fr-FR"/>
        </w:rPr>
        <w:t>KỊCH BẢN 349</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800 kg cà rốt</w:t>
        <w:br/>
        <w:t>Không, attends</w:t>
        <w:br/>
        <w:t>400 thùng táo</w:t>
        <w:br/>
        <w:t>không, đợi đã, thay bằng 900 kg cà rốt</w:t>
        <w:br/>
        <w:t>được rồi, làm lại</w:t>
        <w:br/>
        <w:t>thêm 450 thùng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carottes / 800 / kg</w:t>
        <w:br/>
        <w:t>ADD_LIGNE → pommes / 400 / cagettes</w:t>
        <w:br/>
        <w:t>UPDATE_LIGNE → carottes / 900 / kg</w:t>
        <w:br/>
        <w:t>ADD_LIGNE → variable</w:t>
        <w:br/>
        <w:t>DELETE_LIGNE → pommes</w:t>
        <w:br/>
        <w:t>VALIDATE → statut = validée</w:t>
        <w:br/>
      </w:r>
    </w:p>
    <w:p>
      <w:pPr>
        <w:pStyle w:val="Heading1"/>
        <w:rPr>
          <w:lang w:val="fr-FR"/>
        </w:rPr>
      </w:pPr>
      <w:r>
        <w:rPr>
          <w:lang w:val="fr-FR"/>
        </w:rPr>
        <w:t>KỊCH BẢN 350</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sáng mai</w:t>
        <w:br/>
        <w:t>400 kg cà tím</w:t>
        <w:br/>
        <w:t>được rồi, làm lại</w:t>
        <w:br/>
        <w:t>200 thùng táo</w:t>
        <w:br/>
        <w:t>không, đợi đã, thay bằng 500 kg cà tím</w:t>
        <w:br/>
        <w:t>được rồi, tiếp tục</w:t>
        <w:br/>
        <w:t>thêm 250 thùng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aubergines / 400 / kg</w:t>
        <w:br/>
        <w:t>ADD_LIGNE → pommes / 200 / cagettes</w:t>
        <w:br/>
        <w:t>UPDATE_LIGNE → aubergines / 500 / kg</w:t>
        <w:br/>
        <w:t>ADD_LIGNE → variable</w:t>
        <w:br/>
        <w:t>DELETE_LIGNE → pommes</w:t>
        <w:br/>
        <w:t>VALIDATE → statut = validée</w:t>
        <w:br/>
      </w:r>
    </w:p>
    <w:p>
      <w:pPr>
        <w:pStyle w:val="Heading1"/>
        <w:rPr>
          <w:lang w:val="fr-FR"/>
        </w:rPr>
      </w:pPr>
      <w:r>
        <w:rPr>
          <w:lang w:val="fr-FR"/>
        </w:rPr>
        <w:t>KỊCH BẢN 351</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500 tấn chuối</w:t>
        <w:br/>
        <w:t>alo bạn nghe tôi không</w:t>
        <w:br/>
        <w:t>450 thùng táo</w:t>
        <w:br/>
        <w:t>không, đợi đã, thay bằng 600 tấn chuối</w:t>
        <w:br/>
        <w:t>tiếp tục đi</w:t>
        <w:br/>
        <w:t>thêm 500 thùng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bananes / 500 / tonnes</w:t>
        <w:br/>
        <w:t>ADD_LIGNE → pommes / 450 / cagettes</w:t>
        <w:br/>
        <w:t>UPDATE_LIGNE → bananes / 600 / tonnes</w:t>
        <w:br/>
        <w:t>ADD_LIGNE → variable</w:t>
        <w:br/>
        <w:t>DELETE_LIGNE → pommes</w:t>
        <w:br/>
        <w:t>VALIDATE → statut = validée</w:t>
        <w:br/>
      </w:r>
    </w:p>
    <w:p>
      <w:pPr>
        <w:pStyle w:val="Heading1"/>
        <w:rPr>
          <w:lang w:val="fr-FR"/>
        </w:rPr>
      </w:pPr>
      <w:r>
        <w:rPr>
          <w:lang w:val="fr-FR"/>
        </w:rPr>
        <w:t>KỊCH BẢN 352</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Hai</w:t>
        <w:br/>
        <w:t>700 kg xà lách</w:t>
        <w:br/>
        <w:t>Không, attends</w:t>
        <w:br/>
        <w:t>150 kg dâu tây</w:t>
        <w:br/>
        <w:t>không, đợi đã, thay bằng 800 kg xà lách</w:t>
        <w:br/>
        <w:t>vâng vâng tôi đang đây</w:t>
        <w:br/>
        <w:t>thêm 200 kg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700 / kg</w:t>
        <w:br/>
        <w:t>ADD_LIGNE → fraises / 150 / kg</w:t>
        <w:br/>
        <w:t>UPDATE_LIGNE → salades / 800 / kg</w:t>
        <w:br/>
        <w:t>ADD_LIGNE → variable</w:t>
        <w:br/>
        <w:t>DELETE_LIGNE → fraises</w:t>
        <w:br/>
        <w:t>VALIDATE → statut = validée</w:t>
        <w:br/>
      </w:r>
    </w:p>
    <w:p>
      <w:pPr>
        <w:pStyle w:val="Heading1"/>
        <w:rPr>
          <w:lang w:val="fr-FR"/>
        </w:rPr>
      </w:pPr>
      <w:r>
        <w:rPr>
          <w:lang w:val="fr-FR"/>
        </w:rPr>
        <w:t>KỊCH BẢN 353</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100 tấn dâu tây</w:t>
        <w:br/>
        <w:t>tôi quay lại</w:t>
        <w:br/>
        <w:t>250 tấn cam</w:t>
        <w:br/>
        <w:t>không, đợi đã, thay bằng 200 tấn dâu tây</w:t>
        <w:br/>
        <w:t>đợi hai giây</w:t>
        <w:br/>
        <w:t>thêm 300 tấn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fraises / 100 / tonnes</w:t>
        <w:br/>
        <w:t>ADD_LIGNE → oranges / 250 / tonnes</w:t>
        <w:br/>
        <w:t>UPDATE_LIGNE → fraises / 200 / tonnes</w:t>
        <w:br/>
        <w:t>ADD_LIGNE → variable</w:t>
        <w:br/>
        <w:t>DELETE_LIGNE → oranges</w:t>
        <w:br/>
        <w:t>VALIDATE → statut = validée</w:t>
        <w:br/>
      </w:r>
    </w:p>
    <w:p>
      <w:pPr>
        <w:pStyle w:val="Heading1"/>
        <w:rPr>
          <w:lang w:val="fr-FR"/>
        </w:rPr>
      </w:pPr>
      <w:r>
        <w:rPr>
          <w:lang w:val="fr-FR"/>
        </w:rPr>
        <w:t>KỊCH BẢN 354</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ngày mai</w:t>
        <w:br/>
        <w:t>100 thùng cà rốt</w:t>
        <w:br/>
        <w:t>tiếp tục đi</w:t>
        <w:br/>
        <w:t>350 thùng cà chua</w:t>
        <w:br/>
        <w:t>không, đợi đã, thay bằng 200 thùng cà rốt</w:t>
        <w:br/>
        <w:t>được rồi, tiếp tục</w:t>
        <w:br/>
        <w:t>thêm 400 thùng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carottes / 100 / cagettes</w:t>
        <w:br/>
        <w:t>ADD_LIGNE → tomates / 350 / cagettes</w:t>
        <w:br/>
        <w:t>UPDATE_LIGNE → carottes / 200 / cagettes</w:t>
        <w:br/>
        <w:t>ADD_LIGNE → variable</w:t>
        <w:br/>
        <w:t>DELETE_LIGNE → tomates</w:t>
        <w:br/>
        <w:t>VALIDATE → statut = validée</w:t>
        <w:br/>
      </w:r>
    </w:p>
    <w:p>
      <w:pPr>
        <w:pStyle w:val="Heading1"/>
        <w:rPr>
          <w:lang w:val="fr-FR"/>
        </w:rPr>
      </w:pPr>
      <w:r>
        <w:rPr>
          <w:lang w:val="fr-FR"/>
        </w:rPr>
        <w:t>KỊCH BẢN 355</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Hai</w:t>
        <w:br/>
        <w:t>500 tấn cam</w:t>
        <w:br/>
        <w:t>Không, attends</w:t>
        <w:br/>
        <w:t>150 thùng cà rốt</w:t>
        <w:br/>
        <w:t>không, đợi đã, thay bằng 600 tấn cam</w:t>
        <w:br/>
        <w:t>bạn có thể nhắc lại không</w:t>
        <w:br/>
        <w:t>thêm 200 thùng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oranges / 500 / tonnes</w:t>
        <w:br/>
        <w:t>ADD_LIGNE → carottes / 150 / cagettes</w:t>
        <w:br/>
        <w:t>UPDATE_LIGNE → oranges / 600 / tonnes</w:t>
        <w:br/>
        <w:t>ADD_LIGNE → variable</w:t>
        <w:br/>
        <w:t>DELETE_LIGNE → carottes</w:t>
        <w:br/>
        <w:t>VALIDATE → statut = validée</w:t>
        <w:br/>
      </w:r>
    </w:p>
    <w:p>
      <w:pPr>
        <w:pStyle w:val="Heading1"/>
        <w:rPr>
          <w:lang w:val="fr-FR"/>
        </w:rPr>
      </w:pPr>
      <w:r>
        <w:rPr>
          <w:lang w:val="fr-FR"/>
        </w:rPr>
        <w:t>KỊCH BẢN 356</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400 tấn cam</w:t>
        <w:br/>
        <w:t>vâng vâng tôi đang đây</w:t>
        <w:br/>
        <w:t>500 kg dâu tây</w:t>
        <w:br/>
        <w:t>không, đợi đã, thay bằng 500 tấn cam</w:t>
        <w:br/>
        <w:t>vâng vâng tôi đang đây</w:t>
        <w:br/>
        <w:t>thêm 550 kg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400 / tonnes</w:t>
        <w:br/>
        <w:t>ADD_LIGNE → fraises / 500 / kg</w:t>
        <w:br/>
        <w:t>UPDATE_LIGNE → oranges / 500 / tonnes</w:t>
        <w:br/>
        <w:t>ADD_LIGNE → variable</w:t>
        <w:br/>
        <w:t>DELETE_LIGNE → fraises</w:t>
        <w:br/>
        <w:t>VALIDATE → statut = validée</w:t>
        <w:br/>
      </w:r>
    </w:p>
    <w:p>
      <w:pPr>
        <w:pStyle w:val="Heading1"/>
        <w:rPr>
          <w:lang w:val="fr-FR"/>
        </w:rPr>
      </w:pPr>
      <w:r>
        <w:rPr>
          <w:lang w:val="fr-FR"/>
        </w:rPr>
        <w:t>KỊCH BẢN 357</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1000 thùng xà lách</w:t>
        <w:br/>
        <w:t>tôi quay lại</w:t>
        <w:br/>
        <w:t>100 thùng táo</w:t>
        <w:br/>
        <w:t>không, đợi đã, thay bằng 1100 thùng xà lách</w:t>
        <w:br/>
        <w:t>được rồi, làm lại</w:t>
        <w:br/>
        <w:t>thêm 150 thùng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salades / 1000 / cagettes</w:t>
        <w:br/>
        <w:t>ADD_LIGNE → pommes / 100 / cagettes</w:t>
        <w:br/>
        <w:t>UPDATE_LIGNE → salades / 1100 / cagettes</w:t>
        <w:br/>
        <w:t>ADD_LIGNE → variable</w:t>
        <w:br/>
        <w:t>DELETE_LIGNE → pommes</w:t>
        <w:br/>
        <w:t>VALIDATE → statut = validée</w:t>
        <w:br/>
      </w:r>
    </w:p>
    <w:p>
      <w:pPr>
        <w:pStyle w:val="Heading1"/>
        <w:rPr>
          <w:lang w:val="fr-FR"/>
        </w:rPr>
      </w:pPr>
      <w:r>
        <w:rPr>
          <w:lang w:val="fr-FR"/>
        </w:rPr>
        <w:t>KỊCH BẢN 358</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Tư</w:t>
        <w:br/>
        <w:t>700 tấn bí ngòi</w:t>
        <w:br/>
        <w:t>đợi hai giây</w:t>
        <w:br/>
        <w:t>400 kg cam</w:t>
        <w:br/>
        <w:t>không, đợi đã, thay bằng 800 tấn bí ngòi</w:t>
        <w:br/>
        <w:t>ok tiếp đi</w:t>
        <w:br/>
        <w:t>thêm 450 kg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courgettes / 700 / tonnes</w:t>
        <w:br/>
        <w:t>ADD_LIGNE → oranges / 400 / kg</w:t>
        <w:br/>
        <w:t>UPDATE_LIGNE → courgettes / 800 / tonnes</w:t>
        <w:br/>
        <w:t>ADD_LIGNE → variable</w:t>
        <w:br/>
        <w:t>DELETE_LIGNE → oranges</w:t>
        <w:br/>
        <w:t>VALIDATE → statut = validée</w:t>
        <w:br/>
      </w:r>
    </w:p>
    <w:p>
      <w:pPr>
        <w:pStyle w:val="Heading1"/>
        <w:rPr>
          <w:lang w:val="fr-FR"/>
        </w:rPr>
      </w:pPr>
      <w:r>
        <w:rPr>
          <w:lang w:val="fr-FR"/>
        </w:rPr>
        <w:t>KỊCH BẢN 359</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500 thùng chuối</w:t>
        <w:br/>
        <w:t>tôi quay lại</w:t>
        <w:br/>
        <w:t>350 tấn dưa leo</w:t>
        <w:br/>
        <w:t>không, đợi đã, thay bằng 600 thùng chuối</w:t>
        <w:br/>
        <w:t>được rồi, làm lại</w:t>
        <w:br/>
        <w:t>thêm 400 tấn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bananes / 500 / cagettes</w:t>
        <w:br/>
        <w:t>ADD_LIGNE → concombres / 350 / tonnes</w:t>
        <w:br/>
        <w:t>UPDATE_LIGNE → bananes / 600 / cagettes</w:t>
        <w:br/>
        <w:t>ADD_LIGNE → variable</w:t>
        <w:br/>
        <w:t>DELETE_LIGNE → concombres</w:t>
        <w:br/>
        <w:t>VALIDATE → statut = validée</w:t>
        <w:br/>
      </w:r>
    </w:p>
    <w:p>
      <w:pPr>
        <w:pStyle w:val="Heading1"/>
        <w:rPr>
          <w:lang w:val="fr-FR"/>
        </w:rPr>
      </w:pPr>
      <w:r>
        <w:rPr>
          <w:lang w:val="fr-FR"/>
        </w:rPr>
        <w:t>KỊCH BẢN 360</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Hai</w:t>
        <w:br/>
        <w:t>500 tấn dưa leo</w:t>
        <w:br/>
        <w:t>ok tiếp đi</w:t>
        <w:br/>
        <w:t>500 thùng dưa leo</w:t>
        <w:br/>
        <w:t>không, đợi đã, thay bằng 600 tấn dưa leo</w:t>
        <w:br/>
        <w:t>Không, attends</w:t>
        <w:br/>
        <w:t>thêm 550 thùng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concombres / 500 / tonnes</w:t>
        <w:br/>
        <w:t>ADD_LIGNE → concombres / 500 / cagettes</w:t>
        <w:br/>
        <w:t>UPDATE_LIGNE → concombres / 600 / tonnes</w:t>
        <w:br/>
        <w:t>ADD_LIGNE → variable</w:t>
        <w:br/>
        <w:t>DELETE_LIGNE → concombres</w:t>
        <w:br/>
        <w:t>VALIDATE → statut = validée</w:t>
        <w:br/>
      </w:r>
    </w:p>
    <w:p>
      <w:pPr>
        <w:pStyle w:val="Heading1"/>
        <w:rPr>
          <w:lang w:val="fr-FR"/>
        </w:rPr>
      </w:pPr>
      <w:r>
        <w:rPr>
          <w:lang w:val="fr-FR"/>
        </w:rPr>
        <w:t>KỊCH BẢN 361</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Sáu</w:t>
        <w:br/>
        <w:t>600 tấn bí ngòi</w:t>
        <w:br/>
        <w:t>alo bạn nghe tôi không</w:t>
        <w:br/>
        <w:t>50 thùng cam</w:t>
        <w:br/>
        <w:t>không, đợi đã, thay bằng 700 tấn bí ngòi</w:t>
        <w:br/>
        <w:t>Không, attends</w:t>
        <w:br/>
        <w:t>thêm 100 thùng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courgettes / 600 / tonnes</w:t>
        <w:br/>
        <w:t>ADD_LIGNE → oranges / 50 / cagettes</w:t>
        <w:br/>
        <w:t>UPDATE_LIGNE → courgettes / 700 / tonnes</w:t>
        <w:br/>
        <w:t>ADD_LIGNE → variable</w:t>
        <w:br/>
        <w:t>DELETE_LIGNE → oranges</w:t>
        <w:br/>
        <w:t>VALIDATE → statut = validée</w:t>
        <w:br/>
      </w:r>
    </w:p>
    <w:p>
      <w:pPr>
        <w:pStyle w:val="Heading1"/>
        <w:rPr>
          <w:lang w:val="fr-FR"/>
        </w:rPr>
      </w:pPr>
      <w:r>
        <w:rPr>
          <w:lang w:val="fr-FR"/>
        </w:rPr>
        <w:t>KỊCH BẢN 362</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Sáu</w:t>
        <w:br/>
        <w:t>600 thùng cam</w:t>
        <w:br/>
        <w:t>tôi quay lại</w:t>
        <w:br/>
        <w:t>500 kg táo</w:t>
        <w:br/>
        <w:t>không, đợi đã, thay bằng 700 thùng cam</w:t>
        <w:br/>
        <w:t>bạn có thể nhắc lại không</w:t>
        <w:br/>
        <w:t>thêm 550 kg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600 / cagettes</w:t>
        <w:br/>
        <w:t>ADD_LIGNE → pommes / 500 / kg</w:t>
        <w:br/>
        <w:t>UPDATE_LIGNE → oranges / 700 / cagettes</w:t>
        <w:br/>
        <w:t>ADD_LIGNE → variable</w:t>
        <w:br/>
        <w:t>DELETE_LIGNE → pommes</w:t>
        <w:br/>
        <w:t>VALIDATE → statut = validée</w:t>
        <w:br/>
      </w:r>
    </w:p>
    <w:p>
      <w:pPr>
        <w:pStyle w:val="Heading1"/>
        <w:rPr>
          <w:lang w:val="fr-FR"/>
        </w:rPr>
      </w:pPr>
      <w:r>
        <w:rPr>
          <w:lang w:val="fr-FR"/>
        </w:rPr>
        <w:t>KỊCH BẢN 363</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1000 tấn cam</w:t>
        <w:br/>
        <w:t>được rồi, làm lại</w:t>
        <w:br/>
        <w:t>350 kg dưa leo</w:t>
        <w:br/>
        <w:t>không, đợi đã, thay bằng 1100 tấn cam</w:t>
        <w:br/>
        <w:t>alo bạn nghe tôi không</w:t>
        <w:br/>
        <w:t>thêm 400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1000 / tonnes</w:t>
        <w:br/>
        <w:t>ADD_LIGNE → concombres / 350 / kg</w:t>
        <w:br/>
        <w:t>UPDATE_LIGNE → oranges / 1100 / tonnes</w:t>
        <w:br/>
        <w:t>ADD_LIGNE → variable</w:t>
        <w:br/>
        <w:t>DELETE_LIGNE → concombres</w:t>
        <w:br/>
        <w:t>VALIDATE → statut = validée</w:t>
        <w:br/>
      </w:r>
    </w:p>
    <w:p>
      <w:pPr>
        <w:pStyle w:val="Heading1"/>
        <w:rPr>
          <w:lang w:val="fr-FR"/>
        </w:rPr>
      </w:pPr>
      <w:r>
        <w:rPr>
          <w:lang w:val="fr-FR"/>
        </w:rPr>
        <w:t>KỊCH BẢN 364</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Hai</w:t>
        <w:br/>
        <w:t>300 thùng cam</w:t>
        <w:br/>
        <w:t>được rồi, tiếp tục</w:t>
        <w:br/>
        <w:t>350 tấn táo</w:t>
        <w:br/>
        <w:t>không, đợi đã, thay bằng 400 thùng cam</w:t>
        <w:br/>
        <w:t>được rồi, tiếp tục</w:t>
        <w:br/>
        <w:t>thêm 400 tấn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oranges / 300 / cagettes</w:t>
        <w:br/>
        <w:t>ADD_LIGNE → pommes / 350 / tonnes</w:t>
        <w:br/>
        <w:t>UPDATE_LIGNE → oranges / 400 / cagettes</w:t>
        <w:br/>
        <w:t>ADD_LIGNE → variable</w:t>
        <w:br/>
        <w:t>DELETE_LIGNE → pommes</w:t>
        <w:br/>
        <w:t>VALIDATE → statut = validée</w:t>
        <w:br/>
      </w:r>
    </w:p>
    <w:p>
      <w:pPr>
        <w:pStyle w:val="Heading1"/>
        <w:rPr>
          <w:lang w:val="fr-FR"/>
        </w:rPr>
      </w:pPr>
      <w:r>
        <w:rPr>
          <w:lang w:val="fr-FR"/>
        </w:rPr>
        <w:t>KỊCH BẢN 365</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600 tấn chuối</w:t>
        <w:br/>
        <w:t>vâng vâng tôi đang đây</w:t>
        <w:br/>
        <w:t>500 kg cà tím</w:t>
        <w:br/>
        <w:t>không, đợi đã, thay bằng 700 tấn chuối</w:t>
        <w:br/>
        <w:t>vâng vâng tôi đang đây</w:t>
        <w:br/>
        <w:t>thêm 550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bananes / 600 / tonnes</w:t>
        <w:br/>
        <w:t>ADD_LIGNE → aubergines / 500 / kg</w:t>
        <w:br/>
        <w:t>UPDATE_LIGNE → bananes / 700 / tonnes</w:t>
        <w:br/>
        <w:t>ADD_LIGNE → variable</w:t>
        <w:br/>
        <w:t>DELETE_LIGNE → aubergines</w:t>
        <w:br/>
        <w:t>VALIDATE → statut = validée</w:t>
        <w:br/>
      </w:r>
    </w:p>
    <w:p>
      <w:pPr>
        <w:pStyle w:val="Heading1"/>
        <w:rPr>
          <w:lang w:val="fr-FR"/>
        </w:rPr>
      </w:pPr>
      <w:r>
        <w:rPr>
          <w:lang w:val="fr-FR"/>
        </w:rPr>
        <w:t>KỊCH BẢN 366</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Sáu</w:t>
        <w:br/>
        <w:t>800 kg dâu tây</w:t>
        <w:br/>
        <w:t>alo bạn nghe tôi không</w:t>
        <w:br/>
        <w:t>150 kg xà lách</w:t>
        <w:br/>
        <w:t>không, đợi đã, thay bằng 900 kg dâu tây</w:t>
        <w:br/>
        <w:t>bạn có thể nhắc lại không</w:t>
        <w:br/>
        <w:t>thêm 200 kg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fraises / 800 / kg</w:t>
        <w:br/>
        <w:t>ADD_LIGNE → salades / 150 / kg</w:t>
        <w:br/>
        <w:t>UPDATE_LIGNE → fraises / 900 / kg</w:t>
        <w:br/>
        <w:t>ADD_LIGNE → variable</w:t>
        <w:br/>
        <w:t>DELETE_LIGNE → salades</w:t>
        <w:br/>
        <w:t>VALIDATE → statut = validée</w:t>
        <w:br/>
      </w:r>
    </w:p>
    <w:p>
      <w:pPr>
        <w:pStyle w:val="Heading1"/>
        <w:rPr>
          <w:lang w:val="fr-FR"/>
        </w:rPr>
      </w:pPr>
      <w:r>
        <w:rPr>
          <w:lang w:val="fr-FR"/>
        </w:rPr>
        <w:t>KỊCH BẢN 367</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Tư</w:t>
        <w:br/>
        <w:t>1000 thùng xà lách</w:t>
        <w:br/>
        <w:t>tôi quay lại</w:t>
        <w:br/>
        <w:t>150 thùng dâu tây</w:t>
        <w:br/>
        <w:t>không, đợi đã, thay bằng 1100 thùng xà lách</w:t>
        <w:br/>
        <w:t>được rồi, tiếp tục</w:t>
        <w:br/>
        <w:t>thêm 200 thùng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salades / 1000 / cagettes</w:t>
        <w:br/>
        <w:t>ADD_LIGNE → fraises / 150 / cagettes</w:t>
        <w:br/>
        <w:t>UPDATE_LIGNE → salades / 1100 / cagettes</w:t>
        <w:br/>
        <w:t>ADD_LIGNE → variable</w:t>
        <w:br/>
        <w:t>DELETE_LIGNE → fraises</w:t>
        <w:br/>
        <w:t>VALIDATE → statut = validée</w:t>
        <w:br/>
      </w:r>
    </w:p>
    <w:p>
      <w:pPr>
        <w:pStyle w:val="Heading1"/>
        <w:rPr>
          <w:lang w:val="fr-FR"/>
        </w:rPr>
      </w:pPr>
      <w:r>
        <w:rPr>
          <w:lang w:val="fr-FR"/>
        </w:rPr>
        <w:t>KỊCH BẢN 368</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Tư</w:t>
        <w:br/>
        <w:t>700 kg xà lách</w:t>
        <w:br/>
        <w:t>alo bạn nghe tôi không</w:t>
        <w:br/>
        <w:t>450 thùng chuối</w:t>
        <w:br/>
        <w:t>không, đợi đã, thay bằng 800 kg xà lách</w:t>
        <w:br/>
        <w:t>ok tiếp đi</w:t>
        <w:br/>
        <w:t>thêm 500 thùng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salades / 700 / kg</w:t>
        <w:br/>
        <w:t>ADD_LIGNE → bananes / 450 / cagettes</w:t>
        <w:br/>
        <w:t>UPDATE_LIGNE → salades / 800 / kg</w:t>
        <w:br/>
        <w:t>ADD_LIGNE → variable</w:t>
        <w:br/>
        <w:t>DELETE_LIGNE → bananes</w:t>
        <w:br/>
        <w:t>VALIDATE → statut = validée</w:t>
        <w:br/>
      </w:r>
    </w:p>
    <w:p>
      <w:pPr>
        <w:pStyle w:val="Heading1"/>
        <w:rPr>
          <w:lang w:val="fr-FR"/>
        </w:rPr>
      </w:pPr>
      <w:r>
        <w:rPr>
          <w:lang w:val="fr-FR"/>
        </w:rPr>
        <w:t>KỊCH BẢN 369</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sáng mai</w:t>
        <w:br/>
        <w:t>300 thùng bí ngòi</w:t>
        <w:br/>
        <w:t>đợi hai giây</w:t>
        <w:br/>
        <w:t>500 kg chuối</w:t>
        <w:br/>
        <w:t>không, đợi đã, thay bằng 400 thùng bí ngòi</w:t>
        <w:br/>
        <w:t>tiếp tục đi</w:t>
        <w:br/>
        <w:t>thêm 550 kg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300 / cagettes</w:t>
        <w:br/>
        <w:t>ADD_LIGNE → bananes / 500 / kg</w:t>
        <w:br/>
        <w:t>UPDATE_LIGNE → courgettes / 400 / cagettes</w:t>
        <w:br/>
        <w:t>ADD_LIGNE → variable</w:t>
        <w:br/>
        <w:t>DELETE_LIGNE → bananes</w:t>
        <w:br/>
        <w:t>VALIDATE → statut = validée</w:t>
        <w:br/>
      </w:r>
    </w:p>
    <w:p>
      <w:pPr>
        <w:pStyle w:val="Heading1"/>
        <w:rPr>
          <w:lang w:val="fr-FR"/>
        </w:rPr>
      </w:pPr>
      <w:r>
        <w:rPr>
          <w:lang w:val="fr-FR"/>
        </w:rPr>
        <w:t>KỊCH BẢN 370</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Hai</w:t>
        <w:br/>
        <w:t>300 thùng bí ngòi</w:t>
        <w:br/>
        <w:t>tiếp tục đi</w:t>
        <w:br/>
        <w:t>500 thùng dâu tây</w:t>
        <w:br/>
        <w:t>không, đợi đã, thay bằng 400 thùng bí ngòi</w:t>
        <w:br/>
        <w:t>được rồi, tiếp tục</w:t>
        <w:br/>
        <w:t>thêm 550 thùng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courgettes / 300 / cagettes</w:t>
        <w:br/>
        <w:t>ADD_LIGNE → fraises / 500 / cagettes</w:t>
        <w:br/>
        <w:t>UPDATE_LIGNE → courgettes / 400 / cagettes</w:t>
        <w:br/>
        <w:t>ADD_LIGNE → variable</w:t>
        <w:br/>
        <w:t>DELETE_LIGNE → fraises</w:t>
        <w:br/>
        <w:t>VALIDATE → statut = validée</w:t>
        <w:br/>
      </w:r>
    </w:p>
    <w:p>
      <w:pPr>
        <w:pStyle w:val="Heading1"/>
        <w:rPr>
          <w:lang w:val="fr-FR"/>
        </w:rPr>
      </w:pPr>
      <w:r>
        <w:rPr>
          <w:lang w:val="fr-FR"/>
        </w:rPr>
        <w:t>KỊCH BẢN 371</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ngày mai</w:t>
        <w:br/>
        <w:t>900 kg táo</w:t>
        <w:br/>
        <w:t>tiếp tục đi</w:t>
        <w:br/>
        <w:t>250 tấn cà tím</w:t>
        <w:br/>
        <w:t>không, đợi đã, thay bằng 1000 kg táo</w:t>
        <w:br/>
        <w:t>được rồi, làm lại</w:t>
        <w:br/>
        <w:t>thêm 300 tấn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pommes / 900 / kg</w:t>
        <w:br/>
        <w:t>ADD_LIGNE → aubergines / 250 / tonnes</w:t>
        <w:br/>
        <w:t>UPDATE_LIGNE → pommes / 1000 / kg</w:t>
        <w:br/>
        <w:t>ADD_LIGNE → variable</w:t>
        <w:br/>
        <w:t>DELETE_LIGNE → aubergines</w:t>
        <w:br/>
        <w:t>VALIDATE → statut = validée</w:t>
        <w:br/>
      </w:r>
    </w:p>
    <w:p>
      <w:pPr>
        <w:pStyle w:val="Heading1"/>
        <w:rPr>
          <w:lang w:val="fr-FR"/>
        </w:rPr>
      </w:pPr>
      <w:r>
        <w:rPr>
          <w:lang w:val="fr-FR"/>
        </w:rPr>
        <w:t>KỊCH BẢN 372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Hai</w:t>
        <w:br/>
        <w:t>100 thùng chuối</w:t>
        <w:br/>
        <w:t>alo bạn nghe tôi không</w:t>
        <w:br/>
        <w:t>100 tấn dâu tây</w:t>
        <w:br/>
        <w:t>không, đợi đã, thay bằng 200 thùng chuối</w:t>
        <w:br/>
        <w:t>được rồi, làm lại</w:t>
        <w:br/>
        <w:t>thêm 150 tấn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100 / cagettes</w:t>
        <w:br/>
        <w:t>ADD_LIGNE → fraises / 100 / tonnes</w:t>
        <w:br/>
        <w:t>UPDATE_LIGNE → bananes / 200 / cagettes</w:t>
        <w:br/>
        <w:t>ADD_LIGNE → variable</w:t>
        <w:br/>
        <w:t>DELETE_LIGNE → fraises</w:t>
        <w:br/>
        <w:t>VALIDATE → statut = validée</w:t>
        <w:br/>
      </w:r>
    </w:p>
    <w:p>
      <w:pPr>
        <w:pStyle w:val="Heading1"/>
        <w:rPr>
          <w:lang w:val="fr-FR"/>
        </w:rPr>
      </w:pPr>
      <w:r>
        <w:rPr>
          <w:lang w:val="fr-FR"/>
        </w:rPr>
        <w:t>KỊCH BẢN 373</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sáng mai</w:t>
        <w:br/>
        <w:t>600 thùng dưa leo</w:t>
        <w:br/>
        <w:t>bạn có thể nhắc lại không</w:t>
        <w:br/>
        <w:t>500 kg cà tím</w:t>
        <w:br/>
        <w:t>không, đợi đã, thay bằng 700 thùng dưa leo</w:t>
        <w:br/>
        <w:t>alo bạn nghe tôi không</w:t>
        <w:br/>
        <w:t>thêm 550 kg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concombres / 600 / cagettes</w:t>
        <w:br/>
        <w:t>ADD_LIGNE → aubergines / 500 / kg</w:t>
        <w:br/>
        <w:t>UPDATE_LIGNE → concombres / 700 / cagettes</w:t>
        <w:br/>
        <w:t>ADD_LIGNE → variable</w:t>
        <w:br/>
        <w:t>DELETE_LIGNE → aubergines</w:t>
        <w:br/>
        <w:t>VALIDATE → statut = validée</w:t>
        <w:br/>
      </w:r>
    </w:p>
    <w:p>
      <w:pPr>
        <w:pStyle w:val="Heading1"/>
        <w:rPr>
          <w:lang w:val="fr-FR"/>
        </w:rPr>
      </w:pPr>
      <w:r>
        <w:rPr>
          <w:lang w:val="fr-FR"/>
        </w:rPr>
        <w:t>KỊCH BẢN 374</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ngày mai</w:t>
        <w:br/>
        <w:t>100 thùng táo</w:t>
        <w:br/>
        <w:t>được rồi, làm lại</w:t>
        <w:br/>
        <w:t>100 thùng xà lách</w:t>
        <w:br/>
        <w:t>không, đợi đã, thay bằng 200 thùng táo</w:t>
        <w:br/>
        <w:t>được rồi, làm lại</w:t>
        <w:br/>
        <w:t>thêm 150 thùng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pommes / 100 / cagettes</w:t>
        <w:br/>
        <w:t>ADD_LIGNE → salades / 100 / cagettes</w:t>
        <w:br/>
        <w:t>UPDATE_LIGNE → pommes / 200 / cagettes</w:t>
        <w:br/>
        <w:t>ADD_LIGNE → variable</w:t>
        <w:br/>
        <w:t>DELETE_LIGNE → salades</w:t>
        <w:br/>
        <w:t>VALIDATE → statut = validée</w:t>
        <w:br/>
      </w:r>
    </w:p>
    <w:p>
      <w:pPr>
        <w:pStyle w:val="Heading1"/>
        <w:rPr>
          <w:lang w:val="fr-FR"/>
        </w:rPr>
      </w:pPr>
      <w:r>
        <w:rPr>
          <w:lang w:val="fr-FR"/>
        </w:rPr>
        <w:t>KỊCH BẢN 375</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Sáu</w:t>
        <w:br/>
        <w:t>500 tấn cam</w:t>
        <w:br/>
        <w:t>đợi hai giây</w:t>
        <w:br/>
        <w:t>350 kg cà tím</w:t>
        <w:br/>
        <w:t>không, đợi đã, thay bằng 600 tấn cam</w:t>
        <w:br/>
        <w:t>ok tiếp đi</w:t>
        <w:br/>
        <w:t>thêm 400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oranges / 500 / tonnes</w:t>
        <w:br/>
        <w:t>ADD_LIGNE → aubergines / 350 / kg</w:t>
        <w:br/>
        <w:t>UPDATE_LIGNE → oranges / 600 / tonnes</w:t>
        <w:br/>
        <w:t>ADD_LIGNE → variable</w:t>
        <w:br/>
        <w:t>DELETE_LIGNE → aubergines</w:t>
        <w:br/>
        <w:t>VALIDATE → statut = validée</w:t>
        <w:br/>
      </w:r>
    </w:p>
    <w:p>
      <w:pPr>
        <w:pStyle w:val="Heading1"/>
        <w:rPr>
          <w:lang w:val="fr-FR"/>
        </w:rPr>
      </w:pPr>
      <w:r>
        <w:rPr>
          <w:lang w:val="fr-FR"/>
        </w:rPr>
        <w:t>KỊCH BẢN 376</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Hai</w:t>
        <w:br/>
        <w:t>200 tấn xà lách</w:t>
        <w:br/>
        <w:t>tiếp tục đi</w:t>
        <w:br/>
        <w:t>300 thùng bí ngòi</w:t>
        <w:br/>
        <w:t>không, đợi đã, thay bằng 300 tấn xà lách</w:t>
        <w:br/>
        <w:t>alo bạn nghe tôi không</w:t>
        <w:br/>
        <w:t>thêm 350 thùng dưa leo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salades / 200 / tonnes</w:t>
        <w:br/>
        <w:t>ADD_LIGNE → courgettes / 300 / cagettes</w:t>
        <w:br/>
        <w:t>UPDATE_LIGNE → salades / 300 / tonnes</w:t>
        <w:br/>
        <w:t>ADD_LIGNE → variable</w:t>
        <w:br/>
        <w:t>DELETE_LIGNE → courgettes</w:t>
        <w:br/>
        <w:t>VALIDATE → statut = validée</w:t>
        <w:br/>
      </w:r>
    </w:p>
    <w:p>
      <w:pPr>
        <w:pStyle w:val="Heading1"/>
        <w:rPr>
          <w:lang w:val="fr-FR"/>
        </w:rPr>
      </w:pPr>
      <w:r>
        <w:rPr>
          <w:lang w:val="fr-FR"/>
        </w:rPr>
        <w:t>KỊCH BẢN 377</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Tư</w:t>
        <w:br/>
        <w:t>200 kg cà rốt</w:t>
        <w:br/>
        <w:t>alo bạn nghe tôi không</w:t>
        <w:br/>
        <w:t>150 tấn dưa leo</w:t>
        <w:br/>
        <w:t>không, đợi đã, thay bằng 300 kg cà rốt</w:t>
        <w:br/>
        <w:t>tiếp tục đi</w:t>
        <w:br/>
        <w:t>thêm 200 tấn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carottes / 200 / kg</w:t>
        <w:br/>
        <w:t>ADD_LIGNE → concombres / 150 / tonnes</w:t>
        <w:br/>
        <w:t>UPDATE_LIGNE → carottes / 300 / kg</w:t>
        <w:br/>
        <w:t>ADD_LIGNE → variable</w:t>
        <w:br/>
        <w:t>DELETE_LIGNE → concombres</w:t>
        <w:br/>
        <w:t>VALIDATE → statut = validée</w:t>
        <w:br/>
      </w:r>
    </w:p>
    <w:p>
      <w:pPr>
        <w:pStyle w:val="Heading1"/>
        <w:rPr>
          <w:lang w:val="fr-FR"/>
        </w:rPr>
      </w:pPr>
      <w:r>
        <w:rPr>
          <w:lang w:val="fr-FR"/>
        </w:rPr>
        <w:t>KỊCH BẢN 378</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Hai</w:t>
        <w:br/>
        <w:t>800 thùng chuối</w:t>
        <w:br/>
        <w:t>vâng vâng tôi đang đây</w:t>
        <w:br/>
        <w:t>250 thùng táo</w:t>
        <w:br/>
        <w:t>không, đợi đã, thay bằng 900 thùng chuối</w:t>
        <w:br/>
        <w:t>alo bạn nghe tôi không</w:t>
        <w:br/>
        <w:t>thêm 300 thùng chuối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bananes / 800 / cagettes</w:t>
        <w:br/>
        <w:t>ADD_LIGNE → pommes / 250 / cagettes</w:t>
        <w:br/>
        <w:t>UPDATE_LIGNE → bananes / 900 / cagettes</w:t>
        <w:br/>
        <w:t>ADD_LIGNE → variable</w:t>
        <w:br/>
        <w:t>DELETE_LIGNE → pommes</w:t>
        <w:br/>
        <w:t>VALIDATE → statut = validée</w:t>
        <w:br/>
      </w:r>
    </w:p>
    <w:p>
      <w:pPr>
        <w:pStyle w:val="Heading1"/>
        <w:rPr>
          <w:lang w:val="fr-FR"/>
        </w:rPr>
      </w:pPr>
      <w:r>
        <w:rPr>
          <w:lang w:val="fr-FR"/>
        </w:rPr>
        <w:t>KỊCH BẢN 379</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Tư</w:t>
        <w:br/>
        <w:t>800 tấn dưa leo</w:t>
        <w:br/>
        <w:t>tôi quay lại</w:t>
        <w:br/>
        <w:t>250 tấn chuối</w:t>
        <w:br/>
        <w:t>không, đợi đã, thay bằng 900 tấn dưa leo</w:t>
        <w:br/>
        <w:t>ok tiếp đi</w:t>
        <w:br/>
        <w:t>thêm 300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concombres / 800 / tonnes</w:t>
        <w:br/>
        <w:t>ADD_LIGNE → bananes / 250 / tonnes</w:t>
        <w:br/>
        <w:t>UPDATE_LIGNE → concombres / 900 / tonnes</w:t>
        <w:br/>
        <w:t>ADD_LIGNE → variable</w:t>
        <w:br/>
        <w:t>DELETE_LIGNE → bananes</w:t>
        <w:br/>
        <w:t>VALIDATE → statut = validée</w:t>
        <w:br/>
      </w:r>
    </w:p>
    <w:p>
      <w:pPr>
        <w:pStyle w:val="Heading1"/>
        <w:rPr>
          <w:lang w:val="fr-FR"/>
        </w:rPr>
      </w:pPr>
      <w:r>
        <w:rPr>
          <w:lang w:val="fr-FR"/>
        </w:rPr>
        <w:t>KỊCH BẢN 380</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sáng mai</w:t>
        <w:br/>
        <w:t>100 thùng cà chua</w:t>
        <w:br/>
        <w:t>được rồi, làm lại</w:t>
        <w:br/>
        <w:t>500 tấn táo</w:t>
        <w:br/>
        <w:t>không, đợi đã, thay bằng 200 thùng cà chua</w:t>
        <w:br/>
        <w:t>bạn có thể nhắc lại không</w:t>
        <w:br/>
        <w:t>thêm 550 tấn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tomates / 100 / cagettes</w:t>
        <w:br/>
        <w:t>ADD_LIGNE → pommes / 500 / tonnes</w:t>
        <w:br/>
        <w:t>UPDATE_LIGNE → tomates / 200 / cagettes</w:t>
        <w:br/>
        <w:t>ADD_LIGNE → variable</w:t>
        <w:br/>
        <w:t>DELETE_LIGNE → pommes</w:t>
        <w:br/>
        <w:t>VALIDATE → statut = validée</w:t>
        <w:br/>
      </w:r>
    </w:p>
    <w:p>
      <w:pPr>
        <w:pStyle w:val="Heading1"/>
        <w:rPr>
          <w:lang w:val="fr-FR"/>
        </w:rPr>
      </w:pPr>
      <w:r>
        <w:rPr>
          <w:lang w:val="fr-FR"/>
        </w:rPr>
        <w:t>KỊCH BẢN 381</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sáng mai</w:t>
        <w:br/>
        <w:t>900 thùng dâu tây</w:t>
        <w:br/>
        <w:t>vâng vâng tôi đang đây</w:t>
        <w:br/>
        <w:t>500 tấn bí ngòi</w:t>
        <w:br/>
        <w:t>không, đợi đã, thay bằng 1000 thùng dâu tây</w:t>
        <w:br/>
        <w:t>bạn có thể nhắc lại không</w:t>
        <w:br/>
        <w:t>thêm 550 tấn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900 / cagettes</w:t>
        <w:br/>
        <w:t>ADD_LIGNE → courgettes / 500 / tonnes</w:t>
        <w:br/>
        <w:t>UPDATE_LIGNE → fraises / 1000 / cagettes</w:t>
        <w:br/>
        <w:t>ADD_LIGNE → variable</w:t>
        <w:br/>
        <w:t>DELETE_LIGNE → courgettes</w:t>
        <w:br/>
        <w:t>VALIDATE → statut = validée</w:t>
        <w:br/>
      </w:r>
    </w:p>
    <w:p>
      <w:pPr>
        <w:pStyle w:val="Heading1"/>
        <w:rPr>
          <w:lang w:val="fr-FR"/>
        </w:rPr>
      </w:pPr>
      <w:r>
        <w:rPr>
          <w:lang w:val="fr-FR"/>
        </w:rPr>
        <w:t>KỊCH BẢN 382</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Tư</w:t>
        <w:br/>
        <w:t>600 tấn cà chua</w:t>
        <w:br/>
        <w:t>được rồi, làm lại</w:t>
        <w:br/>
        <w:t>250 kg cam</w:t>
        <w:br/>
        <w:t>không, đợi đã, thay bằng 700 tấn cà chua</w:t>
        <w:br/>
        <w:t>được rồi, làm lại</w:t>
        <w:br/>
        <w:t>thêm 300 kg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tomates / 600 / tonnes</w:t>
        <w:br/>
        <w:t>ADD_LIGNE → oranges / 250 / kg</w:t>
        <w:br/>
        <w:t>UPDATE_LIGNE → tomates / 700 / tonnes</w:t>
        <w:br/>
        <w:t>ADD_LIGNE → variable</w:t>
        <w:br/>
        <w:t>DELETE_LIGNE → oranges</w:t>
        <w:br/>
        <w:t>VALIDATE → statut = validée</w:t>
        <w:br/>
      </w:r>
    </w:p>
    <w:p>
      <w:pPr>
        <w:pStyle w:val="Heading1"/>
        <w:rPr>
          <w:lang w:val="fr-FR"/>
        </w:rPr>
      </w:pPr>
      <w:r>
        <w:rPr>
          <w:lang w:val="fr-FR"/>
        </w:rPr>
        <w:t>KỊCH BẢN 383</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Hai</w:t>
        <w:br/>
        <w:t>700 kg bí ngòi</w:t>
        <w:br/>
        <w:t>ok tiếp đi</w:t>
        <w:br/>
        <w:t>200 thùng xà lách</w:t>
        <w:br/>
        <w:t>không, đợi đã, thay bằng 800 kg bí ngòi</w:t>
        <w:br/>
        <w:t>đợi hai giây</w:t>
        <w:br/>
        <w:t>thêm 250 thùng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courgettes / 700 / kg</w:t>
        <w:br/>
        <w:t>ADD_LIGNE → salades / 200 / cagettes</w:t>
        <w:br/>
        <w:t>UPDATE_LIGNE → courgettes / 800 / kg</w:t>
        <w:br/>
        <w:t>ADD_LIGNE → variable</w:t>
        <w:br/>
        <w:t>DELETE_LIGNE → salades</w:t>
        <w:br/>
        <w:t>VALIDATE → statut = validée</w:t>
        <w:br/>
      </w:r>
    </w:p>
    <w:p>
      <w:pPr>
        <w:pStyle w:val="Heading1"/>
        <w:rPr>
          <w:lang w:val="fr-FR"/>
        </w:rPr>
      </w:pPr>
      <w:r>
        <w:rPr>
          <w:lang w:val="fr-FR"/>
        </w:rPr>
        <w:t>KỊCH BẢN 384</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Hai</w:t>
        <w:br/>
        <w:t>400 thùng dưa leo</w:t>
        <w:br/>
        <w:t>được rồi, tiếp tục</w:t>
        <w:br/>
        <w:t>500 thùng cam</w:t>
        <w:br/>
        <w:t>không, đợi đã, thay bằng 500 thùng dưa leo</w:t>
        <w:br/>
        <w:t>tiếp tục đi</w:t>
        <w:br/>
        <w:t>thêm 550 thùng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concombres / 400 / cagettes</w:t>
        <w:br/>
        <w:t>ADD_LIGNE → oranges / 500 / cagettes</w:t>
        <w:br/>
        <w:t>UPDATE_LIGNE → concombres / 500 / cagettes</w:t>
        <w:br/>
        <w:t>ADD_LIGNE → variable</w:t>
        <w:br/>
        <w:t>DELETE_LIGNE → oranges</w:t>
        <w:br/>
        <w:t>VALIDATE → statut = validée</w:t>
        <w:br/>
      </w:r>
    </w:p>
    <w:p>
      <w:pPr>
        <w:pStyle w:val="Heading1"/>
        <w:rPr>
          <w:lang w:val="fr-FR"/>
        </w:rPr>
      </w:pPr>
      <w:r>
        <w:rPr>
          <w:lang w:val="fr-FR"/>
        </w:rPr>
        <w:t>KỊCH BẢN 385</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sáng mai</w:t>
        <w:br/>
        <w:t>800 tấn táo</w:t>
        <w:br/>
        <w:t>vâng vâng tôi đang đây</w:t>
        <w:br/>
        <w:t>250 kg bí ngòi</w:t>
        <w:br/>
        <w:t>không, đợi đã, thay bằng 900 tấn táo</w:t>
        <w:br/>
        <w:t>alo bạn nghe tôi không</w:t>
        <w:br/>
        <w:t>thêm 300 kg dâu tây</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pommes / 800 / tonnes</w:t>
        <w:br/>
        <w:t>ADD_LIGNE → courgettes / 250 / kg</w:t>
        <w:br/>
        <w:t>UPDATE_LIGNE → pommes / 900 / tonnes</w:t>
        <w:br/>
        <w:t>ADD_LIGNE → variable</w:t>
        <w:br/>
        <w:t>DELETE_LIGNE → courgettes</w:t>
        <w:br/>
        <w:t>VALIDATE → statut = validée</w:t>
        <w:br/>
      </w:r>
    </w:p>
    <w:p>
      <w:pPr>
        <w:pStyle w:val="Heading1"/>
        <w:rPr>
          <w:lang w:val="fr-FR"/>
        </w:rPr>
      </w:pPr>
      <w:r>
        <w:rPr>
          <w:lang w:val="fr-FR"/>
        </w:rPr>
        <w:t>KỊCH BẢN 386</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Hai</w:t>
        <w:br/>
        <w:t>100 kg cà tím</w:t>
        <w:br/>
        <w:t>bạn có thể nhắc lại không</w:t>
        <w:br/>
        <w:t>300 thùng cà chua</w:t>
        <w:br/>
        <w:t>không, đợi đã, thay bằng 200 kg cà tím</w:t>
        <w:br/>
        <w:t>alo bạn nghe tôi không</w:t>
        <w:br/>
        <w:t>thêm 350 thùng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aubergines / 100 / kg</w:t>
        <w:br/>
        <w:t>ADD_LIGNE → tomates / 300 / cagettes</w:t>
        <w:br/>
        <w:t>UPDATE_LIGNE → aubergines / 200 / kg</w:t>
        <w:br/>
        <w:t>ADD_LIGNE → variable</w:t>
        <w:br/>
        <w:t>DELETE_LIGNE → tomates</w:t>
        <w:br/>
        <w:t>VALIDATE → statut = validée</w:t>
        <w:br/>
      </w:r>
    </w:p>
    <w:p>
      <w:pPr>
        <w:pStyle w:val="Heading1"/>
        <w:rPr>
          <w:lang w:val="fr-FR"/>
        </w:rPr>
      </w:pPr>
      <w:r>
        <w:rPr>
          <w:lang w:val="fr-FR"/>
        </w:rPr>
        <w:t>KỊCH BẢN 387</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Tư</w:t>
        <w:br/>
        <w:t>300 kg dưa leo</w:t>
        <w:br/>
        <w:t>được rồi, tiếp tục</w:t>
        <w:br/>
        <w:t>100 kg cà rốt</w:t>
        <w:br/>
        <w:t>không, đợi đã, thay bằng 400 kg dưa leo</w:t>
        <w:br/>
        <w:t>ok tiếp đi</w:t>
        <w:br/>
        <w:t>thêm 150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concombres / 300 / kg</w:t>
        <w:br/>
        <w:t>ADD_LIGNE → carottes / 100 / kg</w:t>
        <w:br/>
        <w:t>UPDATE_LIGNE → concombres / 400 / kg</w:t>
        <w:br/>
        <w:t>ADD_LIGNE → variable</w:t>
        <w:br/>
        <w:t>DELETE_LIGNE → carottes</w:t>
        <w:br/>
        <w:t>VALIDATE → statut = validée</w:t>
        <w:br/>
      </w:r>
    </w:p>
    <w:p>
      <w:pPr>
        <w:pStyle w:val="Heading1"/>
        <w:rPr>
          <w:lang w:val="fr-FR"/>
        </w:rPr>
      </w:pPr>
      <w:r>
        <w:rPr>
          <w:lang w:val="fr-FR"/>
        </w:rPr>
        <w:t>KỊCH BẢN 388</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Sáu</w:t>
        <w:br/>
        <w:t>1000 thùng cam</w:t>
        <w:br/>
        <w:t>được rồi, tiếp tục</w:t>
        <w:br/>
        <w:t>150 tấn cà rốt</w:t>
        <w:br/>
        <w:t>không, đợi đã, thay bằng 1100 thùng cam</w:t>
        <w:br/>
        <w:t>bạn có thể nhắc lại không</w:t>
        <w:br/>
        <w:t>thêm 200 tấn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oranges / 1000 / cagettes</w:t>
        <w:br/>
        <w:t>ADD_LIGNE → carottes / 150 / tonnes</w:t>
        <w:br/>
        <w:t>UPDATE_LIGNE → oranges / 1100 / cagettes</w:t>
        <w:br/>
        <w:t>ADD_LIGNE → variable</w:t>
        <w:br/>
        <w:t>DELETE_LIGNE → carottes</w:t>
        <w:br/>
        <w:t>VALIDATE → statut = validée</w:t>
        <w:br/>
      </w:r>
    </w:p>
    <w:p>
      <w:pPr>
        <w:pStyle w:val="Heading1"/>
        <w:rPr>
          <w:lang w:val="fr-FR"/>
        </w:rPr>
      </w:pPr>
      <w:r>
        <w:rPr>
          <w:lang w:val="fr-FR"/>
        </w:rPr>
        <w:t>KỊCH BẢN 389</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Sáu</w:t>
        <w:br/>
        <w:t>100 thùng xà lách</w:t>
        <w:br/>
        <w:t>đợi hai giây</w:t>
        <w:br/>
        <w:t>400 tấn dưa leo</w:t>
        <w:br/>
        <w:t>không, đợi đã, thay bằng 200 thùng xà lách</w:t>
        <w:br/>
        <w:t>bạn có thể nhắc lại không</w:t>
        <w:br/>
        <w:t>thêm 450 tấn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salades / 100 / cagettes</w:t>
        <w:br/>
        <w:t>ADD_LIGNE → concombres / 400 / tonnes</w:t>
        <w:br/>
        <w:t>UPDATE_LIGNE → salades / 200 / cagettes</w:t>
        <w:br/>
        <w:t>ADD_LIGNE → variable</w:t>
        <w:br/>
        <w:t>DELETE_LIGNE → concombres</w:t>
        <w:br/>
        <w:t>VALIDATE → statut = validée</w:t>
        <w:br/>
      </w:r>
    </w:p>
    <w:p>
      <w:pPr>
        <w:pStyle w:val="Heading1"/>
        <w:rPr>
          <w:lang w:val="fr-FR"/>
        </w:rPr>
      </w:pPr>
      <w:r>
        <w:rPr>
          <w:lang w:val="fr-FR"/>
        </w:rPr>
        <w:t>KỊCH BẢN 390</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Hai</w:t>
        <w:br/>
        <w:t>900 kg cam</w:t>
        <w:br/>
        <w:t>đợi hai giây</w:t>
        <w:br/>
        <w:t>350 kg xà lách</w:t>
        <w:br/>
        <w:t>không, đợi đã, thay bằng 1000 kg cam</w:t>
        <w:br/>
        <w:t>tôi quay lại</w:t>
        <w:br/>
        <w:t>thêm 400 kg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oranges / 900 / kg</w:t>
        <w:br/>
        <w:t>ADD_LIGNE → salades / 350 / kg</w:t>
        <w:br/>
        <w:t>UPDATE_LIGNE → oranges / 1000 / kg</w:t>
        <w:br/>
        <w:t>ADD_LIGNE → variable</w:t>
        <w:br/>
        <w:t>DELETE_LIGNE → salades</w:t>
        <w:br/>
        <w:t>VALIDATE → statut = validée</w:t>
        <w:br/>
      </w:r>
    </w:p>
    <w:p>
      <w:pPr>
        <w:pStyle w:val="Heading1"/>
        <w:rPr>
          <w:lang w:val="fr-FR"/>
        </w:rPr>
      </w:pPr>
      <w:r>
        <w:rPr>
          <w:lang w:val="fr-FR"/>
        </w:rPr>
        <w:t>KỊCH BẢN 391</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sáng mai</w:t>
        <w:br/>
        <w:t>400 tấn cam</w:t>
        <w:br/>
        <w:t>bạn có thể nhắc lại không</w:t>
        <w:br/>
        <w:t>200 kg xà lách</w:t>
        <w:br/>
        <w:t>không, đợi đã, thay bằng 500 tấn cam</w:t>
        <w:br/>
        <w:t>bạn có thể nhắc lại không</w:t>
        <w:br/>
        <w:t>thêm 250 kg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oranges / 400 / tonnes</w:t>
        <w:br/>
        <w:t>ADD_LIGNE → salades / 200 / kg</w:t>
        <w:br/>
        <w:t>UPDATE_LIGNE → oranges / 500 / tonnes</w:t>
        <w:br/>
        <w:t>ADD_LIGNE → variable</w:t>
        <w:br/>
        <w:t>DELETE_LIGNE → salades</w:t>
        <w:br/>
        <w:t>VALIDATE → statut = validée</w:t>
        <w:br/>
      </w:r>
    </w:p>
    <w:p>
      <w:pPr>
        <w:pStyle w:val="Heading1"/>
        <w:rPr>
          <w:lang w:val="fr-FR"/>
        </w:rPr>
      </w:pPr>
      <w:r>
        <w:rPr>
          <w:lang w:val="fr-FR"/>
        </w:rPr>
        <w:t>KỊCH BẢN 392</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sáng mai</w:t>
        <w:br/>
        <w:t>400 tấn chuối</w:t>
        <w:br/>
        <w:t>ok tiếp đi</w:t>
        <w:br/>
        <w:t>250 kg cà chua</w:t>
        <w:br/>
        <w:t>không, đợi đã, thay bằng 500 tấn chuối</w:t>
        <w:br/>
        <w:t>tôi quay lại</w:t>
        <w:br/>
        <w:t>thêm 300 kg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bananes / 400 / tonnes</w:t>
        <w:br/>
        <w:t>ADD_LIGNE → tomates / 250 / kg</w:t>
        <w:br/>
        <w:t>UPDATE_LIGNE → bananes / 500 / tonnes</w:t>
        <w:br/>
        <w:t>ADD_LIGNE → variable</w:t>
        <w:br/>
        <w:t>DELETE_LIGNE → tomates</w:t>
        <w:br/>
        <w:t>VALIDATE → statut = validée</w:t>
        <w:br/>
      </w:r>
    </w:p>
    <w:p>
      <w:pPr>
        <w:pStyle w:val="Heading1"/>
        <w:rPr>
          <w:lang w:val="fr-FR"/>
        </w:rPr>
      </w:pPr>
      <w:r>
        <w:rPr>
          <w:lang w:val="fr-FR"/>
        </w:rPr>
        <w:t>KỊCH BẢN 393</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Sáu</w:t>
        <w:br/>
        <w:t>200 thùng cam</w:t>
        <w:br/>
        <w:t>alo bạn nghe tôi không</w:t>
        <w:br/>
        <w:t>50 thùng bí ngòi</w:t>
        <w:br/>
        <w:t>không, đợi đã, thay bằng 300 thùng cam</w:t>
        <w:br/>
        <w:t>bạn có thể nhắc lại không</w:t>
        <w:br/>
        <w:t>thêm 100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200 / cagettes</w:t>
        <w:br/>
        <w:t>ADD_LIGNE → courgettes / 50 / cagettes</w:t>
        <w:br/>
        <w:t>UPDATE_LIGNE → oranges / 300 / cagettes</w:t>
        <w:br/>
        <w:t>ADD_LIGNE → variable</w:t>
        <w:br/>
        <w:t>DELETE_LIGNE → courgettes</w:t>
        <w:br/>
        <w:t>VALIDATE → statut = validée</w:t>
        <w:br/>
      </w:r>
    </w:p>
    <w:p>
      <w:pPr>
        <w:pStyle w:val="Heading1"/>
        <w:rPr>
          <w:lang w:val="fr-FR"/>
        </w:rPr>
      </w:pPr>
      <w:r>
        <w:rPr>
          <w:lang w:val="fr-FR"/>
        </w:rPr>
        <w:t>KỊCH BẢN 394</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500 kg táo</w:t>
        <w:br/>
        <w:t>ok tiếp đi</w:t>
        <w:br/>
        <w:t>350 kg cam</w:t>
        <w:br/>
        <w:t>không, đợi đã, thay bằng 600 kg táo</w:t>
        <w:br/>
        <w:t>Không, attends</w:t>
        <w:br/>
        <w:t>thêm 400 kg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pommes / 500 / kg</w:t>
        <w:br/>
        <w:t>ADD_LIGNE → oranges / 350 / kg</w:t>
        <w:br/>
        <w:t>UPDATE_LIGNE → pommes / 600 / kg</w:t>
        <w:br/>
        <w:t>ADD_LIGNE → variable</w:t>
        <w:br/>
        <w:t>DELETE_LIGNE → oranges</w:t>
        <w:br/>
        <w:t>VALIDATE → statut = validée</w:t>
        <w:br/>
      </w:r>
    </w:p>
    <w:p>
      <w:pPr>
        <w:pStyle w:val="Heading1"/>
        <w:rPr>
          <w:lang w:val="fr-FR"/>
        </w:rPr>
      </w:pPr>
      <w:r>
        <w:rPr>
          <w:lang w:val="fr-FR"/>
        </w:rPr>
        <w:t>KỊCH BẢN 395</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400 thùng cam</w:t>
        <w:br/>
        <w:t>ok tiếp đi</w:t>
        <w:br/>
        <w:t>400 kg chuối</w:t>
        <w:br/>
        <w:t>không, đợi đã, thay bằng 500 thùng cam</w:t>
        <w:br/>
        <w:t>đợi hai giây</w:t>
        <w:br/>
        <w:t>thêm 450 kg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oranges / 400 / cagettes</w:t>
        <w:br/>
        <w:t>ADD_LIGNE → bananes / 400 / kg</w:t>
        <w:br/>
        <w:t>UPDATE_LIGNE → oranges / 500 / cagettes</w:t>
        <w:br/>
        <w:t>ADD_LIGNE → variable</w:t>
        <w:br/>
        <w:t>DELETE_LIGNE → bananes</w:t>
        <w:br/>
        <w:t>VALIDATE → statut = validée</w:t>
        <w:br/>
      </w:r>
    </w:p>
    <w:p>
      <w:pPr>
        <w:pStyle w:val="Heading1"/>
        <w:rPr>
          <w:lang w:val="fr-FR"/>
        </w:rPr>
      </w:pPr>
      <w:r>
        <w:rPr>
          <w:lang w:val="fr-FR"/>
        </w:rPr>
        <w:t>KỊCH BẢN 396</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thứ Hai</w:t>
        <w:br/>
        <w:t>300 thùng bí ngòi</w:t>
        <w:br/>
        <w:t>alo bạn nghe tôi không</w:t>
        <w:br/>
        <w:t>100 kg chuối</w:t>
        <w:br/>
        <w:t>không, đợi đã, thay bằng 400 thùng bí ngòi</w:t>
        <w:br/>
        <w:t>tiếp tục đi</w:t>
        <w:br/>
        <w:t>thêm 150 kg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courgettes / 300 / cagettes</w:t>
        <w:br/>
        <w:t>ADD_LIGNE → bananes / 100 / kg</w:t>
        <w:br/>
        <w:t>UPDATE_LIGNE → courgettes / 400 / cagettes</w:t>
        <w:br/>
        <w:t>ADD_LIGNE → variable</w:t>
        <w:br/>
        <w:t>DELETE_LIGNE → bananes</w:t>
        <w:br/>
        <w:t>VALIDATE → statut = validée</w:t>
        <w:br/>
      </w:r>
    </w:p>
    <w:p>
      <w:pPr>
        <w:pStyle w:val="Heading1"/>
        <w:rPr>
          <w:lang w:val="fr-FR"/>
        </w:rPr>
      </w:pPr>
      <w:r>
        <w:rPr>
          <w:lang w:val="fr-FR"/>
        </w:rPr>
        <w:t>KỊCH BẢN 397</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ngày mai</w:t>
        <w:br/>
        <w:t>400 thùng cà chua</w:t>
        <w:br/>
        <w:t>được rồi, làm lại</w:t>
        <w:br/>
        <w:t>450 tấn cà rốt</w:t>
        <w:br/>
        <w:t>không, đợi đã, thay bằng 500 thùng cà chua</w:t>
        <w:br/>
        <w:t>bạn có thể nhắc lại không</w:t>
        <w:br/>
        <w:t>thêm 500 tấn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tomates / 400 / cagettes</w:t>
        <w:br/>
        <w:t>ADD_LIGNE → carottes / 450 / tonnes</w:t>
        <w:br/>
        <w:t>UPDATE_LIGNE → tomates / 500 / cagettes</w:t>
        <w:br/>
        <w:t>ADD_LIGNE → variable</w:t>
        <w:br/>
        <w:t>DELETE_LIGNE → carottes</w:t>
        <w:br/>
        <w:t>VALIDATE → statut = validée</w:t>
        <w:br/>
      </w:r>
    </w:p>
    <w:p>
      <w:pPr>
        <w:pStyle w:val="Heading1"/>
        <w:rPr>
          <w:lang w:val="fr-FR"/>
        </w:rPr>
      </w:pPr>
      <w:r>
        <w:rPr>
          <w:lang w:val="fr-FR"/>
        </w:rPr>
        <w:t>KỊCH BẢN 398</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Hai</w:t>
        <w:br/>
        <w:t>300 thùng cam</w:t>
        <w:br/>
        <w:t>được rồi, làm lại</w:t>
        <w:br/>
        <w:t>450 tấn xà lách</w:t>
        <w:br/>
        <w:t>không, đợi đã, thay bằng 400 thùng cam</w:t>
        <w:br/>
        <w:t>Không, attends</w:t>
        <w:br/>
        <w:t>thêm 500 tấn xà lách</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oranges / 300 / cagettes</w:t>
        <w:br/>
        <w:t>ADD_LIGNE → salades / 450 / tonnes</w:t>
        <w:br/>
        <w:t>UPDATE_LIGNE → oranges / 400 / cagettes</w:t>
        <w:br/>
        <w:t>ADD_LIGNE → variable</w:t>
        <w:br/>
        <w:t>DELETE_LIGNE → salades</w:t>
        <w:br/>
        <w:t>VALIDATE → statut = validée</w:t>
        <w:br/>
      </w:r>
    </w:p>
    <w:p>
      <w:pPr>
        <w:pStyle w:val="Heading1"/>
        <w:rPr>
          <w:lang w:val="fr-FR"/>
        </w:rPr>
      </w:pPr>
      <w:r>
        <w:rPr>
          <w:lang w:val="fr-FR"/>
        </w:rPr>
        <w:t>KỊCH BẢN 399</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1000 tấn dưa leo</w:t>
        <w:br/>
        <w:t>bạn có thể nhắc lại không</w:t>
        <w:br/>
        <w:t>350 kg cà chua</w:t>
        <w:br/>
        <w:t>không, đợi đã, thay bằng 1100 tấn dưa leo</w:t>
        <w:br/>
        <w:t>tôi quay lại</w:t>
        <w:br/>
        <w:t>thêm 400 kg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concombres / 1000 / tonnes</w:t>
        <w:br/>
        <w:t>ADD_LIGNE → tomates / 350 / kg</w:t>
        <w:br/>
        <w:t>UPDATE_LIGNE → concombres / 1100 / tonnes</w:t>
        <w:br/>
        <w:t>ADD_LIGNE → variable</w:t>
        <w:br/>
        <w:t>DELETE_LIGNE → tomates</w:t>
        <w:br/>
        <w:t>VALIDATE → statut = validée</w:t>
        <w:br/>
      </w:r>
    </w:p>
    <w:p>
      <w:pPr>
        <w:pStyle w:val="Heading1"/>
        <w:rPr>
          <w:lang w:val="fr-FR"/>
        </w:rPr>
      </w:pPr>
      <w:r>
        <w:rPr>
          <w:lang w:val="fr-FR"/>
        </w:rPr>
        <w:t>KỊCH BẢN 400</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Tư</w:t>
        <w:br/>
        <w:t>200 thùng chuối</w:t>
        <w:br/>
        <w:t>đợi hai giây</w:t>
        <w:br/>
        <w:t>500 tấn bí ngòi</w:t>
        <w:br/>
        <w:t>không, đợi đã, thay bằng 300 thùng chuối</w:t>
        <w:br/>
        <w:t>ok tiếp đi</w:t>
        <w:br/>
        <w:t>thêm 550 tấn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200 / cagettes</w:t>
        <w:br/>
        <w:t>ADD_LIGNE → courgettes / 500 / tonnes</w:t>
        <w:br/>
        <w:t>UPDATE_LIGNE → bananes / 300 / cagettes</w:t>
        <w:br/>
        <w:t>ADD_LIGNE → variable</w:t>
        <w:br/>
        <w:t>DELETE_LIGNE → courgettes</w:t>
        <w:br/>
        <w:t>VALIDATE → statut = validée</w:t>
        <w:br/>
      </w:r>
    </w:p>
    <w:p>
      <w:pPr>
        <w:pStyle w:val="Heading1"/>
        <w:rPr>
          <w:lang w:val="fr-FR"/>
        </w:rPr>
      </w:pPr>
      <w:r>
        <w:rPr>
          <w:lang w:val="fr-FR"/>
        </w:rPr>
        <w:t>KỊCH BẢN 401</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Sáu</w:t>
        <w:br/>
        <w:t>600 kg dưa leo</w:t>
        <w:br/>
        <w:t>Không, attends</w:t>
        <w:br/>
        <w:t>150 thùng bí ngòi</w:t>
        <w:br/>
        <w:t>không, đợi đã, thay bằng 700 kg dưa leo</w:t>
        <w:br/>
        <w:t>tiếp tục đi</w:t>
        <w:br/>
        <w:t>thêm 200 thùng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concombres / 600 / kg</w:t>
        <w:br/>
        <w:t>ADD_LIGNE → courgettes / 150 / cagettes</w:t>
        <w:br/>
        <w:t>UPDATE_LIGNE → concombres / 700 / kg</w:t>
        <w:br/>
        <w:t>ADD_LIGNE → variable</w:t>
        <w:br/>
        <w:t>DELETE_LIGNE → courgettes</w:t>
        <w:br/>
        <w:t>VALIDATE → statut = validée</w:t>
        <w:br/>
      </w:r>
    </w:p>
    <w:p>
      <w:pPr>
        <w:pStyle w:val="Heading1"/>
        <w:rPr>
          <w:lang w:val="fr-FR"/>
        </w:rPr>
      </w:pPr>
      <w:r>
        <w:rPr>
          <w:lang w:val="fr-FR"/>
        </w:rPr>
        <w:t>KỊCH BẢN 402</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sáng mai</w:t>
        <w:br/>
        <w:t>800 kg cà tím</w:t>
        <w:br/>
        <w:t>tiếp tục đi</w:t>
        <w:br/>
        <w:t>50 tấn chuối</w:t>
        <w:br/>
        <w:t>không, đợi đã, thay bằng 900 kg cà tím</w:t>
        <w:br/>
        <w:t>được rồi, làm lại</w:t>
        <w:br/>
        <w:t>thêm 100 tấn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aubergines / 800 / kg</w:t>
        <w:br/>
        <w:t>ADD_LIGNE → bananes / 50 / tonnes</w:t>
        <w:br/>
        <w:t>UPDATE_LIGNE → aubergines / 900 / kg</w:t>
        <w:br/>
        <w:t>ADD_LIGNE → variable</w:t>
        <w:br/>
        <w:t>DELETE_LIGNE → bananes</w:t>
        <w:br/>
        <w:t>VALIDATE → statut = validée</w:t>
        <w:br/>
      </w:r>
    </w:p>
    <w:p>
      <w:pPr>
        <w:pStyle w:val="Heading1"/>
        <w:rPr>
          <w:lang w:val="fr-FR"/>
        </w:rPr>
      </w:pPr>
      <w:r>
        <w:rPr>
          <w:lang w:val="fr-FR"/>
        </w:rPr>
        <w:t>KỊCH BẢN 403</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500 thùng dưa leo</w:t>
        <w:br/>
        <w:t>bạn có thể nhắc lại không</w:t>
        <w:br/>
        <w:t>450 tấn cà chua</w:t>
        <w:br/>
        <w:t>không, đợi đã, thay bằng 600 thùng dưa leo</w:t>
        <w:br/>
        <w:t>tôi quay lại</w:t>
        <w:br/>
        <w:t>thêm 500 tấn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concombres / 500 / cagettes</w:t>
        <w:br/>
        <w:t>ADD_LIGNE → tomates / 450 / tonnes</w:t>
        <w:br/>
        <w:t>UPDATE_LIGNE → concombres / 600 / cagettes</w:t>
        <w:br/>
        <w:t>ADD_LIGNE → variable</w:t>
        <w:br/>
        <w:t>DELETE_LIGNE → tomates</w:t>
        <w:br/>
        <w:t>VALIDATE → statut = validée</w:t>
        <w:br/>
      </w:r>
    </w:p>
    <w:p>
      <w:pPr>
        <w:pStyle w:val="Heading1"/>
        <w:rPr>
          <w:lang w:val="fr-FR"/>
        </w:rPr>
      </w:pPr>
      <w:r>
        <w:rPr>
          <w:lang w:val="fr-FR"/>
        </w:rPr>
        <w:t>KỊCH BẢN 404</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Hai</w:t>
        <w:br/>
        <w:t>200 tấn cà chua</w:t>
        <w:br/>
        <w:t>tôi quay lại</w:t>
        <w:br/>
        <w:t>200 kg chuối</w:t>
        <w:br/>
        <w:t>không, đợi đã, thay bằng 300 tấn cà chua</w:t>
        <w:br/>
        <w:t>vâng vâng tôi đang đây</w:t>
        <w:br/>
        <w:t>thêm 250 kg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tomates / 200 / tonnes</w:t>
        <w:br/>
        <w:t>ADD_LIGNE → bananes / 200 / kg</w:t>
        <w:br/>
        <w:t>UPDATE_LIGNE → tomates / 300 / tonnes</w:t>
        <w:br/>
        <w:t>ADD_LIGNE → variable</w:t>
        <w:br/>
        <w:t>DELETE_LIGNE → bananes</w:t>
        <w:br/>
        <w:t>VALIDATE → statut = validée</w:t>
        <w:br/>
      </w:r>
    </w:p>
    <w:p>
      <w:pPr>
        <w:pStyle w:val="Heading1"/>
        <w:rPr>
          <w:lang w:val="fr-FR"/>
        </w:rPr>
      </w:pPr>
      <w:r>
        <w:rPr>
          <w:lang w:val="fr-FR"/>
        </w:rPr>
        <w:t>KỊCH BẢN 405</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sáng mai</w:t>
        <w:br/>
        <w:t>800 kg táo</w:t>
        <w:br/>
        <w:t>alo bạn nghe tôi không</w:t>
        <w:br/>
        <w:t>300 thùng cà chua</w:t>
        <w:br/>
        <w:t>không, đợi đã, thay bằng 900 kg táo</w:t>
        <w:br/>
        <w:t>được rồi, làm lại</w:t>
        <w:br/>
        <w:t>thêm 350 thùng xà lách</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pommes / 800 / kg</w:t>
        <w:br/>
        <w:t>ADD_LIGNE → tomates / 300 / cagettes</w:t>
        <w:br/>
        <w:t>UPDATE_LIGNE → pommes / 900 / kg</w:t>
        <w:br/>
        <w:t>ADD_LIGNE → variable</w:t>
        <w:br/>
        <w:t>DELETE_LIGNE → tomates</w:t>
        <w:br/>
        <w:t>VALIDATE → statut = validée</w:t>
        <w:br/>
      </w:r>
    </w:p>
    <w:p>
      <w:pPr>
        <w:pStyle w:val="Heading1"/>
        <w:rPr>
          <w:lang w:val="fr-FR"/>
        </w:rPr>
      </w:pPr>
      <w:r>
        <w:rPr>
          <w:lang w:val="fr-FR"/>
        </w:rPr>
        <w:t>KỊCH BẢN 406</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Hai</w:t>
        <w:br/>
        <w:t>800 thùng cà rốt</w:t>
        <w:br/>
        <w:t>được rồi, tiếp tục</w:t>
        <w:br/>
        <w:t>200 thùng cà chua</w:t>
        <w:br/>
        <w:t>không, đợi đã, thay bằng 900 thùng cà rốt</w:t>
        <w:br/>
        <w:t>tôi quay lại</w:t>
        <w:br/>
        <w:t>thêm 250 thùng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carottes / 800 / cagettes</w:t>
        <w:br/>
        <w:t>ADD_LIGNE → tomates / 200 / cagettes</w:t>
        <w:br/>
        <w:t>UPDATE_LIGNE → carottes / 900 / cagettes</w:t>
        <w:br/>
        <w:t>ADD_LIGNE → variable</w:t>
        <w:br/>
        <w:t>DELETE_LIGNE → tomates</w:t>
        <w:br/>
        <w:t>VALIDATE → statut = validée</w:t>
        <w:br/>
      </w:r>
    </w:p>
    <w:p>
      <w:pPr>
        <w:pStyle w:val="Heading1"/>
        <w:rPr>
          <w:lang w:val="fr-FR"/>
        </w:rPr>
      </w:pPr>
      <w:r>
        <w:rPr>
          <w:lang w:val="fr-FR"/>
        </w:rPr>
        <w:t>KỊCH BẢN 407</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ngày mai</w:t>
        <w:br/>
        <w:t>1000 tấn xà lách</w:t>
        <w:br/>
        <w:t>tôi quay lại</w:t>
        <w:br/>
        <w:t>300 kg cà chua</w:t>
        <w:br/>
        <w:t>không, đợi đã, thay bằng 1100 tấn xà lách</w:t>
        <w:br/>
        <w:t>ok tiếp đi</w:t>
        <w:br/>
        <w:t>thêm 350 kg xà lách</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salades / 1000 / tonnes</w:t>
        <w:br/>
        <w:t>ADD_LIGNE → tomates / 300 / kg</w:t>
        <w:br/>
        <w:t>UPDATE_LIGNE → salades / 1100 / tonnes</w:t>
        <w:br/>
        <w:t>ADD_LIGNE → variable</w:t>
        <w:br/>
        <w:t>DELETE_LIGNE → tomates</w:t>
        <w:br/>
        <w:t>VALIDATE → statut = validée</w:t>
        <w:br/>
      </w:r>
    </w:p>
    <w:p>
      <w:pPr>
        <w:pStyle w:val="Heading1"/>
        <w:rPr>
          <w:lang w:val="fr-FR"/>
        </w:rPr>
      </w:pPr>
      <w:r>
        <w:rPr>
          <w:lang w:val="fr-FR"/>
        </w:rPr>
        <w:t>KỊCH BẢN 408</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thứ Sáu</w:t>
        <w:br/>
        <w:t>600 thùng cam</w:t>
        <w:br/>
        <w:t>ok tiếp đi</w:t>
        <w:br/>
        <w:t>450 kg cam</w:t>
        <w:br/>
        <w:t>không, đợi đã, thay bằng 700 thùng cam</w:t>
        <w:br/>
        <w:t>được rồi, làm lại</w:t>
        <w:br/>
        <w:t>thêm 500 kg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600 / cagettes</w:t>
        <w:br/>
        <w:t>ADD_LIGNE → oranges / 450 / kg</w:t>
        <w:br/>
        <w:t>UPDATE_LIGNE → oranges / 700 / cagettes</w:t>
        <w:br/>
        <w:t>ADD_LIGNE → variable</w:t>
        <w:br/>
        <w:t>DELETE_LIGNE → oranges</w:t>
        <w:br/>
        <w:t>VALIDATE → statut = validée</w:t>
        <w:br/>
      </w:r>
    </w:p>
    <w:p>
      <w:pPr>
        <w:pStyle w:val="Heading1"/>
        <w:rPr>
          <w:lang w:val="fr-FR"/>
        </w:rPr>
      </w:pPr>
      <w:r>
        <w:rPr>
          <w:lang w:val="fr-FR"/>
        </w:rPr>
        <w:t>KỊCH BẢN 409</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ngày mai</w:t>
        <w:br/>
        <w:t>300 tấn cà tím</w:t>
        <w:br/>
        <w:t>tiếp tục đi</w:t>
        <w:br/>
        <w:t>350 tấn cà rốt</w:t>
        <w:br/>
        <w:t>không, đợi đã, thay bằng 400 tấn cà tím</w:t>
        <w:br/>
        <w:t>đợi hai giây</w:t>
        <w:br/>
        <w:t>thêm 400 tấn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aubergines / 300 / tonnes</w:t>
        <w:br/>
        <w:t>ADD_LIGNE → carottes / 350 / tonnes</w:t>
        <w:br/>
        <w:t>UPDATE_LIGNE → aubergines / 400 / tonnes</w:t>
        <w:br/>
        <w:t>ADD_LIGNE → variable</w:t>
        <w:br/>
        <w:t>DELETE_LIGNE → carottes</w:t>
        <w:br/>
        <w:t>VALIDATE → statut = validée</w:t>
        <w:br/>
      </w:r>
    </w:p>
    <w:p>
      <w:pPr>
        <w:pStyle w:val="Heading1"/>
        <w:rPr>
          <w:lang w:val="fr-FR"/>
        </w:rPr>
      </w:pPr>
      <w:r>
        <w:rPr>
          <w:lang w:val="fr-FR"/>
        </w:rPr>
        <w:t>KỊCH BẢN 410</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700 thùng cà rốt</w:t>
        <w:br/>
        <w:t>bạn có thể nhắc lại không</w:t>
        <w:br/>
        <w:t>250 kg bí ngòi</w:t>
        <w:br/>
        <w:t>không, đợi đã, thay bằng 800 thùng cà rốt</w:t>
        <w:br/>
        <w:t>đợi hai giây</w:t>
        <w:br/>
        <w:t>thêm 300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carottes / 700 / cagettes</w:t>
        <w:br/>
        <w:t>ADD_LIGNE → courgettes / 250 / kg</w:t>
        <w:br/>
        <w:t>UPDATE_LIGNE → carottes / 800 / cagettes</w:t>
        <w:br/>
        <w:t>ADD_LIGNE → variable</w:t>
        <w:br/>
        <w:t>DELETE_LIGNE → courgettes</w:t>
        <w:br/>
        <w:t>VALIDATE → statut = validée</w:t>
        <w:br/>
      </w:r>
    </w:p>
    <w:p>
      <w:pPr>
        <w:pStyle w:val="Heading1"/>
        <w:rPr>
          <w:lang w:val="fr-FR"/>
        </w:rPr>
      </w:pPr>
      <w:r>
        <w:rPr>
          <w:lang w:val="fr-FR"/>
        </w:rPr>
        <w:t>KỊCH BẢN 411</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Tư</w:t>
        <w:br/>
        <w:t>200 kg cà tím</w:t>
        <w:br/>
        <w:t>bạn có thể nhắc lại không</w:t>
        <w:br/>
        <w:t>300 kg cà rốt</w:t>
        <w:br/>
        <w:t>không, đợi đã, thay bằng 300 kg cà tím</w:t>
        <w:br/>
        <w:t>tiếp tục đi</w:t>
        <w:br/>
        <w:t>thêm 350 kg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aubergines / 200 / kg</w:t>
        <w:br/>
        <w:t>ADD_LIGNE → carottes / 300 / kg</w:t>
        <w:br/>
        <w:t>UPDATE_LIGNE → aubergines / 300 / kg</w:t>
        <w:br/>
        <w:t>ADD_LIGNE → variable</w:t>
        <w:br/>
        <w:t>DELETE_LIGNE → carottes</w:t>
        <w:br/>
        <w:t>VALIDATE → statut = validée</w:t>
        <w:br/>
      </w:r>
    </w:p>
    <w:p>
      <w:pPr>
        <w:pStyle w:val="Heading1"/>
        <w:rPr>
          <w:lang w:val="fr-FR"/>
        </w:rPr>
      </w:pPr>
      <w:r>
        <w:rPr>
          <w:lang w:val="fr-FR"/>
        </w:rPr>
        <w:t>KỊCH BẢN 412</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sáng mai</w:t>
        <w:br/>
        <w:t>400 tấn cà tím</w:t>
        <w:br/>
        <w:t>Không, attends</w:t>
        <w:br/>
        <w:t>450 thùng cà tím</w:t>
        <w:br/>
        <w:t>không, đợi đã, thay bằng 500 tấn cà tím</w:t>
        <w:br/>
        <w:t>được rồi, tiếp tục</w:t>
        <w:br/>
        <w:t>thêm 500 thùng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aubergines / 400 / tonnes</w:t>
        <w:br/>
        <w:t>ADD_LIGNE → aubergines / 450 / cagettes</w:t>
        <w:br/>
        <w:t>UPDATE_LIGNE → aubergines / 500 / tonnes</w:t>
        <w:br/>
        <w:t>ADD_LIGNE → variable</w:t>
        <w:br/>
        <w:t>DELETE_LIGNE → aubergines</w:t>
        <w:br/>
        <w:t>VALIDATE → statut = validée</w:t>
        <w:br/>
      </w:r>
    </w:p>
    <w:p>
      <w:pPr>
        <w:pStyle w:val="Heading1"/>
        <w:rPr>
          <w:lang w:val="fr-FR"/>
        </w:rPr>
      </w:pPr>
      <w:r>
        <w:rPr>
          <w:lang w:val="fr-FR"/>
        </w:rPr>
        <w:t>KỊCH BẢN 413</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Tư</w:t>
        <w:br/>
        <w:t>900 thùng bí ngòi</w:t>
        <w:br/>
        <w:t>tôi quay lại</w:t>
        <w:br/>
        <w:t>350 kg chuối</w:t>
        <w:br/>
        <w:t>không, đợi đã, thay bằng 1000 thùng bí ngòi</w:t>
        <w:br/>
        <w:t>Không, attends</w:t>
        <w:br/>
        <w:t>thêm 400 kg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900 / cagettes</w:t>
        <w:br/>
        <w:t>ADD_LIGNE → bananes / 350 / kg</w:t>
        <w:br/>
        <w:t>UPDATE_LIGNE → courgettes / 1000 / cagettes</w:t>
        <w:br/>
        <w:t>ADD_LIGNE → variable</w:t>
        <w:br/>
        <w:t>DELETE_LIGNE → bananes</w:t>
        <w:br/>
        <w:t>VALIDATE → statut = validée</w:t>
        <w:br/>
      </w:r>
    </w:p>
    <w:p>
      <w:pPr>
        <w:pStyle w:val="Heading1"/>
        <w:rPr>
          <w:lang w:val="fr-FR"/>
        </w:rPr>
      </w:pPr>
      <w:r>
        <w:rPr>
          <w:lang w:val="fr-FR"/>
        </w:rPr>
        <w:t>KỊCH BẢN 414</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sáng mai</w:t>
        <w:br/>
        <w:t>500 thùng cà tím</w:t>
        <w:br/>
        <w:t>ok tiếp đi</w:t>
        <w:br/>
        <w:t>300 tấn dưa leo</w:t>
        <w:br/>
        <w:t>không, đợi đã, thay bằng 600 thùng cà tím</w:t>
        <w:br/>
        <w:t>được rồi, làm lại</w:t>
        <w:br/>
        <w:t>thêm 350 tấn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500 / cagettes</w:t>
        <w:br/>
        <w:t>ADD_LIGNE → concombres / 300 / tonnes</w:t>
        <w:br/>
        <w:t>UPDATE_LIGNE → aubergines / 600 / cagettes</w:t>
        <w:br/>
        <w:t>ADD_LIGNE → variable</w:t>
        <w:br/>
        <w:t>DELETE_LIGNE → concombres</w:t>
        <w:br/>
        <w:t>VALIDATE → statut = validée</w:t>
        <w:br/>
      </w:r>
    </w:p>
    <w:p>
      <w:pPr>
        <w:pStyle w:val="Heading1"/>
        <w:rPr>
          <w:lang w:val="fr-FR"/>
        </w:rPr>
      </w:pPr>
      <w:r>
        <w:rPr>
          <w:lang w:val="fr-FR"/>
        </w:rPr>
        <w:t>KỊCH BẢN 415</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Hai</w:t>
        <w:br/>
        <w:t>500 kg cam</w:t>
        <w:br/>
        <w:t>alo bạn nghe tôi không</w:t>
        <w:br/>
        <w:t>400 kg cam</w:t>
        <w:br/>
        <w:t>không, đợi đã, thay bằng 600 kg cam</w:t>
        <w:br/>
        <w:t>Không, attends</w:t>
        <w:br/>
        <w:t>thêm 450 kg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500 / kg</w:t>
        <w:br/>
        <w:t>ADD_LIGNE → oranges / 400 / kg</w:t>
        <w:br/>
        <w:t>UPDATE_LIGNE → oranges / 600 / kg</w:t>
        <w:br/>
        <w:t>ADD_LIGNE → variable</w:t>
        <w:br/>
        <w:t>DELETE_LIGNE → oranges</w:t>
        <w:br/>
        <w:t>VALIDATE → statut = validée</w:t>
        <w:br/>
      </w:r>
    </w:p>
    <w:p>
      <w:pPr>
        <w:pStyle w:val="Heading1"/>
        <w:rPr>
          <w:lang w:val="fr-FR"/>
        </w:rPr>
      </w:pPr>
      <w:r>
        <w:rPr>
          <w:lang w:val="fr-FR"/>
        </w:rPr>
        <w:t>KỊCH BẢN 416</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Sáu</w:t>
        <w:br/>
        <w:t>300 kg cà chua</w:t>
        <w:br/>
        <w:t>Không, attends</w:t>
        <w:br/>
        <w:t>350 thùng bí ngòi</w:t>
        <w:br/>
        <w:t>không, đợi đã, thay bằng 400 kg cà chua</w:t>
        <w:br/>
        <w:t>Không, attends</w:t>
        <w:br/>
        <w:t>thêm 400 thùng dưa leo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tomates / 300 / kg</w:t>
        <w:br/>
        <w:t>ADD_LIGNE → courgettes / 350 / cagettes</w:t>
        <w:br/>
        <w:t>UPDATE_LIGNE → tomates / 400 / kg</w:t>
        <w:br/>
        <w:t>ADD_LIGNE → variable</w:t>
        <w:br/>
        <w:t>DELETE_LIGNE → courgettes</w:t>
        <w:br/>
        <w:t>VALIDATE → statut = validée</w:t>
        <w:br/>
      </w:r>
    </w:p>
    <w:p>
      <w:pPr>
        <w:pStyle w:val="Heading1"/>
        <w:rPr>
          <w:lang w:val="fr-FR"/>
        </w:rPr>
      </w:pPr>
      <w:r>
        <w:rPr>
          <w:lang w:val="fr-FR"/>
        </w:rPr>
        <w:t>KỊCH BẢN 417</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Sáu</w:t>
        <w:br/>
        <w:t>700 kg xà lách</w:t>
        <w:br/>
        <w:t>vâng vâng tôi đang đây</w:t>
        <w:br/>
        <w:t>250 thùng cà tím</w:t>
        <w:br/>
        <w:t>không, đợi đã, thay bằng 800 kg xà lách</w:t>
        <w:br/>
        <w:t>bạn có thể nhắc lại không</w:t>
        <w:br/>
        <w:t>thêm 300 thùng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salades / 700 / kg</w:t>
        <w:br/>
        <w:t>ADD_LIGNE → aubergines / 250 / cagettes</w:t>
        <w:br/>
        <w:t>UPDATE_LIGNE → salades / 800 / kg</w:t>
        <w:br/>
        <w:t>ADD_LIGNE → variable</w:t>
        <w:br/>
        <w:t>DELETE_LIGNE → aubergines</w:t>
        <w:br/>
        <w:t>VALIDATE → statut = validée</w:t>
        <w:br/>
      </w:r>
    </w:p>
    <w:p>
      <w:pPr>
        <w:pStyle w:val="Heading1"/>
        <w:rPr>
          <w:lang w:val="fr-FR"/>
        </w:rPr>
      </w:pPr>
      <w:r>
        <w:rPr>
          <w:lang w:val="fr-FR"/>
        </w:rPr>
        <w:t>KỊCH BẢN 418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ngày mai</w:t>
        <w:br/>
        <w:t>100 thùng bí ngòi</w:t>
        <w:br/>
        <w:t>được rồi, tiếp tục</w:t>
        <w:br/>
        <w:t>100 tấn dưa leo</w:t>
        <w:br/>
        <w:t>không, đợi đã, thay bằng 200 thùng bí ngòi</w:t>
        <w:br/>
        <w:t>được rồi, làm lại</w:t>
        <w:br/>
        <w:t>thêm 150 tấn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courgettes / 100 / cagettes</w:t>
        <w:br/>
        <w:t>ADD_LIGNE → concombres / 100 / tonnes</w:t>
        <w:br/>
        <w:t>UPDATE_LIGNE → courgettes / 200 / cagettes</w:t>
        <w:br/>
        <w:t>ADD_LIGNE → variable</w:t>
        <w:br/>
        <w:t>DELETE_LIGNE → concombres</w:t>
        <w:br/>
        <w:t>VALIDATE → statut = validée</w:t>
        <w:br/>
      </w:r>
    </w:p>
    <w:p>
      <w:pPr>
        <w:pStyle w:val="Heading1"/>
        <w:rPr>
          <w:lang w:val="fr-FR"/>
        </w:rPr>
      </w:pPr>
      <w:r>
        <w:rPr>
          <w:lang w:val="fr-FR"/>
        </w:rPr>
        <w:t>KỊCH BẢN 419</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sáng mai</w:t>
        <w:br/>
        <w:t>400 thùng chuối</w:t>
        <w:br/>
        <w:t>alo bạn nghe tôi không</w:t>
        <w:br/>
        <w:t>150 thùng dưa leo</w:t>
        <w:br/>
        <w:t>không, đợi đã, thay bằng 500 thùng chuối</w:t>
        <w:br/>
        <w:t>Không, attends</w:t>
        <w:br/>
        <w:t>thêm 200 thùng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bananes / 400 / cagettes</w:t>
        <w:br/>
        <w:t>ADD_LIGNE → concombres / 150 / cagettes</w:t>
        <w:br/>
        <w:t>UPDATE_LIGNE → bananes / 500 / cagettes</w:t>
        <w:br/>
        <w:t>ADD_LIGNE → variable</w:t>
        <w:br/>
        <w:t>DELETE_LIGNE → concombres</w:t>
        <w:br/>
        <w:t>VALIDATE → statut = validée</w:t>
        <w:br/>
      </w:r>
    </w:p>
    <w:p>
      <w:pPr>
        <w:pStyle w:val="Heading1"/>
        <w:rPr>
          <w:lang w:val="fr-FR"/>
        </w:rPr>
      </w:pPr>
      <w:r>
        <w:rPr>
          <w:lang w:val="fr-FR"/>
        </w:rPr>
        <w:t>KỊCH BẢN 420</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Hai</w:t>
        <w:br/>
        <w:t>300 kg chuối</w:t>
        <w:br/>
        <w:t>được rồi, làm lại</w:t>
        <w:br/>
        <w:t>450 thùng cà chua</w:t>
        <w:br/>
        <w:t>không, đợi đã, thay bằng 400 kg chuối</w:t>
        <w:br/>
        <w:t>vâng vâng tôi đang đây</w:t>
        <w:br/>
        <w:t>thêm 500 thùng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300 / kg</w:t>
        <w:br/>
        <w:t>ADD_LIGNE → tomates / 450 / cagettes</w:t>
        <w:br/>
        <w:t>UPDATE_LIGNE → bananes / 400 / kg</w:t>
        <w:br/>
        <w:t>ADD_LIGNE → variable</w:t>
        <w:br/>
        <w:t>DELETE_LIGNE → tomates</w:t>
        <w:br/>
        <w:t>VALIDATE → statut = validée</w:t>
        <w:br/>
      </w:r>
    </w:p>
    <w:p>
      <w:pPr>
        <w:pStyle w:val="Heading1"/>
        <w:rPr>
          <w:lang w:val="fr-FR"/>
        </w:rPr>
      </w:pPr>
      <w:r>
        <w:rPr>
          <w:lang w:val="fr-FR"/>
        </w:rPr>
        <w:t>KỊCH BẢN 421</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Tư</w:t>
        <w:br/>
        <w:t>300 kg dưa leo</w:t>
        <w:br/>
        <w:t>Không, attends</w:t>
        <w:br/>
        <w:t>450 kg bí ngòi</w:t>
        <w:br/>
        <w:t>không, đợi đã, thay bằng 400 kg dưa leo</w:t>
        <w:br/>
        <w:t>tiếp tục đi</w:t>
        <w:br/>
        <w:t>thêm 500 kg bí ngòi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concombres / 300 / kg</w:t>
        <w:br/>
        <w:t>ADD_LIGNE → courgettes / 450 / kg</w:t>
        <w:br/>
        <w:t>UPDATE_LIGNE → concombres / 400 / kg</w:t>
        <w:br/>
        <w:t>ADD_LIGNE → variable</w:t>
        <w:br/>
        <w:t>DELETE_LIGNE → courgettes</w:t>
        <w:br/>
        <w:t>VALIDATE → statut = validée</w:t>
        <w:br/>
      </w:r>
    </w:p>
    <w:p>
      <w:pPr>
        <w:pStyle w:val="Heading1"/>
        <w:rPr>
          <w:lang w:val="fr-FR"/>
        </w:rPr>
      </w:pPr>
      <w:r>
        <w:rPr>
          <w:lang w:val="fr-FR"/>
        </w:rPr>
        <w:t>KỊCH BẢN 422</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ngày mai</w:t>
        <w:br/>
        <w:t>400 tấn xà lách</w:t>
        <w:br/>
        <w:t>alo bạn nghe tôi không</w:t>
        <w:br/>
        <w:t>100 kg dâu tây</w:t>
        <w:br/>
        <w:t>không, đợi đã, thay bằng 500 tấn xà lách</w:t>
        <w:br/>
        <w:t>ok tiếp đi</w:t>
        <w:br/>
        <w:t>thêm 150 kg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salades / 400 / tonnes</w:t>
        <w:br/>
        <w:t>ADD_LIGNE → fraises / 100 / kg</w:t>
        <w:br/>
        <w:t>UPDATE_LIGNE → salades / 500 / tonnes</w:t>
        <w:br/>
        <w:t>ADD_LIGNE → variable</w:t>
        <w:br/>
        <w:t>DELETE_LIGNE → fraises</w:t>
        <w:br/>
        <w:t>VALIDATE → statut = validée</w:t>
        <w:br/>
      </w:r>
    </w:p>
    <w:p>
      <w:pPr>
        <w:pStyle w:val="Heading1"/>
        <w:rPr>
          <w:lang w:val="fr-FR"/>
        </w:rPr>
      </w:pPr>
      <w:r>
        <w:rPr>
          <w:lang w:val="fr-FR"/>
        </w:rPr>
        <w:t>KỊCH BẢN 423</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Hai</w:t>
        <w:br/>
        <w:t>900 kg cà rốt</w:t>
        <w:br/>
        <w:t>vâng vâng tôi đang đây</w:t>
        <w:br/>
        <w:t>300 kg chuối</w:t>
        <w:br/>
        <w:t>không, đợi đã, thay bằng 1000 kg cà rốt</w:t>
        <w:br/>
        <w:t>tiếp tục đi</w:t>
        <w:br/>
        <w:t>thêm 350 kg chuối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carottes / 900 / kg</w:t>
        <w:br/>
        <w:t>ADD_LIGNE → bananes / 300 / kg</w:t>
        <w:br/>
        <w:t>UPDATE_LIGNE → carottes / 1000 / kg</w:t>
        <w:br/>
        <w:t>ADD_LIGNE → variable</w:t>
        <w:br/>
        <w:t>DELETE_LIGNE → bananes</w:t>
        <w:br/>
        <w:t>VALIDATE → statut = validée</w:t>
        <w:br/>
      </w:r>
    </w:p>
    <w:p>
      <w:pPr>
        <w:pStyle w:val="Heading1"/>
        <w:rPr>
          <w:lang w:val="fr-FR"/>
        </w:rPr>
      </w:pPr>
      <w:r>
        <w:rPr>
          <w:lang w:val="fr-FR"/>
        </w:rPr>
        <w:t>KỊCH BẢN 424</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ngày mai</w:t>
        <w:br/>
        <w:t>700 thùng cam</w:t>
        <w:br/>
        <w:t>Không, attends</w:t>
        <w:br/>
        <w:t>150 thùng chuối</w:t>
        <w:br/>
        <w:t>không, đợi đã, thay bằng 800 thùng cam</w:t>
        <w:br/>
        <w:t>bạn có thể nhắc lại không</w:t>
        <w:br/>
        <w:t>thêm 200 thùng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oranges / 700 / cagettes</w:t>
        <w:br/>
        <w:t>ADD_LIGNE → bananes / 150 / cagettes</w:t>
        <w:br/>
        <w:t>UPDATE_LIGNE → oranges / 800 / cagettes</w:t>
        <w:br/>
        <w:t>ADD_LIGNE → variable</w:t>
        <w:br/>
        <w:t>DELETE_LIGNE → bananes</w:t>
        <w:br/>
        <w:t>VALIDATE → statut = validée</w:t>
        <w:br/>
      </w:r>
    </w:p>
    <w:p>
      <w:pPr>
        <w:pStyle w:val="Heading1"/>
        <w:rPr>
          <w:lang w:val="fr-FR"/>
        </w:rPr>
      </w:pPr>
      <w:r>
        <w:rPr>
          <w:lang w:val="fr-FR"/>
        </w:rPr>
        <w:t>KỊCH BẢN 425</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Sáu</w:t>
        <w:br/>
        <w:t>100 tấn cam</w:t>
        <w:br/>
        <w:t>alo bạn nghe tôi không</w:t>
        <w:br/>
        <w:t>450 thùng táo</w:t>
        <w:br/>
        <w:t>không, đợi đã, thay bằng 200 tấn cam</w:t>
        <w:br/>
        <w:t>bạn có thể nhắc lại không</w:t>
        <w:br/>
        <w:t>thêm 500 thùng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oranges / 100 / tonnes</w:t>
        <w:br/>
        <w:t>ADD_LIGNE → pommes / 450 / cagettes</w:t>
        <w:br/>
        <w:t>UPDATE_LIGNE → oranges / 200 / tonnes</w:t>
        <w:br/>
        <w:t>ADD_LIGNE → variable</w:t>
        <w:br/>
        <w:t>DELETE_LIGNE → pommes</w:t>
        <w:br/>
        <w:t>VALIDATE → statut = validée</w:t>
        <w:br/>
      </w:r>
    </w:p>
    <w:p>
      <w:pPr>
        <w:pStyle w:val="Heading1"/>
        <w:rPr>
          <w:lang w:val="fr-FR"/>
        </w:rPr>
      </w:pPr>
      <w:r>
        <w:rPr>
          <w:lang w:val="fr-FR"/>
        </w:rPr>
        <w:t>KỊCH BẢN 426</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Tư</w:t>
        <w:br/>
        <w:t>1000 thùng dâu tây</w:t>
        <w:br/>
        <w:t>Không, attends</w:t>
        <w:br/>
        <w:t>100 tấn cà rốt</w:t>
        <w:br/>
        <w:t>không, đợi đã, thay bằng 1100 thùng dâu tây</w:t>
        <w:br/>
        <w:t>alo bạn nghe tôi không</w:t>
        <w:br/>
        <w:t>thêm 150 tấn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fraises / 1000 / cagettes</w:t>
        <w:br/>
        <w:t>ADD_LIGNE → carottes / 100 / tonnes</w:t>
        <w:br/>
        <w:t>UPDATE_LIGNE → fraises / 1100 / cagettes</w:t>
        <w:br/>
        <w:t>ADD_LIGNE → variable</w:t>
        <w:br/>
        <w:t>DELETE_LIGNE → carottes</w:t>
        <w:br/>
        <w:t>VALIDATE → statut = validée</w:t>
        <w:br/>
      </w:r>
    </w:p>
    <w:p>
      <w:pPr>
        <w:pStyle w:val="Heading1"/>
        <w:rPr>
          <w:lang w:val="fr-FR"/>
        </w:rPr>
      </w:pPr>
      <w:r>
        <w:rPr>
          <w:lang w:val="fr-FR"/>
        </w:rPr>
        <w:t>KỊCH BẢN 427</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Sáu</w:t>
        <w:br/>
        <w:t>200 thùng táo</w:t>
        <w:br/>
        <w:t>tiếp tục đi</w:t>
        <w:br/>
        <w:t>400 kg dâu tây</w:t>
        <w:br/>
        <w:t>không, đợi đã, thay bằng 300 thùng táo</w:t>
        <w:br/>
        <w:t>tôi quay lại</w:t>
        <w:br/>
        <w:t>thêm 450 kg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pommes / 200 / cagettes</w:t>
        <w:br/>
        <w:t>ADD_LIGNE → fraises / 400 / kg</w:t>
        <w:br/>
        <w:t>UPDATE_LIGNE → pommes / 300 / cagettes</w:t>
        <w:br/>
        <w:t>ADD_LIGNE → variable</w:t>
        <w:br/>
        <w:t>DELETE_LIGNE → fraises</w:t>
        <w:br/>
        <w:t>VALIDATE → statut = validée</w:t>
        <w:br/>
      </w:r>
    </w:p>
    <w:p>
      <w:pPr>
        <w:pStyle w:val="Heading1"/>
        <w:rPr>
          <w:lang w:val="fr-FR"/>
        </w:rPr>
      </w:pPr>
      <w:r>
        <w:rPr>
          <w:lang w:val="fr-FR"/>
        </w:rPr>
        <w:t>KỊCH BẢN 428</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200 kg dâu tây</w:t>
        <w:br/>
        <w:t>vâng vâng tôi đang đây</w:t>
        <w:br/>
        <w:t>350 kg xà lách</w:t>
        <w:br/>
        <w:t>không, đợi đã, thay bằng 300 kg dâu tây</w:t>
        <w:br/>
        <w:t>được rồi, làm lại</w:t>
        <w:br/>
        <w:t>thêm 400 kg xà lách</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fraises / 200 / kg</w:t>
        <w:br/>
        <w:t>ADD_LIGNE → salades / 350 / kg</w:t>
        <w:br/>
        <w:t>UPDATE_LIGNE → fraises / 300 / kg</w:t>
        <w:br/>
        <w:t>ADD_LIGNE → variable</w:t>
        <w:br/>
        <w:t>DELETE_LIGNE → salades</w:t>
        <w:br/>
        <w:t>VALIDATE → statut = validée</w:t>
        <w:br/>
      </w:r>
    </w:p>
    <w:p>
      <w:pPr>
        <w:pStyle w:val="Heading1"/>
        <w:rPr>
          <w:lang w:val="fr-FR"/>
        </w:rPr>
      </w:pPr>
      <w:r>
        <w:rPr>
          <w:lang w:val="fr-FR"/>
        </w:rPr>
        <w:t>KỊCH BẢN 429</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400 tấn dưa leo</w:t>
        <w:br/>
        <w:t>ok tiếp đi</w:t>
        <w:br/>
        <w:t>300 kg cà tím</w:t>
        <w:br/>
        <w:t>không, đợi đã, thay bằng 500 tấn dưa leo</w:t>
        <w:br/>
        <w:t>được rồi, tiếp tục</w:t>
        <w:br/>
        <w:t>thêm 350 kg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concombres / 400 / tonnes</w:t>
        <w:br/>
        <w:t>ADD_LIGNE → aubergines / 300 / kg</w:t>
        <w:br/>
        <w:t>UPDATE_LIGNE → concombres / 500 / tonnes</w:t>
        <w:br/>
        <w:t>ADD_LIGNE → variable</w:t>
        <w:br/>
        <w:t>DELETE_LIGNE → aubergines</w:t>
        <w:br/>
        <w:t>VALIDATE → statut = validée</w:t>
        <w:br/>
      </w:r>
    </w:p>
    <w:p>
      <w:pPr>
        <w:pStyle w:val="Heading1"/>
        <w:rPr>
          <w:lang w:val="fr-FR"/>
        </w:rPr>
      </w:pPr>
      <w:r>
        <w:rPr>
          <w:lang w:val="fr-FR"/>
        </w:rPr>
        <w:t>KỊCH BẢN 430</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800 kg dâu tây</w:t>
        <w:br/>
        <w:t>tiếp tục đi</w:t>
        <w:br/>
        <w:t>50 thùng cam</w:t>
        <w:br/>
        <w:t>không, đợi đã, thay bằng 900 kg dâu tây</w:t>
        <w:br/>
        <w:t>ok tiếp đi</w:t>
        <w:br/>
        <w:t>thêm 100 thùng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fraises / 800 / kg</w:t>
        <w:br/>
        <w:t>ADD_LIGNE → oranges / 50 / cagettes</w:t>
        <w:br/>
        <w:t>UPDATE_LIGNE → fraises / 900 / kg</w:t>
        <w:br/>
        <w:t>ADD_LIGNE → variable</w:t>
        <w:br/>
        <w:t>DELETE_LIGNE → oranges</w:t>
        <w:br/>
        <w:t>VALIDATE → statut = validée</w:t>
        <w:br/>
      </w:r>
    </w:p>
    <w:p>
      <w:pPr>
        <w:pStyle w:val="Heading1"/>
        <w:rPr>
          <w:lang w:val="fr-FR"/>
        </w:rPr>
      </w:pPr>
      <w:r>
        <w:rPr>
          <w:lang w:val="fr-FR"/>
        </w:rPr>
        <w:t>KỊCH BẢN 431</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sáng mai</w:t>
        <w:br/>
        <w:t>900 thùng cam</w:t>
        <w:br/>
        <w:t>được rồi, làm lại</w:t>
        <w:br/>
        <w:t>100 tấn dâu tây</w:t>
        <w:br/>
        <w:t>không, đợi đã, thay bằng 1000 thùng cam</w:t>
        <w:br/>
        <w:t>tôi quay lại</w:t>
        <w:br/>
        <w:t>thêm 150 tấn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oranges / 900 / cagettes</w:t>
        <w:br/>
        <w:t>ADD_LIGNE → fraises / 100 / tonnes</w:t>
        <w:br/>
        <w:t>UPDATE_LIGNE → oranges / 1000 / cagettes</w:t>
        <w:br/>
        <w:t>ADD_LIGNE → variable</w:t>
        <w:br/>
        <w:t>DELETE_LIGNE → fraises</w:t>
        <w:br/>
        <w:t>VALIDATE → statut = validée</w:t>
        <w:br/>
      </w:r>
    </w:p>
    <w:p>
      <w:pPr>
        <w:pStyle w:val="Heading1"/>
        <w:rPr>
          <w:lang w:val="fr-FR"/>
        </w:rPr>
      </w:pPr>
      <w:r>
        <w:rPr>
          <w:lang w:val="fr-FR"/>
        </w:rPr>
        <w:t>KỊCH BẢN 432</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Hai</w:t>
        <w:br/>
        <w:t>400 tấn xà lách</w:t>
        <w:br/>
        <w:t>vâng vâng tôi đang đây</w:t>
        <w:br/>
        <w:t>200 thùng cà tím</w:t>
        <w:br/>
        <w:t>không, đợi đã, thay bằng 500 tấn xà lách</w:t>
        <w:br/>
        <w:t>ok tiếp đi</w:t>
        <w:br/>
        <w:t>thêm 250 thùng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400 / tonnes</w:t>
        <w:br/>
        <w:t>ADD_LIGNE → aubergines / 200 / cagettes</w:t>
        <w:br/>
        <w:t>UPDATE_LIGNE → salades / 500 / tonnes</w:t>
        <w:br/>
        <w:t>ADD_LIGNE → variable</w:t>
        <w:br/>
        <w:t>DELETE_LIGNE → aubergines</w:t>
        <w:br/>
        <w:t>VALIDATE → statut = validée</w:t>
        <w:br/>
      </w:r>
    </w:p>
    <w:p>
      <w:pPr>
        <w:pStyle w:val="Heading1"/>
        <w:rPr>
          <w:lang w:val="fr-FR"/>
        </w:rPr>
      </w:pPr>
      <w:r>
        <w:rPr>
          <w:lang w:val="fr-FR"/>
        </w:rPr>
        <w:t>KỊCH BẢN 433</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ngày mai</w:t>
        <w:br/>
        <w:t>400 kg chuối</w:t>
        <w:br/>
        <w:t>ok tiếp đi</w:t>
        <w:br/>
        <w:t>50 kg dâu tây</w:t>
        <w:br/>
        <w:t>không, đợi đã, thay bằng 500 kg chuối</w:t>
        <w:br/>
        <w:t>vâng vâng tôi đang đây</w:t>
        <w:br/>
        <w:t>thêm 100 kg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bananes / 400 / kg</w:t>
        <w:br/>
        <w:t>ADD_LIGNE → fraises / 50 / kg</w:t>
        <w:br/>
        <w:t>UPDATE_LIGNE → bananes / 500 / kg</w:t>
        <w:br/>
        <w:t>ADD_LIGNE → variable</w:t>
        <w:br/>
        <w:t>DELETE_LIGNE → fraises</w:t>
        <w:br/>
        <w:t>VALIDATE → statut = validée</w:t>
        <w:br/>
      </w:r>
    </w:p>
    <w:p>
      <w:pPr>
        <w:pStyle w:val="Heading1"/>
        <w:rPr>
          <w:lang w:val="fr-FR"/>
        </w:rPr>
      </w:pPr>
      <w:r>
        <w:rPr>
          <w:lang w:val="fr-FR"/>
        </w:rPr>
        <w:t>KỊCH BẢN 434</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sáng mai</w:t>
        <w:br/>
        <w:t>700 thùng xà lách</w:t>
        <w:br/>
        <w:t>tiếp tục đi</w:t>
        <w:br/>
        <w:t>300 kg bí ngòi</w:t>
        <w:br/>
        <w:t>không, đợi đã, thay bằng 800 thùng xà lách</w:t>
        <w:br/>
        <w:t>alo bạn nghe tôi không</w:t>
        <w:br/>
        <w:t>thêm 350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salades / 700 / cagettes</w:t>
        <w:br/>
        <w:t>ADD_LIGNE → courgettes / 300 / kg</w:t>
        <w:br/>
        <w:t>UPDATE_LIGNE → salades / 800 / cagettes</w:t>
        <w:br/>
        <w:t>ADD_LIGNE → variable</w:t>
        <w:br/>
        <w:t>DELETE_LIGNE → courgettes</w:t>
        <w:br/>
        <w:t>VALIDATE → statut = validée</w:t>
        <w:br/>
      </w:r>
    </w:p>
    <w:p>
      <w:pPr>
        <w:pStyle w:val="Heading1"/>
        <w:rPr>
          <w:lang w:val="fr-FR"/>
        </w:rPr>
      </w:pPr>
      <w:r>
        <w:rPr>
          <w:lang w:val="fr-FR"/>
        </w:rPr>
        <w:t>KỊCH BẢN 435</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700 tấn bí ngòi</w:t>
        <w:br/>
        <w:t>vâng vâng tôi đang đây</w:t>
        <w:br/>
        <w:t>450 kg cà rốt</w:t>
        <w:br/>
        <w:t>không, đợi đã, thay bằng 800 tấn bí ngòi</w:t>
        <w:br/>
        <w:t>được rồi, làm lại</w:t>
        <w:br/>
        <w:t>thêm 500 kg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courgettes / 700 / tonnes</w:t>
        <w:br/>
        <w:t>ADD_LIGNE → carottes / 450 / kg</w:t>
        <w:br/>
        <w:t>UPDATE_LIGNE → courgettes / 800 / tonnes</w:t>
        <w:br/>
        <w:t>ADD_LIGNE → variable</w:t>
        <w:br/>
        <w:t>DELETE_LIGNE → carottes</w:t>
        <w:br/>
        <w:t>VALIDATE → statut = validée</w:t>
        <w:br/>
      </w:r>
    </w:p>
    <w:p>
      <w:pPr>
        <w:pStyle w:val="Heading1"/>
        <w:rPr>
          <w:lang w:val="fr-FR"/>
        </w:rPr>
      </w:pPr>
      <w:r>
        <w:rPr>
          <w:lang w:val="fr-FR"/>
        </w:rPr>
        <w:t>KỊCH BẢN 436</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ngày mai</w:t>
        <w:br/>
        <w:t>200 thùng dưa leo</w:t>
        <w:br/>
        <w:t>tiếp tục đi</w:t>
        <w:br/>
        <w:t>300 kg dâu tây</w:t>
        <w:br/>
        <w:t>không, đợi đã, thay bằng 300 thùng dưa leo</w:t>
        <w:br/>
        <w:t>vâng vâng tôi đang đây</w:t>
        <w:br/>
        <w:t>thêm 350 kg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concombres / 200 / cagettes</w:t>
        <w:br/>
        <w:t>ADD_LIGNE → fraises / 300 / kg</w:t>
        <w:br/>
        <w:t>UPDATE_LIGNE → concombres / 300 / cagettes</w:t>
        <w:br/>
        <w:t>ADD_LIGNE → variable</w:t>
        <w:br/>
        <w:t>DELETE_LIGNE → fraises</w:t>
        <w:br/>
        <w:t>VALIDATE → statut = validée</w:t>
        <w:br/>
      </w:r>
    </w:p>
    <w:p>
      <w:pPr>
        <w:pStyle w:val="Heading1"/>
        <w:rPr>
          <w:lang w:val="fr-FR"/>
        </w:rPr>
      </w:pPr>
      <w:r>
        <w:rPr>
          <w:lang w:val="fr-FR"/>
        </w:rPr>
        <w:t>KỊCH BẢN 437</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ngày mai</w:t>
        <w:br/>
        <w:t>200 tấn cà rốt</w:t>
        <w:br/>
        <w:t>Không, attends</w:t>
        <w:br/>
        <w:t>400 thùng táo</w:t>
        <w:br/>
        <w:t>không, đợi đã, thay bằng 300 tấn cà rốt</w:t>
        <w:br/>
        <w:t>đợi hai giây</w:t>
        <w:br/>
        <w:t>thêm 450 thùng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carottes / 200 / tonnes</w:t>
        <w:br/>
        <w:t>ADD_LIGNE → pommes / 400 / cagettes</w:t>
        <w:br/>
        <w:t>UPDATE_LIGNE → carottes / 300 / tonnes</w:t>
        <w:br/>
        <w:t>ADD_LIGNE → variable</w:t>
        <w:br/>
        <w:t>DELETE_LIGNE → pommes</w:t>
        <w:br/>
        <w:t>VALIDATE → statut = validée</w:t>
        <w:br/>
      </w:r>
    </w:p>
    <w:p>
      <w:pPr>
        <w:pStyle w:val="Heading1"/>
        <w:rPr>
          <w:lang w:val="fr-FR"/>
        </w:rPr>
      </w:pPr>
      <w:r>
        <w:rPr>
          <w:lang w:val="fr-FR"/>
        </w:rPr>
        <w:t>KỊCH BẢN 438</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1000 kg bí ngòi</w:t>
        <w:br/>
        <w:t>ok tiếp đi</w:t>
        <w:br/>
        <w:t>100 thùng táo</w:t>
        <w:br/>
        <w:t>không, đợi đã, thay bằng 1100 kg bí ngòi</w:t>
        <w:br/>
        <w:t>bạn có thể nhắc lại không</w:t>
        <w:br/>
        <w:t>thêm 150 thùng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1000 / kg</w:t>
        <w:br/>
        <w:t>ADD_LIGNE → pommes / 100 / cagettes</w:t>
        <w:br/>
        <w:t>UPDATE_LIGNE → courgettes / 1100 / kg</w:t>
        <w:br/>
        <w:t>ADD_LIGNE → variable</w:t>
        <w:br/>
        <w:t>DELETE_LIGNE → pommes</w:t>
        <w:br/>
        <w:t>VALIDATE → statut = validée</w:t>
        <w:br/>
      </w:r>
    </w:p>
    <w:p>
      <w:pPr>
        <w:pStyle w:val="Heading1"/>
        <w:rPr>
          <w:lang w:val="fr-FR"/>
        </w:rPr>
      </w:pPr>
      <w:r>
        <w:rPr>
          <w:lang w:val="fr-FR"/>
        </w:rPr>
        <w:t>KỊCH BẢN 439</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ngày mai</w:t>
        <w:br/>
        <w:t>700 thùng cà chua</w:t>
        <w:br/>
        <w:t>alo bạn nghe tôi không</w:t>
        <w:br/>
        <w:t>400 tấn cà tím</w:t>
        <w:br/>
        <w:t>không, đợi đã, thay bằng 800 thùng cà chua</w:t>
        <w:br/>
        <w:t>tiếp tục đi</w:t>
        <w:br/>
        <w:t>thêm 450 tấn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tomates / 700 / cagettes</w:t>
        <w:br/>
        <w:t>ADD_LIGNE → aubergines / 400 / tonnes</w:t>
        <w:br/>
        <w:t>UPDATE_LIGNE → tomates / 800 / cagettes</w:t>
        <w:br/>
        <w:t>ADD_LIGNE → variable</w:t>
        <w:br/>
        <w:t>DELETE_LIGNE → aubergines</w:t>
        <w:br/>
        <w:t>VALIDATE → statut = validée</w:t>
        <w:br/>
      </w:r>
    </w:p>
    <w:p>
      <w:pPr>
        <w:pStyle w:val="Heading1"/>
        <w:rPr>
          <w:lang w:val="fr-FR"/>
        </w:rPr>
      </w:pPr>
      <w:r>
        <w:rPr>
          <w:lang w:val="fr-FR"/>
        </w:rPr>
        <w:t>KỊCH BẢN 440</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Tư</w:t>
        <w:br/>
        <w:t>100 tấn táo</w:t>
        <w:br/>
        <w:t>Không, attends</w:t>
        <w:br/>
        <w:t>400 tấn cà tím</w:t>
        <w:br/>
        <w:t>không, đợi đã, thay bằng 200 tấn táo</w:t>
        <w:br/>
        <w:t>tiếp tục đi</w:t>
        <w:br/>
        <w:t>thêm 450 tấn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100 / tonnes</w:t>
        <w:br/>
        <w:t>ADD_LIGNE → aubergines / 400 / tonnes</w:t>
        <w:br/>
        <w:t>UPDATE_LIGNE → pommes / 200 / tonnes</w:t>
        <w:br/>
        <w:t>ADD_LIGNE → variable</w:t>
        <w:br/>
        <w:t>DELETE_LIGNE → aubergines</w:t>
        <w:br/>
        <w:t>VALIDATE → statut = validée</w:t>
        <w:br/>
      </w:r>
    </w:p>
    <w:p>
      <w:pPr>
        <w:pStyle w:val="Heading1"/>
        <w:rPr>
          <w:lang w:val="fr-FR"/>
        </w:rPr>
      </w:pPr>
      <w:r>
        <w:rPr>
          <w:lang w:val="fr-FR"/>
        </w:rPr>
        <w:t>KỊCH BẢN 441</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Hai</w:t>
        <w:br/>
        <w:t>200 thùng cà tím</w:t>
        <w:br/>
        <w:t>bạn có thể nhắc lại không</w:t>
        <w:br/>
        <w:t>200 tấn dâu tây</w:t>
        <w:br/>
        <w:t>không, đợi đã, thay bằng 300 thùng cà tím</w:t>
        <w:br/>
        <w:t>tôi quay lại</w:t>
        <w:br/>
        <w:t>thêm 250 tấn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aubergines / 200 / cagettes</w:t>
        <w:br/>
        <w:t>ADD_LIGNE → fraises / 200 / tonnes</w:t>
        <w:br/>
        <w:t>UPDATE_LIGNE → aubergines / 300 / cagettes</w:t>
        <w:br/>
        <w:t>ADD_LIGNE → variable</w:t>
        <w:br/>
        <w:t>DELETE_LIGNE → fraises</w:t>
        <w:br/>
        <w:t>VALIDATE → statut = validée</w:t>
        <w:br/>
      </w:r>
    </w:p>
    <w:p>
      <w:pPr>
        <w:pStyle w:val="Heading1"/>
        <w:rPr>
          <w:lang w:val="fr-FR"/>
        </w:rPr>
      </w:pPr>
      <w:r>
        <w:rPr>
          <w:lang w:val="fr-FR"/>
        </w:rPr>
        <w:t>KỊCH BẢN 442</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sáng mai</w:t>
        <w:br/>
        <w:t>100 thùng cà rốt</w:t>
        <w:br/>
        <w:t>ok tiếp đi</w:t>
        <w:br/>
        <w:t>100 thùng táo</w:t>
        <w:br/>
        <w:t>không, đợi đã, thay bằng 200 thùng cà rốt</w:t>
        <w:br/>
        <w:t>đợi hai giây</w:t>
        <w:br/>
        <w:t>thêm 150 thùng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carottes / 100 / cagettes</w:t>
        <w:br/>
        <w:t>ADD_LIGNE → pommes / 100 / cagettes</w:t>
        <w:br/>
        <w:t>UPDATE_LIGNE → carottes / 200 / cagettes</w:t>
        <w:br/>
        <w:t>ADD_LIGNE → variable</w:t>
        <w:br/>
        <w:t>DELETE_LIGNE → pommes</w:t>
        <w:br/>
        <w:t>VALIDATE → statut = validée</w:t>
        <w:br/>
      </w:r>
    </w:p>
    <w:p>
      <w:pPr>
        <w:pStyle w:val="Heading1"/>
        <w:rPr>
          <w:lang w:val="fr-FR"/>
        </w:rPr>
      </w:pPr>
      <w:r>
        <w:rPr>
          <w:lang w:val="fr-FR"/>
        </w:rPr>
        <w:t>KỊCH BẢN 443</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Hai</w:t>
        <w:br/>
        <w:t>500 thùng táo</w:t>
        <w:br/>
        <w:t>bạn có thể nhắc lại không</w:t>
        <w:br/>
        <w:t>400 kg cà tím</w:t>
        <w:br/>
        <w:t>không, đợi đã, thay bằng 600 thùng táo</w:t>
        <w:br/>
        <w:t>Không, attends</w:t>
        <w:br/>
        <w:t>thêm 450 kg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pommes / 500 / cagettes</w:t>
        <w:br/>
        <w:t>ADD_LIGNE → aubergines / 400 / kg</w:t>
        <w:br/>
        <w:t>UPDATE_LIGNE → pommes / 600 / cagettes</w:t>
        <w:br/>
        <w:t>ADD_LIGNE → variable</w:t>
        <w:br/>
        <w:t>DELETE_LIGNE → aubergines</w:t>
        <w:br/>
        <w:t>VALIDATE → statut = validée</w:t>
        <w:br/>
      </w:r>
    </w:p>
    <w:p>
      <w:pPr>
        <w:pStyle w:val="Heading1"/>
        <w:rPr>
          <w:lang w:val="fr-FR"/>
        </w:rPr>
      </w:pPr>
      <w:r>
        <w:rPr>
          <w:lang w:val="fr-FR"/>
        </w:rPr>
        <w:t>KỊCH BẢN 444</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ngày mai</w:t>
        <w:br/>
        <w:t>800 tấn cam</w:t>
        <w:br/>
        <w:t>ok tiếp đi</w:t>
        <w:br/>
        <w:t>350 thùng táo</w:t>
        <w:br/>
        <w:t>không, đợi đã, thay bằng 900 tấn cam</w:t>
        <w:br/>
        <w:t>tiếp tục đi</w:t>
        <w:br/>
        <w:t>thêm 400 thùng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800 / tonnes</w:t>
        <w:br/>
        <w:t>ADD_LIGNE → pommes / 350 / cagettes</w:t>
        <w:br/>
        <w:t>UPDATE_LIGNE → oranges / 900 / tonnes</w:t>
        <w:br/>
        <w:t>ADD_LIGNE → variable</w:t>
        <w:br/>
        <w:t>DELETE_LIGNE → pommes</w:t>
        <w:br/>
        <w:t>VALIDATE → statut = validée</w:t>
        <w:br/>
      </w:r>
    </w:p>
    <w:p>
      <w:pPr>
        <w:pStyle w:val="Heading1"/>
        <w:rPr>
          <w:lang w:val="fr-FR"/>
        </w:rPr>
      </w:pPr>
      <w:r>
        <w:rPr>
          <w:lang w:val="fr-FR"/>
        </w:rPr>
        <w:t>KỊCH BẢN 445</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ngày mai</w:t>
        <w:br/>
        <w:t>700 tấn dưa leo</w:t>
        <w:br/>
        <w:t>vâng vâng tôi đang đây</w:t>
        <w:br/>
        <w:t>300 tấn cà chua</w:t>
        <w:br/>
        <w:t>không, đợi đã, thay bằng 800 tấn dưa leo</w:t>
        <w:br/>
        <w:t>alo bạn nghe tôi không</w:t>
        <w:br/>
        <w:t>thêm 350 tấn xà lách</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concombres / 700 / tonnes</w:t>
        <w:br/>
        <w:t>ADD_LIGNE → tomates / 300 / tonnes</w:t>
        <w:br/>
        <w:t>UPDATE_LIGNE → concombres / 800 / tonnes</w:t>
        <w:br/>
        <w:t>ADD_LIGNE → variable</w:t>
        <w:br/>
        <w:t>DELETE_LIGNE → tomates</w:t>
        <w:br/>
        <w:t>VALIDATE → statut = validée</w:t>
        <w:br/>
      </w:r>
    </w:p>
    <w:p>
      <w:pPr>
        <w:pStyle w:val="Heading1"/>
        <w:rPr>
          <w:lang w:val="fr-FR"/>
        </w:rPr>
      </w:pPr>
      <w:r>
        <w:rPr>
          <w:lang w:val="fr-FR"/>
        </w:rPr>
        <w:t>KỊCH BẢN 446</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400 thùng xà lách</w:t>
        <w:br/>
        <w:t>ok tiếp đi</w:t>
        <w:br/>
        <w:t>350 kg dưa leo</w:t>
        <w:br/>
        <w:t>không, đợi đã, thay bằng 500 thùng xà lách</w:t>
        <w:br/>
        <w:t>vâng vâng tôi đang đây</w:t>
        <w:br/>
        <w:t>thêm 400 kg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salades / 400 / cagettes</w:t>
        <w:br/>
        <w:t>ADD_LIGNE → concombres / 350 / kg</w:t>
        <w:br/>
        <w:t>UPDATE_LIGNE → salades / 500 / cagettes</w:t>
        <w:br/>
        <w:t>ADD_LIGNE → variable</w:t>
        <w:br/>
        <w:t>DELETE_LIGNE → concombres</w:t>
        <w:br/>
        <w:t>VALIDATE → statut = validée</w:t>
        <w:br/>
      </w:r>
    </w:p>
    <w:p>
      <w:pPr>
        <w:pStyle w:val="Heading1"/>
        <w:rPr>
          <w:lang w:val="fr-FR"/>
        </w:rPr>
      </w:pPr>
      <w:r>
        <w:rPr>
          <w:lang w:val="fr-FR"/>
        </w:rPr>
        <w:t>KỊCH BẢN 447</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ngày mai</w:t>
        <w:br/>
        <w:t>600 kg xà lách</w:t>
        <w:br/>
        <w:t>đợi hai giây</w:t>
        <w:br/>
        <w:t>500 tấn cam</w:t>
        <w:br/>
        <w:t>không, đợi đã, thay bằng 700 kg xà lách</w:t>
        <w:br/>
        <w:t>Không, attends</w:t>
        <w:br/>
        <w:t>thêm 550 tấn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600 / kg</w:t>
        <w:br/>
        <w:t>ADD_LIGNE → oranges / 500 / tonnes</w:t>
        <w:br/>
        <w:t>UPDATE_LIGNE → salades / 700 / kg</w:t>
        <w:br/>
        <w:t>ADD_LIGNE → variable</w:t>
        <w:br/>
        <w:t>DELETE_LIGNE → oranges</w:t>
        <w:br/>
        <w:t>VALIDATE → statut = validée</w:t>
        <w:br/>
      </w:r>
    </w:p>
    <w:p>
      <w:pPr>
        <w:pStyle w:val="Heading1"/>
        <w:rPr>
          <w:lang w:val="fr-FR"/>
        </w:rPr>
      </w:pPr>
      <w:r>
        <w:rPr>
          <w:lang w:val="fr-FR"/>
        </w:rPr>
        <w:t>KỊCH BẢN 448</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Tư</w:t>
        <w:br/>
        <w:t>200 kg dưa leo</w:t>
        <w:br/>
        <w:t>đợi hai giây</w:t>
        <w:br/>
        <w:t>500 thùng bí ngòi</w:t>
        <w:br/>
        <w:t>không, đợi đã, thay bằng 300 kg dưa leo</w:t>
        <w:br/>
        <w:t>ok tiếp đi</w:t>
        <w:br/>
        <w:t>thêm 550 thùng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concombres / 200 / kg</w:t>
        <w:br/>
        <w:t>ADD_LIGNE → courgettes / 500 / cagettes</w:t>
        <w:br/>
        <w:t>UPDATE_LIGNE → concombres / 300 / kg</w:t>
        <w:br/>
        <w:t>ADD_LIGNE → variable</w:t>
        <w:br/>
        <w:t>DELETE_LIGNE → courgettes</w:t>
        <w:br/>
        <w:t>VALIDATE → statut = validée</w:t>
        <w:br/>
      </w:r>
    </w:p>
    <w:p>
      <w:pPr>
        <w:pStyle w:val="Heading1"/>
        <w:rPr>
          <w:lang w:val="fr-FR"/>
        </w:rPr>
      </w:pPr>
      <w:r>
        <w:rPr>
          <w:lang w:val="fr-FR"/>
        </w:rPr>
        <w:t>KỊCH BẢN 449</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Tư</w:t>
        <w:br/>
        <w:t>600 thùng cà rốt</w:t>
        <w:br/>
        <w:t>tôi quay lại</w:t>
        <w:br/>
        <w:t>100 tấn dâu tây</w:t>
        <w:br/>
        <w:t>không, đợi đã, thay bằng 700 thùng cà rốt</w:t>
        <w:br/>
        <w:t>được rồi, tiếp tục</w:t>
        <w:br/>
        <w:t>thêm 150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carottes / 600 / cagettes</w:t>
        <w:br/>
        <w:t>ADD_LIGNE → fraises / 100 / tonnes</w:t>
        <w:br/>
        <w:t>UPDATE_LIGNE → carottes / 700 / cagettes</w:t>
        <w:br/>
        <w:t>ADD_LIGNE → variable</w:t>
        <w:br/>
        <w:t>DELETE_LIGNE → fraises</w:t>
        <w:br/>
        <w:t>VALIDATE → statut = validée</w:t>
        <w:br/>
      </w:r>
    </w:p>
    <w:p>
      <w:pPr>
        <w:pStyle w:val="Heading1"/>
        <w:rPr>
          <w:lang w:val="fr-FR"/>
        </w:rPr>
      </w:pPr>
      <w:r>
        <w:rPr>
          <w:lang w:val="fr-FR"/>
        </w:rPr>
        <w:t>KỊCH BẢN 450</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500 tấn cà rốt</w:t>
        <w:br/>
        <w:t>vâng vâng tôi đang đây</w:t>
        <w:br/>
        <w:t>250 kg cà tím</w:t>
        <w:br/>
        <w:t>không, đợi đã, thay bằng 600 tấn cà rốt</w:t>
        <w:br/>
        <w:t>tiếp tục đi</w:t>
        <w:br/>
        <w:t>thêm 300 kg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carottes / 500 / tonnes</w:t>
        <w:br/>
        <w:t>ADD_LIGNE → aubergines / 250 / kg</w:t>
        <w:br/>
        <w:t>UPDATE_LIGNE → carottes / 600 / tonnes</w:t>
        <w:br/>
        <w:t>ADD_LIGNE → variable</w:t>
        <w:br/>
        <w:t>DELETE_LIGNE → aubergines</w:t>
        <w:br/>
        <w:t>VALIDATE → statut = validée</w:t>
        <w:br/>
      </w:r>
    </w:p>
    <w:p>
      <w:pPr>
        <w:pStyle w:val="Heading1"/>
        <w:rPr>
          <w:lang w:val="fr-FR"/>
        </w:rPr>
      </w:pPr>
      <w:r>
        <w:rPr>
          <w:lang w:val="fr-FR"/>
        </w:rPr>
        <w:t>KỊCH BẢN 451</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Hai</w:t>
        <w:br/>
        <w:t>700 tấn cà tím</w:t>
        <w:br/>
        <w:t>Không, attends</w:t>
        <w:br/>
        <w:t>50 thùng cam</w:t>
        <w:br/>
        <w:t>không, đợi đã, thay bằng 800 tấn cà tím</w:t>
        <w:br/>
        <w:t>được rồi, làm lại</w:t>
        <w:br/>
        <w:t>thêm 100 thùng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aubergines / 700 / tonnes</w:t>
        <w:br/>
        <w:t>ADD_LIGNE → oranges / 50 / cagettes</w:t>
        <w:br/>
        <w:t>UPDATE_LIGNE → aubergines / 800 / tonnes</w:t>
        <w:br/>
        <w:t>ADD_LIGNE → variable</w:t>
        <w:br/>
        <w:t>DELETE_LIGNE → oranges</w:t>
        <w:br/>
        <w:t>VALIDATE → statut = validée</w:t>
        <w:br/>
      </w:r>
    </w:p>
    <w:p>
      <w:pPr>
        <w:pStyle w:val="Heading1"/>
        <w:rPr>
          <w:lang w:val="fr-FR"/>
        </w:rPr>
      </w:pPr>
      <w:r>
        <w:rPr>
          <w:lang w:val="fr-FR"/>
        </w:rPr>
        <w:t>KỊCH BẢN 452</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ngày mai</w:t>
        <w:br/>
        <w:t>1000 thùng bí ngòi</w:t>
        <w:br/>
        <w:t>bạn có thể nhắc lại không</w:t>
        <w:br/>
        <w:t>150 tấn bí ngòi</w:t>
        <w:br/>
        <w:t>không, đợi đã, thay bằng 1100 thùng bí ngòi</w:t>
        <w:br/>
        <w:t>được rồi, tiếp tục</w:t>
        <w:br/>
        <w:t>thêm 200 tấn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courgettes / 1000 / cagettes</w:t>
        <w:br/>
        <w:t>ADD_LIGNE → courgettes / 150 / tonnes</w:t>
        <w:br/>
        <w:t>UPDATE_LIGNE → courgettes / 1100 / cagettes</w:t>
        <w:br/>
        <w:t>ADD_LIGNE → variable</w:t>
        <w:br/>
        <w:t>DELETE_LIGNE → courgettes</w:t>
        <w:br/>
        <w:t>VALIDATE → statut = validée</w:t>
        <w:br/>
      </w:r>
    </w:p>
    <w:p>
      <w:pPr>
        <w:pStyle w:val="Heading1"/>
        <w:rPr>
          <w:lang w:val="fr-FR"/>
        </w:rPr>
      </w:pPr>
      <w:r>
        <w:rPr>
          <w:lang w:val="fr-FR"/>
        </w:rPr>
        <w:t>KỊCH BẢN 453</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Tư</w:t>
        <w:br/>
        <w:t>100 thùng táo</w:t>
        <w:br/>
        <w:t>vâng vâng tôi đang đây</w:t>
        <w:br/>
        <w:t>450 thùng dưa leo</w:t>
        <w:br/>
        <w:t>không, đợi đã, thay bằng 200 thùng táo</w:t>
        <w:br/>
        <w:t>alo bạn nghe tôi không</w:t>
        <w:br/>
        <w:t>thêm 500 thùng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pommes / 100 / cagettes</w:t>
        <w:br/>
        <w:t>ADD_LIGNE → concombres / 450 / cagettes</w:t>
        <w:br/>
        <w:t>UPDATE_LIGNE → pommes / 200 / cagettes</w:t>
        <w:br/>
        <w:t>ADD_LIGNE → variable</w:t>
        <w:br/>
        <w:t>DELETE_LIGNE → concombres</w:t>
        <w:br/>
        <w:t>VALIDATE → statut = validée</w:t>
        <w:br/>
      </w:r>
    </w:p>
    <w:p>
      <w:pPr>
        <w:pStyle w:val="Heading1"/>
        <w:rPr>
          <w:lang w:val="fr-FR"/>
        </w:rPr>
      </w:pPr>
      <w:r>
        <w:rPr>
          <w:lang w:val="fr-FR"/>
        </w:rPr>
        <w:t>KỊCH BẢN 454</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ngày mai</w:t>
        <w:br/>
        <w:t>600 tấn cà rốt</w:t>
        <w:br/>
        <w:t>được rồi, tiếp tục</w:t>
        <w:br/>
        <w:t>50 kg dưa leo</w:t>
        <w:br/>
        <w:t>không, đợi đã, thay bằng 700 tấn cà rốt</w:t>
        <w:br/>
        <w:t>ok tiếp đi</w:t>
        <w:br/>
        <w:t>thêm 100 kg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carottes / 600 / tonnes</w:t>
        <w:br/>
        <w:t>ADD_LIGNE → concombres / 50 / kg</w:t>
        <w:br/>
        <w:t>UPDATE_LIGNE → carottes / 700 / tonnes</w:t>
        <w:br/>
        <w:t>ADD_LIGNE → variable</w:t>
        <w:br/>
        <w:t>DELETE_LIGNE → concombres</w:t>
        <w:br/>
        <w:t>VALIDATE → statut = validée</w:t>
        <w:br/>
      </w:r>
    </w:p>
    <w:p>
      <w:pPr>
        <w:pStyle w:val="Heading1"/>
        <w:rPr>
          <w:lang w:val="fr-FR"/>
        </w:rPr>
      </w:pPr>
      <w:r>
        <w:rPr>
          <w:lang w:val="fr-FR"/>
        </w:rPr>
        <w:t>KỊCH BẢN 455</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Sáu</w:t>
        <w:br/>
        <w:t>1000 thùng cam</w:t>
        <w:br/>
        <w:t>ok tiếp đi</w:t>
        <w:br/>
        <w:t>200 kg dâu tây</w:t>
        <w:br/>
        <w:t>không, đợi đã, thay bằng 1100 thùng cam</w:t>
        <w:br/>
        <w:t>vâng vâng tôi đang đây</w:t>
        <w:br/>
        <w:t>thêm 250 kg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1000 / cagettes</w:t>
        <w:br/>
        <w:t>ADD_LIGNE → fraises / 200 / kg</w:t>
        <w:br/>
        <w:t>UPDATE_LIGNE → oranges / 1100 / cagettes</w:t>
        <w:br/>
        <w:t>ADD_LIGNE → variable</w:t>
        <w:br/>
        <w:t>DELETE_LIGNE → fraises</w:t>
        <w:br/>
        <w:t>VALIDATE → statut = validée</w:t>
        <w:br/>
      </w:r>
    </w:p>
    <w:p>
      <w:pPr>
        <w:pStyle w:val="Heading1"/>
        <w:rPr>
          <w:lang w:val="fr-FR"/>
        </w:rPr>
      </w:pPr>
      <w:r>
        <w:rPr>
          <w:lang w:val="fr-FR"/>
        </w:rPr>
        <w:t>KỊCH BẢN 456</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Hai</w:t>
        <w:br/>
        <w:t>300 tấn cà tím</w:t>
        <w:br/>
        <w:t>alo bạn nghe tôi không</w:t>
        <w:br/>
        <w:t>450 tấn chuối</w:t>
        <w:br/>
        <w:t>không, đợi đã, thay bằng 400 tấn cà tím</w:t>
        <w:br/>
        <w:t>tôi quay lại</w:t>
        <w:br/>
        <w:t>thêm 500 tấn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aubergines / 300 / tonnes</w:t>
        <w:br/>
        <w:t>ADD_LIGNE → bananes / 450 / tonnes</w:t>
        <w:br/>
        <w:t>UPDATE_LIGNE → aubergines / 400 / tonnes</w:t>
        <w:br/>
        <w:t>ADD_LIGNE → variable</w:t>
        <w:br/>
        <w:t>DELETE_LIGNE → bananes</w:t>
        <w:br/>
        <w:t>VALIDATE → statut = validée</w:t>
        <w:br/>
      </w:r>
    </w:p>
    <w:p>
      <w:pPr>
        <w:pStyle w:val="Heading1"/>
        <w:rPr>
          <w:lang w:val="fr-FR"/>
        </w:rPr>
      </w:pPr>
      <w:r>
        <w:rPr>
          <w:lang w:val="fr-FR"/>
        </w:rPr>
        <w:t>KỊCH BẢN 457</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Hai</w:t>
        <w:br/>
        <w:t>400 thùng cà rốt</w:t>
        <w:br/>
        <w:t>vâng vâng tôi đang đây</w:t>
        <w:br/>
        <w:t>250 tấn cà tím</w:t>
        <w:br/>
        <w:t>không, đợi đã, thay bằng 500 thùng cà rốt</w:t>
        <w:br/>
        <w:t>tôi quay lại</w:t>
        <w:br/>
        <w:t>thêm 300 tấn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carottes / 400 / cagettes</w:t>
        <w:br/>
        <w:t>ADD_LIGNE → aubergines / 250 / tonnes</w:t>
        <w:br/>
        <w:t>UPDATE_LIGNE → carottes / 500 / cagettes</w:t>
        <w:br/>
        <w:t>ADD_LIGNE → variable</w:t>
        <w:br/>
        <w:t>DELETE_LIGNE → aubergines</w:t>
        <w:br/>
        <w:t>VALIDATE → statut = validée</w:t>
        <w:br/>
      </w:r>
    </w:p>
    <w:p>
      <w:pPr>
        <w:pStyle w:val="Heading1"/>
        <w:rPr>
          <w:lang w:val="fr-FR"/>
        </w:rPr>
      </w:pPr>
      <w:r>
        <w:rPr>
          <w:lang w:val="fr-FR"/>
        </w:rPr>
        <w:t>KỊCH BẢN 458</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Hai</w:t>
        <w:br/>
        <w:t>100 tấn cà tím</w:t>
        <w:br/>
        <w:t>được rồi, tiếp tục</w:t>
        <w:br/>
        <w:t>450 thùng cà tím</w:t>
        <w:br/>
        <w:t>không, đợi đã, thay bằng 200 tấn cà tím</w:t>
        <w:br/>
        <w:t>ok tiếp đi</w:t>
        <w:br/>
        <w:t>thêm 500 thùng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aubergines / 100 / tonnes</w:t>
        <w:br/>
        <w:t>ADD_LIGNE → aubergines / 450 / cagettes</w:t>
        <w:br/>
        <w:t>UPDATE_LIGNE → aubergines / 200 / tonnes</w:t>
        <w:br/>
        <w:t>ADD_LIGNE → variable</w:t>
        <w:br/>
        <w:t>DELETE_LIGNE → aubergines</w:t>
        <w:br/>
        <w:t>VALIDATE → statut = validée</w:t>
        <w:br/>
      </w:r>
    </w:p>
    <w:p>
      <w:pPr>
        <w:pStyle w:val="Heading1"/>
        <w:rPr>
          <w:lang w:val="fr-FR"/>
        </w:rPr>
      </w:pPr>
      <w:r>
        <w:rPr>
          <w:lang w:val="fr-FR"/>
        </w:rPr>
        <w:t>KỊCH BẢN 459</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Tư</w:t>
        <w:br/>
        <w:t>500 kg cam</w:t>
        <w:br/>
        <w:t>tiếp tục đi</w:t>
        <w:br/>
        <w:t>150 thùng bí ngòi</w:t>
        <w:br/>
        <w:t>không, đợi đã, thay bằng 600 kg cam</w:t>
        <w:br/>
        <w:t>ok tiếp đi</w:t>
        <w:br/>
        <w:t>thêm 200 thùng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oranges / 500 / kg</w:t>
        <w:br/>
        <w:t>ADD_LIGNE → courgettes / 150 / cagettes</w:t>
        <w:br/>
        <w:t>UPDATE_LIGNE → oranges / 600 / kg</w:t>
        <w:br/>
        <w:t>ADD_LIGNE → variable</w:t>
        <w:br/>
        <w:t>DELETE_LIGNE → courgettes</w:t>
        <w:br/>
        <w:t>VALIDATE → statut = validée</w:t>
        <w:br/>
      </w:r>
    </w:p>
    <w:p>
      <w:pPr>
        <w:pStyle w:val="Heading1"/>
        <w:rPr>
          <w:lang w:val="fr-FR"/>
        </w:rPr>
      </w:pPr>
      <w:r>
        <w:rPr>
          <w:lang w:val="fr-FR"/>
        </w:rPr>
        <w:t>KỊCH BẢN 460</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ngày mai</w:t>
        <w:br/>
        <w:t>100 tấn cam</w:t>
        <w:br/>
        <w:t>alo bạn nghe tôi không</w:t>
        <w:br/>
        <w:t>250 thùng xà lách</w:t>
        <w:br/>
        <w:t>không, đợi đã, thay bằng 200 tấn cam</w:t>
        <w:br/>
        <w:t>đợi hai giây</w:t>
        <w:br/>
        <w:t>thêm 300 thùng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100 / tonnes</w:t>
        <w:br/>
        <w:t>ADD_LIGNE → salades / 250 / cagettes</w:t>
        <w:br/>
        <w:t>UPDATE_LIGNE → oranges / 200 / tonnes</w:t>
        <w:br/>
        <w:t>ADD_LIGNE → variable</w:t>
        <w:br/>
        <w:t>DELETE_LIGNE → salades</w:t>
        <w:br/>
        <w:t>VALIDATE → statut = validée</w:t>
        <w:br/>
      </w:r>
    </w:p>
    <w:p>
      <w:pPr>
        <w:pStyle w:val="Heading1"/>
        <w:rPr>
          <w:lang w:val="fr-FR"/>
        </w:rPr>
      </w:pPr>
      <w:r>
        <w:rPr>
          <w:lang w:val="fr-FR"/>
        </w:rPr>
        <w:t>KỊCH BẢN 461</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Tư</w:t>
        <w:br/>
        <w:t>800 kg bí ngòi</w:t>
        <w:br/>
        <w:t>alo bạn nghe tôi không</w:t>
        <w:br/>
        <w:t>300 kg cà rốt</w:t>
        <w:br/>
        <w:t>không, đợi đã, thay bằng 900 kg bí ngòi</w:t>
        <w:br/>
        <w:t>bạn có thể nhắc lại không</w:t>
        <w:br/>
        <w:t>thêm 350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courgettes / 800 / kg</w:t>
        <w:br/>
        <w:t>ADD_LIGNE → carottes / 300 / kg</w:t>
        <w:br/>
        <w:t>UPDATE_LIGNE → courgettes / 900 / kg</w:t>
        <w:br/>
        <w:t>ADD_LIGNE → variable</w:t>
        <w:br/>
        <w:t>DELETE_LIGNE → carottes</w:t>
        <w:br/>
        <w:t>VALIDATE → statut = validée</w:t>
        <w:br/>
      </w:r>
    </w:p>
    <w:p>
      <w:pPr>
        <w:pStyle w:val="Heading1"/>
        <w:rPr>
          <w:lang w:val="fr-FR"/>
        </w:rPr>
      </w:pPr>
      <w:r>
        <w:rPr>
          <w:lang w:val="fr-FR"/>
        </w:rPr>
        <w:t>KỊCH BẢN 462</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ngày mai</w:t>
        <w:br/>
        <w:t>900 thùng táo</w:t>
        <w:br/>
        <w:t>Không, attends</w:t>
        <w:br/>
        <w:t>150 tấn cà chua</w:t>
        <w:br/>
        <w:t>không, đợi đã, thay bằng 1000 thùng táo</w:t>
        <w:br/>
        <w:t>ok tiếp đi</w:t>
        <w:br/>
        <w:t>thêm 200 tấn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pommes / 900 / cagettes</w:t>
        <w:br/>
        <w:t>ADD_LIGNE → tomates / 150 / tonnes</w:t>
        <w:br/>
        <w:t>UPDATE_LIGNE → pommes / 1000 / cagettes</w:t>
        <w:br/>
        <w:t>ADD_LIGNE → variable</w:t>
        <w:br/>
        <w:t>DELETE_LIGNE → tomates</w:t>
        <w:br/>
        <w:t>VALIDATE → statut = validée</w:t>
        <w:br/>
      </w:r>
    </w:p>
    <w:p>
      <w:pPr>
        <w:pStyle w:val="Heading1"/>
        <w:rPr>
          <w:lang w:val="fr-FR"/>
        </w:rPr>
      </w:pPr>
      <w:r>
        <w:rPr>
          <w:lang w:val="fr-FR"/>
        </w:rPr>
        <w:t>KỊCH BẢN 463</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800 kg chuối</w:t>
        <w:br/>
        <w:t>được rồi, tiếp tục</w:t>
        <w:br/>
        <w:t>150 thùng bí ngòi</w:t>
        <w:br/>
        <w:t>không, đợi đã, thay bằng 900 kg chuối</w:t>
        <w:br/>
        <w:t>bạn có thể nhắc lại không</w:t>
        <w:br/>
        <w:t>thêm 200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bananes / 800 / kg</w:t>
        <w:br/>
        <w:t>ADD_LIGNE → courgettes / 150 / cagettes</w:t>
        <w:br/>
        <w:t>UPDATE_LIGNE → bananes / 900 / kg</w:t>
        <w:br/>
        <w:t>ADD_LIGNE → variable</w:t>
        <w:br/>
        <w:t>DELETE_LIGNE → courgettes</w:t>
        <w:br/>
        <w:t>VALIDATE → statut = validée</w:t>
        <w:br/>
      </w:r>
    </w:p>
    <w:p>
      <w:pPr>
        <w:pStyle w:val="Heading1"/>
        <w:rPr>
          <w:lang w:val="fr-FR"/>
        </w:rPr>
      </w:pPr>
      <w:r>
        <w:rPr>
          <w:lang w:val="fr-FR"/>
        </w:rPr>
        <w:t>KỊCH BẢN 464</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400 tấn cà chua</w:t>
        <w:br/>
        <w:t>được rồi, tiếp tục</w:t>
        <w:br/>
        <w:t>50 tấn xà lách</w:t>
        <w:br/>
        <w:t>không, đợi đã, thay bằng 500 tấn cà chua</w:t>
        <w:br/>
        <w:t>alo bạn nghe tôi không</w:t>
        <w:br/>
        <w:t>thêm 100 tấn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400 / tonnes</w:t>
        <w:br/>
        <w:t>ADD_LIGNE → salades / 50 / tonnes</w:t>
        <w:br/>
        <w:t>UPDATE_LIGNE → tomates / 500 / tonnes</w:t>
        <w:br/>
        <w:t>ADD_LIGNE → variable</w:t>
        <w:br/>
        <w:t>DELETE_LIGNE → salades</w:t>
        <w:br/>
        <w:t>VALIDATE → statut = validée</w:t>
        <w:br/>
      </w:r>
    </w:p>
    <w:p>
      <w:pPr>
        <w:pStyle w:val="Heading1"/>
        <w:rPr>
          <w:lang w:val="fr-FR"/>
        </w:rPr>
      </w:pPr>
      <w:r>
        <w:rPr>
          <w:lang w:val="fr-FR"/>
        </w:rPr>
        <w:t>KỊCH BẢN 465</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Sáu</w:t>
        <w:br/>
        <w:t>200 kg cà tím</w:t>
        <w:br/>
        <w:t>được rồi, làm lại</w:t>
        <w:br/>
        <w:t>500 thùng cà rốt</w:t>
        <w:br/>
        <w:t>không, đợi đã, thay bằng 300 kg cà tím</w:t>
        <w:br/>
        <w:t>đợi hai giây</w:t>
        <w:br/>
        <w:t>thêm 550 thùng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aubergines / 200 / kg</w:t>
        <w:br/>
        <w:t>ADD_LIGNE → carottes / 500 / cagettes</w:t>
        <w:br/>
        <w:t>UPDATE_LIGNE → aubergines / 300 / kg</w:t>
        <w:br/>
        <w:t>ADD_LIGNE → variable</w:t>
        <w:br/>
        <w:t>DELETE_LIGNE → carottes</w:t>
        <w:br/>
        <w:t>VALIDATE → statut = validée</w:t>
        <w:br/>
      </w:r>
    </w:p>
    <w:p>
      <w:pPr>
        <w:pStyle w:val="Heading1"/>
        <w:rPr>
          <w:lang w:val="fr-FR"/>
        </w:rPr>
      </w:pPr>
      <w:r>
        <w:rPr>
          <w:lang w:val="fr-FR"/>
        </w:rPr>
        <w:t>KỊCH BẢN 466</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Sáu</w:t>
        <w:br/>
        <w:t>800 kg chuối</w:t>
        <w:br/>
        <w:t>ok tiếp đi</w:t>
        <w:br/>
        <w:t>450 kg cam</w:t>
        <w:br/>
        <w:t>không, đợi đã, thay bằng 900 kg chuối</w:t>
        <w:br/>
        <w:t>được rồi, tiếp tục</w:t>
        <w:br/>
        <w:t>thêm 500 kg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bananes / 800 / kg</w:t>
        <w:br/>
        <w:t>ADD_LIGNE → oranges / 450 / kg</w:t>
        <w:br/>
        <w:t>UPDATE_LIGNE → bananes / 900 / kg</w:t>
        <w:br/>
        <w:t>ADD_LIGNE → variable</w:t>
        <w:br/>
        <w:t>DELETE_LIGNE → oranges</w:t>
        <w:br/>
        <w:t>VALIDATE → statut = validée</w:t>
        <w:br/>
      </w:r>
    </w:p>
    <w:p>
      <w:pPr>
        <w:pStyle w:val="Heading1"/>
        <w:rPr>
          <w:lang w:val="fr-FR"/>
        </w:rPr>
      </w:pPr>
      <w:r>
        <w:rPr>
          <w:lang w:val="fr-FR"/>
        </w:rPr>
        <w:t>KỊCH BẢN 467</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ngày mai</w:t>
        <w:br/>
        <w:t>500 tấn bí ngòi</w:t>
        <w:br/>
        <w:t>bạn có thể nhắc lại không</w:t>
        <w:br/>
        <w:t>50 kg dưa leo</w:t>
        <w:br/>
        <w:t>không, đợi đã, thay bằng 600 tấn bí ngòi</w:t>
        <w:br/>
        <w:t>ok tiếp đi</w:t>
        <w:br/>
        <w:t>thêm 100 kg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500 / tonnes</w:t>
        <w:br/>
        <w:t>ADD_LIGNE → concombres / 50 / kg</w:t>
        <w:br/>
        <w:t>UPDATE_LIGNE → courgettes / 600 / tonnes</w:t>
        <w:br/>
        <w:t>ADD_LIGNE → variable</w:t>
        <w:br/>
        <w:t>DELETE_LIGNE → concombres</w:t>
        <w:br/>
        <w:t>VALIDATE → statut = validée</w:t>
        <w:br/>
      </w:r>
    </w:p>
    <w:p>
      <w:pPr>
        <w:pStyle w:val="Heading1"/>
        <w:rPr>
          <w:lang w:val="fr-FR"/>
        </w:rPr>
      </w:pPr>
      <w:r>
        <w:rPr>
          <w:lang w:val="fr-FR"/>
        </w:rPr>
        <w:t>KỊCH BẢN 468</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Sáu</w:t>
        <w:br/>
        <w:t>500 tấn xà lách</w:t>
        <w:br/>
        <w:t>vâng vâng tôi đang đây</w:t>
        <w:br/>
        <w:t>100 tấn xà lách</w:t>
        <w:br/>
        <w:t>không, đợi đã, thay bằng 600 tấn xà lách</w:t>
        <w:br/>
        <w:t>tiếp tục đi</w:t>
        <w:br/>
        <w:t>thêm 150 tấn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salades / 500 / tonnes</w:t>
        <w:br/>
        <w:t>ADD_LIGNE → salades / 100 / tonnes</w:t>
        <w:br/>
        <w:t>UPDATE_LIGNE → salades / 600 / tonnes</w:t>
        <w:br/>
        <w:t>ADD_LIGNE → variable</w:t>
        <w:br/>
        <w:t>DELETE_LIGNE → salades</w:t>
        <w:br/>
        <w:t>VALIDATE → statut = validée</w:t>
        <w:br/>
      </w:r>
    </w:p>
    <w:p>
      <w:pPr>
        <w:pStyle w:val="Heading1"/>
        <w:rPr>
          <w:lang w:val="fr-FR"/>
        </w:rPr>
      </w:pPr>
      <w:r>
        <w:rPr>
          <w:lang w:val="fr-FR"/>
        </w:rPr>
        <w:t>KỊCH BẢN 469</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Sáu</w:t>
        <w:br/>
        <w:t>900 thùng chuối</w:t>
        <w:br/>
        <w:t>đợi hai giây</w:t>
        <w:br/>
        <w:t>200 tấn cà chua</w:t>
        <w:br/>
        <w:t>không, đợi đã, thay bằng 1000 thùng chuối</w:t>
        <w:br/>
        <w:t>alo bạn nghe tôi không</w:t>
        <w:br/>
        <w:t>thêm 250 tấn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bananes / 900 / cagettes</w:t>
        <w:br/>
        <w:t>ADD_LIGNE → tomates / 200 / tonnes</w:t>
        <w:br/>
        <w:t>UPDATE_LIGNE → bananes / 1000 / cagettes</w:t>
        <w:br/>
        <w:t>ADD_LIGNE → variable</w:t>
        <w:br/>
        <w:t>DELETE_LIGNE → tomates</w:t>
        <w:br/>
        <w:t>VALIDATE → statut = validée</w:t>
        <w:br/>
      </w:r>
    </w:p>
    <w:p>
      <w:pPr>
        <w:pStyle w:val="Heading1"/>
        <w:rPr>
          <w:lang w:val="fr-FR"/>
        </w:rPr>
      </w:pPr>
      <w:r>
        <w:rPr>
          <w:lang w:val="fr-FR"/>
        </w:rPr>
        <w:t>KỊCH BẢN 470</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sáng mai</w:t>
        <w:br/>
        <w:t>100 kg xà lách</w:t>
        <w:br/>
        <w:t>vâng vâng tôi đang đây</w:t>
        <w:br/>
        <w:t>500 thùng cà tím</w:t>
        <w:br/>
        <w:t>không, đợi đã, thay bằng 200 kg xà lách</w:t>
        <w:br/>
        <w:t>được rồi, làm lại</w:t>
        <w:br/>
        <w:t>thêm 550 thùng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salades / 100 / kg</w:t>
        <w:br/>
        <w:t>ADD_LIGNE → aubergines / 500 / cagettes</w:t>
        <w:br/>
        <w:t>UPDATE_LIGNE → salades / 200 / kg</w:t>
        <w:br/>
        <w:t>ADD_LIGNE → variable</w:t>
        <w:br/>
        <w:t>DELETE_LIGNE → aubergines</w:t>
        <w:br/>
        <w:t>VALIDATE → statut = validée</w:t>
        <w:br/>
      </w:r>
    </w:p>
    <w:p>
      <w:pPr>
        <w:pStyle w:val="Heading1"/>
        <w:rPr>
          <w:lang w:val="fr-FR"/>
        </w:rPr>
      </w:pPr>
      <w:r>
        <w:rPr>
          <w:lang w:val="fr-FR"/>
        </w:rPr>
        <w:t>KỊCH BẢN 471</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Hai</w:t>
        <w:br/>
        <w:t>300 kg chuối</w:t>
        <w:br/>
        <w:t>Không, attends</w:t>
        <w:br/>
        <w:t>100 tấn bí ngòi</w:t>
        <w:br/>
        <w:t>không, đợi đã, thay bằng 400 kg chuối</w:t>
        <w:br/>
        <w:t>được rồi, tiếp tục</w:t>
        <w:br/>
        <w:t>thêm 150 tấn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300 / kg</w:t>
        <w:br/>
        <w:t>ADD_LIGNE → courgettes / 100 / tonnes</w:t>
        <w:br/>
        <w:t>UPDATE_LIGNE → bananes / 400 / kg</w:t>
        <w:br/>
        <w:t>ADD_LIGNE → variable</w:t>
        <w:br/>
        <w:t>DELETE_LIGNE → courgettes</w:t>
        <w:br/>
        <w:t>VALIDATE → statut = validée</w:t>
        <w:br/>
      </w:r>
    </w:p>
    <w:p>
      <w:pPr>
        <w:pStyle w:val="Heading1"/>
        <w:rPr>
          <w:lang w:val="fr-FR"/>
        </w:rPr>
      </w:pPr>
      <w:r>
        <w:rPr>
          <w:lang w:val="fr-FR"/>
        </w:rPr>
        <w:t>KỊCH BẢN 472</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500 thùng bí ngòi</w:t>
        <w:br/>
        <w:t>được rồi, làm lại</w:t>
        <w:br/>
        <w:t>50 tấn xà lách</w:t>
        <w:br/>
        <w:t>không, đợi đã, thay bằng 600 thùng bí ngòi</w:t>
        <w:br/>
        <w:t>tôi quay lại</w:t>
        <w:br/>
        <w:t>thêm 100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courgettes / 500 / cagettes</w:t>
        <w:br/>
        <w:t>ADD_LIGNE → salades / 50 / tonnes</w:t>
        <w:br/>
        <w:t>UPDATE_LIGNE → courgettes / 600 / cagettes</w:t>
        <w:br/>
        <w:t>ADD_LIGNE → variable</w:t>
        <w:br/>
        <w:t>DELETE_LIGNE → salades</w:t>
        <w:br/>
        <w:t>VALIDATE → statut = validée</w:t>
        <w:br/>
      </w:r>
    </w:p>
    <w:p>
      <w:pPr>
        <w:pStyle w:val="Heading1"/>
        <w:rPr>
          <w:lang w:val="fr-FR"/>
        </w:rPr>
      </w:pPr>
      <w:r>
        <w:rPr>
          <w:lang w:val="fr-FR"/>
        </w:rPr>
        <w:t>KỊCH BẢN 473</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Hai</w:t>
        <w:br/>
        <w:t>300 kg xà lách</w:t>
        <w:br/>
        <w:t>Không, attends</w:t>
        <w:br/>
        <w:t>50 thùng bí ngòi</w:t>
        <w:br/>
        <w:t>không, đợi đã, thay bằng 400 kg xà lách</w:t>
        <w:br/>
        <w:t>được rồi, làm lại</w:t>
        <w:br/>
        <w:t>thêm 100 thùng bí ngòi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salades / 300 / kg</w:t>
        <w:br/>
        <w:t>ADD_LIGNE → courgettes / 50 / cagettes</w:t>
        <w:br/>
        <w:t>UPDATE_LIGNE → salades / 400 / kg</w:t>
        <w:br/>
        <w:t>ADD_LIGNE → variable</w:t>
        <w:br/>
        <w:t>DELETE_LIGNE → courgettes</w:t>
        <w:br/>
        <w:t>VALIDATE → statut = validée</w:t>
        <w:br/>
      </w:r>
    </w:p>
    <w:p>
      <w:pPr>
        <w:pStyle w:val="Heading1"/>
        <w:rPr>
          <w:lang w:val="fr-FR"/>
        </w:rPr>
      </w:pPr>
      <w:r>
        <w:rPr>
          <w:lang w:val="fr-FR"/>
        </w:rPr>
        <w:t>KỊCH BẢN 474</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sáng mai</w:t>
        <w:br/>
        <w:t>400 tấn dâu tây</w:t>
        <w:br/>
        <w:t>được rồi, làm lại</w:t>
        <w:br/>
        <w:t>400 thùng táo</w:t>
        <w:br/>
        <w:t>không, đợi đã, thay bằng 500 tấn dâu tây</w:t>
        <w:br/>
        <w:t>vâng vâng tôi đang đây</w:t>
        <w:br/>
        <w:t>thêm 450 thùng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fraises / 400 / tonnes</w:t>
        <w:br/>
        <w:t>ADD_LIGNE → pommes / 400 / cagettes</w:t>
        <w:br/>
        <w:t>UPDATE_LIGNE → fraises / 500 / tonnes</w:t>
        <w:br/>
        <w:t>ADD_LIGNE → variable</w:t>
        <w:br/>
        <w:t>DELETE_LIGNE → pommes</w:t>
        <w:br/>
        <w:t>VALIDATE → statut = validée</w:t>
        <w:br/>
      </w:r>
    </w:p>
    <w:p>
      <w:pPr>
        <w:pStyle w:val="Heading1"/>
        <w:rPr>
          <w:lang w:val="fr-FR"/>
        </w:rPr>
      </w:pPr>
      <w:r>
        <w:rPr>
          <w:lang w:val="fr-FR"/>
        </w:rPr>
        <w:t>KỊCH BẢN 475</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Sáu</w:t>
        <w:br/>
        <w:t>200 tấn cam</w:t>
        <w:br/>
        <w:t>alo bạn nghe tôi không</w:t>
        <w:br/>
        <w:t>150 tấn cà rốt</w:t>
        <w:br/>
        <w:t>không, đợi đã, thay bằng 300 tấn cam</w:t>
        <w:br/>
        <w:t>đợi hai giây</w:t>
        <w:br/>
        <w:t>thêm 200 tấn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oranges / 200 / tonnes</w:t>
        <w:br/>
        <w:t>ADD_LIGNE → carottes / 150 / tonnes</w:t>
        <w:br/>
        <w:t>UPDATE_LIGNE → oranges / 300 / tonnes</w:t>
        <w:br/>
        <w:t>ADD_LIGNE → variable</w:t>
        <w:br/>
        <w:t>DELETE_LIGNE → carottes</w:t>
        <w:br/>
        <w:t>VALIDATE → statut = validée</w:t>
        <w:br/>
      </w:r>
    </w:p>
    <w:p>
      <w:pPr>
        <w:pStyle w:val="Heading1"/>
        <w:rPr>
          <w:lang w:val="fr-FR"/>
        </w:rPr>
      </w:pPr>
      <w:r>
        <w:rPr>
          <w:lang w:val="fr-FR"/>
        </w:rPr>
        <w:t>KỊCH BẢN 476</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Sáu</w:t>
        <w:br/>
        <w:t>900 thùng xà lách</w:t>
        <w:br/>
        <w:t>tiếp tục đi</w:t>
        <w:br/>
        <w:t>500 thùng chuối</w:t>
        <w:br/>
        <w:t>không, đợi đã, thay bằng 1000 thùng xà lách</w:t>
        <w:br/>
        <w:t>được rồi, tiếp tục</w:t>
        <w:br/>
        <w:t>thêm 550 thùng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salades / 900 / cagettes</w:t>
        <w:br/>
        <w:t>ADD_LIGNE → bananes / 500 / cagettes</w:t>
        <w:br/>
        <w:t>UPDATE_LIGNE → salades / 1000 / cagettes</w:t>
        <w:br/>
        <w:t>ADD_LIGNE → variable</w:t>
        <w:br/>
        <w:t>DELETE_LIGNE → bananes</w:t>
        <w:br/>
        <w:t>VALIDATE → statut = validée</w:t>
        <w:br/>
      </w:r>
    </w:p>
    <w:p>
      <w:pPr>
        <w:pStyle w:val="Heading1"/>
        <w:rPr>
          <w:lang w:val="fr-FR"/>
        </w:rPr>
      </w:pPr>
      <w:r>
        <w:rPr>
          <w:lang w:val="fr-FR"/>
        </w:rPr>
        <w:t>KỊCH BẢN 477</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1000 thùng xà lách</w:t>
        <w:br/>
        <w:t>tiếp tục đi</w:t>
        <w:br/>
        <w:t>500 kg dưa leo</w:t>
        <w:br/>
        <w:t>không, đợi đã, thay bằng 1100 thùng xà lách</w:t>
        <w:br/>
        <w:t>Không, attends</w:t>
        <w:br/>
        <w:t>thêm 550 kg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salades / 1000 / cagettes</w:t>
        <w:br/>
        <w:t>ADD_LIGNE → concombres / 500 / kg</w:t>
        <w:br/>
        <w:t>UPDATE_LIGNE → salades / 1100 / cagettes</w:t>
        <w:br/>
        <w:t>ADD_LIGNE → variable</w:t>
        <w:br/>
        <w:t>DELETE_LIGNE → concombres</w:t>
        <w:br/>
        <w:t>VALIDATE → statut = validée</w:t>
        <w:br/>
      </w:r>
    </w:p>
    <w:p>
      <w:pPr>
        <w:pStyle w:val="Heading1"/>
        <w:rPr>
          <w:lang w:val="fr-FR"/>
        </w:rPr>
      </w:pPr>
      <w:r>
        <w:rPr>
          <w:lang w:val="fr-FR"/>
        </w:rPr>
        <w:t>KỊCH BẢN 478</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ngày mai</w:t>
        <w:br/>
        <w:t>100 kg dưa leo</w:t>
        <w:br/>
        <w:t>alo bạn nghe tôi không</w:t>
        <w:br/>
        <w:t>450 thùng chuối</w:t>
        <w:br/>
        <w:t>không, đợi đã, thay bằng 200 kg dưa leo</w:t>
        <w:br/>
        <w:t>alo bạn nghe tôi không</w:t>
        <w:br/>
        <w:t>thêm 500 thùng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concombres / 100 / kg</w:t>
        <w:br/>
        <w:t>ADD_LIGNE → bananes / 450 / cagettes</w:t>
        <w:br/>
        <w:t>UPDATE_LIGNE → concombres / 200 / kg</w:t>
        <w:br/>
        <w:t>ADD_LIGNE → variable</w:t>
        <w:br/>
        <w:t>DELETE_LIGNE → bananes</w:t>
        <w:br/>
        <w:t>VALIDATE → statut = validée</w:t>
        <w:br/>
      </w:r>
    </w:p>
    <w:p>
      <w:pPr>
        <w:pStyle w:val="Heading1"/>
        <w:rPr>
          <w:lang w:val="fr-FR"/>
        </w:rPr>
      </w:pPr>
      <w:r>
        <w:rPr>
          <w:lang w:val="fr-FR"/>
        </w:rPr>
        <w:t>KỊCH BẢN 479</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Sáu</w:t>
        <w:br/>
        <w:t>500 kg táo</w:t>
        <w:br/>
        <w:t>đợi hai giây</w:t>
        <w:br/>
        <w:t>100 kg cà rốt</w:t>
        <w:br/>
        <w:t>không, đợi đã, thay bằng 600 kg táo</w:t>
        <w:br/>
        <w:t>ok tiếp đi</w:t>
        <w:br/>
        <w:t>thêm 150 kg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pommes / 500 / kg</w:t>
        <w:br/>
        <w:t>ADD_LIGNE → carottes / 100 / kg</w:t>
        <w:br/>
        <w:t>UPDATE_LIGNE → pommes / 600 / kg</w:t>
        <w:br/>
        <w:t>ADD_LIGNE → variable</w:t>
        <w:br/>
        <w:t>DELETE_LIGNE → carottes</w:t>
        <w:br/>
        <w:t>VALIDATE → statut = validée</w:t>
        <w:br/>
      </w:r>
    </w:p>
    <w:p>
      <w:pPr>
        <w:pStyle w:val="Heading1"/>
        <w:rPr>
          <w:lang w:val="fr-FR"/>
        </w:rPr>
      </w:pPr>
      <w:r>
        <w:rPr>
          <w:lang w:val="fr-FR"/>
        </w:rPr>
        <w:t>KỊCH BẢN 480</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600 kg táo</w:t>
        <w:br/>
        <w:t>bạn có thể nhắc lại không</w:t>
        <w:br/>
        <w:t>300 kg táo</w:t>
        <w:br/>
        <w:t>không, đợi đã, thay bằng 700 kg táo</w:t>
        <w:br/>
        <w:t>đợi hai giây</w:t>
        <w:br/>
        <w:t>thêm 350 kg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600 / kg</w:t>
        <w:br/>
        <w:t>ADD_LIGNE → pommes / 300 / kg</w:t>
        <w:br/>
        <w:t>UPDATE_LIGNE → pommes / 700 / kg</w:t>
        <w:br/>
        <w:t>ADD_LIGNE → variable</w:t>
        <w:br/>
        <w:t>DELETE_LIGNE → pommes</w:t>
        <w:br/>
        <w:t>VALIDATE → statut = validée</w:t>
        <w:br/>
      </w:r>
    </w:p>
    <w:p>
      <w:pPr>
        <w:pStyle w:val="Heading1"/>
        <w:rPr>
          <w:lang w:val="fr-FR"/>
        </w:rPr>
      </w:pPr>
      <w:r>
        <w:rPr>
          <w:lang w:val="fr-FR"/>
        </w:rPr>
        <w:t>KỊCH BẢN 481</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900 kg dâu tây</w:t>
        <w:br/>
        <w:t>Không, attends</w:t>
        <w:br/>
        <w:t>50 tấn chuối</w:t>
        <w:br/>
        <w:t>không, đợi đã, thay bằng 1000 kg dâu tây</w:t>
        <w:br/>
        <w:t>đợi hai giây</w:t>
        <w:br/>
        <w:t>thêm 100 tấn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fraises / 900 / kg</w:t>
        <w:br/>
        <w:t>ADD_LIGNE → bananes / 50 / tonnes</w:t>
        <w:br/>
        <w:t>UPDATE_LIGNE → fraises / 1000 / kg</w:t>
        <w:br/>
        <w:t>ADD_LIGNE → variable</w:t>
        <w:br/>
        <w:t>DELETE_LIGNE → bananes</w:t>
        <w:br/>
        <w:t>VALIDATE → statut = validée</w:t>
        <w:br/>
      </w:r>
    </w:p>
    <w:p>
      <w:pPr>
        <w:pStyle w:val="Heading1"/>
        <w:rPr>
          <w:lang w:val="fr-FR"/>
        </w:rPr>
      </w:pPr>
      <w:r>
        <w:rPr>
          <w:lang w:val="fr-FR"/>
        </w:rPr>
        <w:t>KỊCH BẢN 482</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sáng mai</w:t>
        <w:br/>
        <w:t>400 thùng táo</w:t>
        <w:br/>
        <w:t>được rồi, tiếp tục</w:t>
        <w:br/>
        <w:t>300 kg cà tím</w:t>
        <w:br/>
        <w:t>không, đợi đã, thay bằng 500 thùng táo</w:t>
        <w:br/>
        <w:t>tiếp tục đi</w:t>
        <w:br/>
        <w:t>thêm 350 kg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pommes / 400 / cagettes</w:t>
        <w:br/>
        <w:t>ADD_LIGNE → aubergines / 300 / kg</w:t>
        <w:br/>
        <w:t>UPDATE_LIGNE → pommes / 500 / cagettes</w:t>
        <w:br/>
        <w:t>ADD_LIGNE → variable</w:t>
        <w:br/>
        <w:t>DELETE_LIGNE → aubergines</w:t>
        <w:br/>
        <w:t>VALIDATE → statut = validée</w:t>
        <w:br/>
      </w:r>
    </w:p>
    <w:p>
      <w:pPr>
        <w:pStyle w:val="Heading1"/>
        <w:rPr>
          <w:lang w:val="fr-FR"/>
        </w:rPr>
      </w:pPr>
      <w:r>
        <w:rPr>
          <w:lang w:val="fr-FR"/>
        </w:rPr>
        <w:t>KỊCH BẢN 483</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Tư</w:t>
        <w:br/>
        <w:t>100 tấn chuối</w:t>
        <w:br/>
        <w:t>ok tiếp đi</w:t>
        <w:br/>
        <w:t>50 kg cà tím</w:t>
        <w:br/>
        <w:t>không, đợi đã, thay bằng 200 tấn chuối</w:t>
        <w:br/>
        <w:t>bạn có thể nhắc lại không</w:t>
        <w:br/>
        <w:t>thêm 100 kg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bananes / 100 / tonnes</w:t>
        <w:br/>
        <w:t>ADD_LIGNE → aubergines / 50 / kg</w:t>
        <w:br/>
        <w:t>UPDATE_LIGNE → bananes / 200 / tonnes</w:t>
        <w:br/>
        <w:t>ADD_LIGNE → variable</w:t>
        <w:br/>
        <w:t>DELETE_LIGNE → aubergines</w:t>
        <w:br/>
        <w:t>VALIDATE → statut = validée</w:t>
        <w:br/>
      </w:r>
    </w:p>
    <w:p>
      <w:pPr>
        <w:pStyle w:val="Heading1"/>
        <w:rPr>
          <w:lang w:val="fr-FR"/>
        </w:rPr>
      </w:pPr>
      <w:r>
        <w:rPr>
          <w:lang w:val="fr-FR"/>
        </w:rPr>
        <w:t>KỊCH BẢN 484</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Sáu</w:t>
        <w:br/>
        <w:t>100 thùng cà tím</w:t>
        <w:br/>
        <w:t>vâng vâng tôi đang đây</w:t>
        <w:br/>
        <w:t>300 kg cà tím</w:t>
        <w:br/>
        <w:t>không, đợi đã, thay bằng 200 thùng cà tím</w:t>
        <w:br/>
        <w:t>được rồi, tiếp tục</w:t>
        <w:br/>
        <w:t>thêm 350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aubergines / 100 / cagettes</w:t>
        <w:br/>
        <w:t>ADD_LIGNE → aubergines / 300 / kg</w:t>
        <w:br/>
        <w:t>UPDATE_LIGNE → aubergines / 200 / cagettes</w:t>
        <w:br/>
        <w:t>ADD_LIGNE → variable</w:t>
        <w:br/>
        <w:t>DELETE_LIGNE → aubergines</w:t>
        <w:br/>
        <w:t>VALIDATE → statut = validée</w:t>
        <w:br/>
      </w:r>
    </w:p>
    <w:p>
      <w:pPr>
        <w:pStyle w:val="Heading1"/>
        <w:rPr>
          <w:lang w:val="fr-FR"/>
        </w:rPr>
      </w:pPr>
      <w:r>
        <w:rPr>
          <w:lang w:val="fr-FR"/>
        </w:rPr>
        <w:t>KỊCH BẢN 485</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Sáu</w:t>
        <w:br/>
        <w:t>500 tấn cà tím</w:t>
        <w:br/>
        <w:t>được rồi, tiếp tục</w:t>
        <w:br/>
        <w:t>350 kg dưa leo</w:t>
        <w:br/>
        <w:t>không, đợi đã, thay bằng 600 tấn cà tím</w:t>
        <w:br/>
        <w:t>ok tiếp đi</w:t>
        <w:br/>
        <w:t>thêm 400 kg dâu tây</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500 / tonnes</w:t>
        <w:br/>
        <w:t>ADD_LIGNE → concombres / 350 / kg</w:t>
        <w:br/>
        <w:t>UPDATE_LIGNE → aubergines / 600 / tonnes</w:t>
        <w:br/>
        <w:t>ADD_LIGNE → variable</w:t>
        <w:br/>
        <w:t>DELETE_LIGNE → concombres</w:t>
        <w:br/>
        <w:t>VALIDATE → statut = validée</w:t>
        <w:br/>
      </w:r>
    </w:p>
    <w:p>
      <w:pPr>
        <w:pStyle w:val="Heading1"/>
        <w:rPr>
          <w:lang w:val="fr-FR"/>
        </w:rPr>
      </w:pPr>
      <w:r>
        <w:rPr>
          <w:lang w:val="fr-FR"/>
        </w:rPr>
        <w:t>KỊCH BẢN 486</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Hai</w:t>
        <w:br/>
        <w:t>600 kg xà lách</w:t>
        <w:br/>
        <w:t>được rồi, làm lại</w:t>
        <w:br/>
        <w:t>150 tấn chuối</w:t>
        <w:br/>
        <w:t>không, đợi đã, thay bằng 700 kg xà lách</w:t>
        <w:br/>
        <w:t>bạn có thể nhắc lại không</w:t>
        <w:br/>
        <w:t>thêm 200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salades / 600 / kg</w:t>
        <w:br/>
        <w:t>ADD_LIGNE → bananes / 150 / tonnes</w:t>
        <w:br/>
        <w:t>UPDATE_LIGNE → salades / 700 / kg</w:t>
        <w:br/>
        <w:t>ADD_LIGNE → variable</w:t>
        <w:br/>
        <w:t>DELETE_LIGNE → bananes</w:t>
        <w:br/>
        <w:t>VALIDATE → statut = validée</w:t>
        <w:br/>
      </w:r>
    </w:p>
    <w:p>
      <w:pPr>
        <w:pStyle w:val="Heading1"/>
        <w:rPr>
          <w:lang w:val="fr-FR"/>
        </w:rPr>
      </w:pPr>
      <w:r>
        <w:rPr>
          <w:lang w:val="fr-FR"/>
        </w:rPr>
        <w:t>KỊCH BẢN 487</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Tư</w:t>
        <w:br/>
        <w:t>300 tấn cà chua</w:t>
        <w:br/>
        <w:t>được rồi, làm lại</w:t>
        <w:br/>
        <w:t>100 thùng bí ngòi</w:t>
        <w:br/>
        <w:t>không, đợi đã, thay bằng 400 tấn cà chua</w:t>
        <w:br/>
        <w:t>bạn có thể nhắc lại không</w:t>
        <w:br/>
        <w:t>thêm 150 thùng dâu tây</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tomates / 300 / tonnes</w:t>
        <w:br/>
        <w:t>ADD_LIGNE → courgettes / 100 / cagettes</w:t>
        <w:br/>
        <w:t>UPDATE_LIGNE → tomates / 400 / tonnes</w:t>
        <w:br/>
        <w:t>ADD_LIGNE → variable</w:t>
        <w:br/>
        <w:t>DELETE_LIGNE → courgettes</w:t>
        <w:br/>
        <w:t>VALIDATE → statut = validée</w:t>
        <w:br/>
      </w:r>
    </w:p>
    <w:p>
      <w:pPr>
        <w:pStyle w:val="Heading1"/>
        <w:rPr>
          <w:lang w:val="fr-FR"/>
        </w:rPr>
      </w:pPr>
      <w:r>
        <w:rPr>
          <w:lang w:val="fr-FR"/>
        </w:rPr>
        <w:t>KỊCH BẢN 488</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100 tấn táo</w:t>
        <w:br/>
        <w:t>bạn có thể nhắc lại không</w:t>
        <w:br/>
        <w:t>450 kg cà tím</w:t>
        <w:br/>
        <w:t>không, đợi đã, thay bằng 200 tấn táo</w:t>
        <w:br/>
        <w:t>tôi quay lại</w:t>
        <w:br/>
        <w:t>thêm 500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pommes / 100 / tonnes</w:t>
        <w:br/>
        <w:t>ADD_LIGNE → aubergines / 450 / kg</w:t>
        <w:br/>
        <w:t>UPDATE_LIGNE → pommes / 200 / tonnes</w:t>
        <w:br/>
        <w:t>ADD_LIGNE → variable</w:t>
        <w:br/>
        <w:t>DELETE_LIGNE → aubergines</w:t>
        <w:br/>
        <w:t>VALIDATE → statut = validée</w:t>
        <w:br/>
      </w:r>
    </w:p>
    <w:p>
      <w:pPr>
        <w:pStyle w:val="Heading1"/>
        <w:rPr>
          <w:lang w:val="fr-FR"/>
        </w:rPr>
      </w:pPr>
      <w:r>
        <w:rPr>
          <w:lang w:val="fr-FR"/>
        </w:rPr>
        <w:t>KỊCH BẢN 489</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ngày mai</w:t>
        <w:br/>
        <w:t>700 kg bí ngòi</w:t>
        <w:br/>
        <w:t>bạn có thể nhắc lại không</w:t>
        <w:br/>
        <w:t>50 kg chuối</w:t>
        <w:br/>
        <w:t>không, đợi đã, thay bằng 800 kg bí ngòi</w:t>
        <w:br/>
        <w:t>tiếp tục đi</w:t>
        <w:br/>
        <w:t>thêm 100 kg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courgettes / 700 / kg</w:t>
        <w:br/>
        <w:t>ADD_LIGNE → bananes / 50 / kg</w:t>
        <w:br/>
        <w:t>UPDATE_LIGNE → courgettes / 800 / kg</w:t>
        <w:br/>
        <w:t>ADD_LIGNE → variable</w:t>
        <w:br/>
        <w:t>DELETE_LIGNE → bananes</w:t>
        <w:br/>
        <w:t>VALIDATE → statut = validée</w:t>
        <w:br/>
      </w:r>
    </w:p>
    <w:p>
      <w:pPr>
        <w:pStyle w:val="Heading1"/>
        <w:rPr>
          <w:lang w:val="fr-FR"/>
        </w:rPr>
      </w:pPr>
      <w:r>
        <w:rPr>
          <w:lang w:val="fr-FR"/>
        </w:rPr>
        <w:t>KỊCH BẢN 490</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1000 kg cà rốt</w:t>
        <w:br/>
        <w:t>được rồi, làm lại</w:t>
        <w:br/>
        <w:t>450 tấn cam</w:t>
        <w:br/>
        <w:t>không, đợi đã, thay bằng 1100 kg cà rốt</w:t>
        <w:br/>
        <w:t>bạn có thể nhắc lại không</w:t>
        <w:br/>
        <w:t>thêm 500 tấn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carottes / 1000 / kg</w:t>
        <w:br/>
        <w:t>ADD_LIGNE → oranges / 450 / tonnes</w:t>
        <w:br/>
        <w:t>UPDATE_LIGNE → carottes / 1100 / kg</w:t>
        <w:br/>
        <w:t>ADD_LIGNE → variable</w:t>
        <w:br/>
        <w:t>DELETE_LIGNE → oranges</w:t>
        <w:br/>
        <w:t>VALIDATE → statut = validée</w:t>
        <w:br/>
      </w:r>
    </w:p>
    <w:p>
      <w:pPr>
        <w:pStyle w:val="Heading1"/>
        <w:rPr>
          <w:lang w:val="fr-FR"/>
        </w:rPr>
      </w:pPr>
      <w:r>
        <w:rPr>
          <w:lang w:val="fr-FR"/>
        </w:rPr>
        <w:t>KỊCH BẢN 491</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Hai</w:t>
        <w:br/>
        <w:t>800 tấn cà chua</w:t>
        <w:br/>
        <w:t>đợi hai giây</w:t>
        <w:br/>
        <w:t>250 thùng dưa leo</w:t>
        <w:br/>
        <w:t>không, đợi đã, thay bằng 900 tấn cà chua</w:t>
        <w:br/>
        <w:t>ok tiếp đi</w:t>
        <w:br/>
        <w:t>thêm 300 thùng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tomates / 800 / tonnes</w:t>
        <w:br/>
        <w:t>ADD_LIGNE → concombres / 250 / cagettes</w:t>
        <w:br/>
        <w:t>UPDATE_LIGNE → tomates / 900 / tonnes</w:t>
        <w:br/>
        <w:t>ADD_LIGNE → variable</w:t>
        <w:br/>
        <w:t>DELETE_LIGNE → concombres</w:t>
        <w:br/>
        <w:t>VALIDATE → statut = validée</w:t>
        <w:br/>
      </w:r>
    </w:p>
    <w:p>
      <w:pPr>
        <w:pStyle w:val="Heading1"/>
        <w:rPr>
          <w:lang w:val="fr-FR"/>
        </w:rPr>
      </w:pPr>
      <w:r>
        <w:rPr>
          <w:lang w:val="fr-FR"/>
        </w:rPr>
        <w:t>KỊCH BẢN 492</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Hai</w:t>
        <w:br/>
        <w:t>700 thùng xà lách</w:t>
        <w:br/>
        <w:t>alo bạn nghe tôi không</w:t>
        <w:br/>
        <w:t>100 thùng cam</w:t>
        <w:br/>
        <w:t>không, đợi đã, thay bằng 800 thùng xà lách</w:t>
        <w:br/>
        <w:t>vâng vâng tôi đang đây</w:t>
        <w:br/>
        <w:t>thêm 150 thùng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salades / 700 / cagettes</w:t>
        <w:br/>
        <w:t>ADD_LIGNE → oranges / 100 / cagettes</w:t>
        <w:br/>
        <w:t>UPDATE_LIGNE → salades / 800 / cagettes</w:t>
        <w:br/>
        <w:t>ADD_LIGNE → variable</w:t>
        <w:br/>
        <w:t>DELETE_LIGNE → oranges</w:t>
        <w:br/>
        <w:t>VALIDATE → statut = validée</w:t>
        <w:br/>
      </w:r>
    </w:p>
    <w:p>
      <w:pPr>
        <w:pStyle w:val="Heading1"/>
        <w:rPr>
          <w:lang w:val="fr-FR"/>
        </w:rPr>
      </w:pPr>
      <w:r>
        <w:rPr>
          <w:lang w:val="fr-FR"/>
        </w:rPr>
        <w:t>KỊCH BẢN 493</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Sáu</w:t>
        <w:br/>
        <w:t>400 kg chuối</w:t>
        <w:br/>
        <w:t>ok tiếp đi</w:t>
        <w:br/>
        <w:t>300 thùng chuối</w:t>
        <w:br/>
        <w:t>không, đợi đã, thay bằng 500 kg chuối</w:t>
        <w:br/>
        <w:t>ok tiếp đi</w:t>
        <w:br/>
        <w:t>thêm 350 thùng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bananes / 400 / kg</w:t>
        <w:br/>
        <w:t>ADD_LIGNE → bananes / 300 / cagettes</w:t>
        <w:br/>
        <w:t>UPDATE_LIGNE → bananes / 500 / kg</w:t>
        <w:br/>
        <w:t>ADD_LIGNE → variable</w:t>
        <w:br/>
        <w:t>DELETE_LIGNE → bananes</w:t>
        <w:br/>
        <w:t>VALIDATE → statut = validée</w:t>
        <w:br/>
      </w:r>
    </w:p>
    <w:p>
      <w:pPr>
        <w:pStyle w:val="Heading1"/>
        <w:rPr>
          <w:lang w:val="fr-FR"/>
        </w:rPr>
      </w:pPr>
      <w:r>
        <w:rPr>
          <w:lang w:val="fr-FR"/>
        </w:rPr>
        <w:t>KỊCH BẢN 494</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sáng mai</w:t>
        <w:br/>
        <w:t>400 tấn chuối</w:t>
        <w:br/>
        <w:t>alo bạn nghe tôi không</w:t>
        <w:br/>
        <w:t>400 tấn táo</w:t>
        <w:br/>
        <w:t>không, đợi đã, thay bằng 500 tấn chuối</w:t>
        <w:br/>
        <w:t>bạn có thể nhắc lại không</w:t>
        <w:br/>
        <w:t>thêm 450 tấn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bananes / 400 / tonnes</w:t>
        <w:br/>
        <w:t>ADD_LIGNE → pommes / 400 / tonnes</w:t>
        <w:br/>
        <w:t>UPDATE_LIGNE → bananes / 500 / tonnes</w:t>
        <w:br/>
        <w:t>ADD_LIGNE → variable</w:t>
        <w:br/>
        <w:t>DELETE_LIGNE → pommes</w:t>
        <w:br/>
        <w:t>VALIDATE → statut = validée</w:t>
        <w:br/>
      </w:r>
    </w:p>
    <w:p>
      <w:pPr>
        <w:pStyle w:val="Heading1"/>
        <w:rPr>
          <w:lang w:val="fr-FR"/>
        </w:rPr>
      </w:pPr>
      <w:r>
        <w:rPr>
          <w:lang w:val="fr-FR"/>
        </w:rPr>
        <w:t>KỊCH BẢN 495</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sáng mai</w:t>
        <w:br/>
        <w:t>1000 tấn chuối</w:t>
        <w:br/>
        <w:t>được rồi, làm lại</w:t>
        <w:br/>
        <w:t>350 thùng cam</w:t>
        <w:br/>
        <w:t>không, đợi đã, thay bằng 1100 tấn chuối</w:t>
        <w:br/>
        <w:t>đợi hai giây</w:t>
        <w:br/>
        <w:t>thêm 400 thùng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bananes / 1000 / tonnes</w:t>
        <w:br/>
        <w:t>ADD_LIGNE → oranges / 350 / cagettes</w:t>
        <w:br/>
        <w:t>UPDATE_LIGNE → bananes / 1100 / tonnes</w:t>
        <w:br/>
        <w:t>ADD_LIGNE → variable</w:t>
        <w:br/>
        <w:t>DELETE_LIGNE → oranges</w:t>
        <w:br/>
        <w:t>VALIDATE → statut = validée</w:t>
        <w:br/>
      </w:r>
    </w:p>
    <w:p>
      <w:pPr>
        <w:pStyle w:val="Heading1"/>
        <w:rPr>
          <w:lang w:val="fr-FR"/>
        </w:rPr>
      </w:pPr>
      <w:r>
        <w:rPr>
          <w:lang w:val="fr-FR"/>
        </w:rPr>
        <w:t>KỊCH BẢN 496</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Hai</w:t>
        <w:br/>
        <w:t>600 thùng cà chua</w:t>
        <w:br/>
        <w:t>được rồi, tiếp tục</w:t>
        <w:br/>
        <w:t>300 kg cà tím</w:t>
        <w:br/>
        <w:t>không, đợi đã, thay bằng 700 thùng cà chua</w:t>
        <w:br/>
        <w:t>được rồi, làm lại</w:t>
        <w:br/>
        <w:t>thêm 350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tomates / 600 / cagettes</w:t>
        <w:br/>
        <w:t>ADD_LIGNE → aubergines / 300 / kg</w:t>
        <w:br/>
        <w:t>UPDATE_LIGNE → tomates / 700 / cagettes</w:t>
        <w:br/>
        <w:t>ADD_LIGNE → variable</w:t>
        <w:br/>
        <w:t>DELETE_LIGNE → aubergines</w:t>
        <w:br/>
        <w:t>VALIDATE → statut = validée</w:t>
        <w:br/>
      </w:r>
    </w:p>
    <w:p>
      <w:pPr>
        <w:pStyle w:val="Heading1"/>
        <w:rPr>
          <w:lang w:val="fr-FR"/>
        </w:rPr>
      </w:pPr>
      <w:r>
        <w:rPr>
          <w:lang w:val="fr-FR"/>
        </w:rPr>
        <w:t>KỊCH BẢN 497</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sáng mai</w:t>
        <w:br/>
        <w:t>400 kg xà lách</w:t>
        <w:br/>
        <w:t>Không, attends</w:t>
        <w:br/>
        <w:t>250 tấn cà rốt</w:t>
        <w:br/>
        <w:t>không, đợi đã, thay bằng 500 kg xà lách</w:t>
        <w:br/>
        <w:t>tiếp tục đi</w:t>
        <w:br/>
        <w:t>thêm 300 tấn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salades / 400 / kg</w:t>
        <w:br/>
        <w:t>ADD_LIGNE → carottes / 250 / tonnes</w:t>
        <w:br/>
        <w:t>UPDATE_LIGNE → salades / 500 / kg</w:t>
        <w:br/>
        <w:t>ADD_LIGNE → variable</w:t>
        <w:br/>
        <w:t>DELETE_LIGNE → carottes</w:t>
        <w:br/>
        <w:t>VALIDATE → statut = validée</w:t>
        <w:br/>
      </w:r>
    </w:p>
    <w:p>
      <w:pPr>
        <w:pStyle w:val="Heading1"/>
        <w:rPr>
          <w:lang w:val="fr-FR"/>
        </w:rPr>
      </w:pPr>
      <w:r>
        <w:rPr>
          <w:lang w:val="fr-FR"/>
        </w:rPr>
        <w:t>KỊCH BẢN 498</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sáng mai</w:t>
        <w:br/>
        <w:t>500 kg táo</w:t>
        <w:br/>
        <w:t>Không, attends</w:t>
        <w:br/>
        <w:t>350 tấn dâu tây</w:t>
        <w:br/>
        <w:t>không, đợi đã, thay bằng 600 kg táo</w:t>
        <w:br/>
        <w:t>bạn có thể nhắc lại không</w:t>
        <w:br/>
        <w:t>thêm 400 tấn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pommes / 500 / kg</w:t>
        <w:br/>
        <w:t>ADD_LIGNE → fraises / 350 / tonnes</w:t>
        <w:br/>
        <w:t>UPDATE_LIGNE → pommes / 600 / kg</w:t>
        <w:br/>
        <w:t>ADD_LIGNE → variable</w:t>
        <w:br/>
        <w:t>DELETE_LIGNE → fraises</w:t>
        <w:br/>
        <w:t>VALIDATE → statut = validée</w:t>
        <w:br/>
      </w:r>
    </w:p>
    <w:p>
      <w:pPr>
        <w:pStyle w:val="Heading1"/>
        <w:rPr>
          <w:lang w:val="fr-FR"/>
        </w:rPr>
      </w:pPr>
      <w:r>
        <w:rPr>
          <w:lang w:val="fr-FR"/>
        </w:rPr>
        <w:t>KỊCH BẢN 499</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Sáu</w:t>
        <w:br/>
        <w:t>100 thùng dưa leo</w:t>
        <w:br/>
        <w:t>được rồi, tiếp tục</w:t>
        <w:br/>
        <w:t>500 thùng bí ngòi</w:t>
        <w:br/>
        <w:t>không, đợi đã, thay bằng 200 thùng dưa leo</w:t>
        <w:br/>
        <w:t>được rồi, tiếp tục</w:t>
        <w:br/>
        <w:t>thêm 550 thùng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concombres / 100 / cagettes</w:t>
        <w:br/>
        <w:t>ADD_LIGNE → courgettes / 500 / cagettes</w:t>
        <w:br/>
        <w:t>UPDATE_LIGNE → concombres / 200 / cagettes</w:t>
        <w:br/>
        <w:t>ADD_LIGNE → variable</w:t>
        <w:br/>
        <w:t>DELETE_LIGNE → courgettes</w:t>
        <w:br/>
        <w:t>VALIDATE → statut = validée</w:t>
        <w:br/>
      </w:r>
    </w:p>
    <w:p>
      <w:pPr>
        <w:pStyle w:val="Heading1"/>
        <w:rPr>
          <w:lang w:val="fr-FR"/>
        </w:rPr>
      </w:pPr>
      <w:r>
        <w:rPr>
          <w:lang w:val="fr-FR"/>
        </w:rPr>
        <w:t>KỊCH BẢN 500</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sáng mai</w:t>
        <w:br/>
        <w:t>1000 kg bí ngòi</w:t>
        <w:br/>
        <w:t>tôi quay lại</w:t>
        <w:br/>
        <w:t>500 kg chuối</w:t>
        <w:br/>
        <w:t>không, đợi đã, thay bằng 1100 kg bí ngòi</w:t>
        <w:br/>
        <w:t>bạn có thể nhắc lại không</w:t>
        <w:br/>
        <w:t>thêm 550 kg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courgettes / 1000 / kg</w:t>
        <w:br/>
        <w:t>ADD_LIGNE → bananes / 500 / kg</w:t>
        <w:br/>
        <w:t>UPDATE_LIGNE → courgettes / 1100 / kg</w:t>
        <w:br/>
        <w:t>ADD_LIGNE → variable</w:t>
        <w:br/>
        <w:t>DELETE_LIGNE → bananes</w:t>
        <w:br/>
        <w:t>VALIDATE → statut = validée</w:t>
        <w:br/>
      </w:r>
    </w:p>
    <w:p>
      <w:pPr>
        <w:pStyle w:val="Heading1"/>
        <w:rPr>
          <w:lang w:val="fr-FR"/>
        </w:rPr>
      </w:pPr>
      <w:r>
        <w:rPr>
          <w:lang w:val="fr-FR"/>
        </w:rPr>
        <w:t>KỊCH BẢN 501</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800 thùng cam</w:t>
        <w:br/>
        <w:t>alo bạn nghe tôi không</w:t>
        <w:br/>
        <w:t>100 tấn bí ngòi</w:t>
        <w:br/>
        <w:t>không, đợi đã, thay bằng 900 thùng cam</w:t>
        <w:br/>
        <w:t>alo bạn nghe tôi không</w:t>
        <w:br/>
        <w:t>thêm 150 tấn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oranges / 800 / cagettes</w:t>
        <w:br/>
        <w:t>ADD_LIGNE → courgettes / 100 / tonnes</w:t>
        <w:br/>
        <w:t>UPDATE_LIGNE → oranges / 900 / cagettes</w:t>
        <w:br/>
        <w:t>ADD_LIGNE → variable</w:t>
        <w:br/>
        <w:t>DELETE_LIGNE → courgettes</w:t>
        <w:br/>
        <w:t>VALIDATE → statut = validée</w:t>
        <w:br/>
      </w:r>
    </w:p>
    <w:p>
      <w:pPr>
        <w:pStyle w:val="Heading1"/>
        <w:rPr>
          <w:lang w:val="fr-FR"/>
        </w:rPr>
      </w:pPr>
      <w:r>
        <w:rPr>
          <w:lang w:val="fr-FR"/>
        </w:rPr>
        <w:t>KỊCH BẢN 502</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Hai</w:t>
        <w:br/>
        <w:t>400 tấn chuối</w:t>
        <w:br/>
        <w:t>được rồi, làm lại</w:t>
        <w:br/>
        <w:t>450 kg cam</w:t>
        <w:br/>
        <w:t>không, đợi đã, thay bằng 500 tấn chuối</w:t>
        <w:br/>
        <w:t>tôi quay lại</w:t>
        <w:br/>
        <w:t>thêm 500 kg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tonnes</w:t>
        <w:br/>
        <w:t>ADD_LIGNE → oranges / 450 / kg</w:t>
        <w:br/>
        <w:t>UPDATE_LIGNE → bananes / 500 / tonnes</w:t>
        <w:br/>
        <w:t>ADD_LIGNE → variable</w:t>
        <w:br/>
        <w:t>DELETE_LIGNE → oranges</w:t>
        <w:br/>
        <w:t>VALIDATE → statut = validée</w:t>
        <w:br/>
      </w:r>
    </w:p>
    <w:p>
      <w:pPr>
        <w:pStyle w:val="Heading1"/>
        <w:rPr>
          <w:lang w:val="fr-FR"/>
        </w:rPr>
      </w:pPr>
      <w:r>
        <w:rPr>
          <w:lang w:val="fr-FR"/>
        </w:rPr>
        <w:t>KỊCH BẢN 503</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Sáu</w:t>
        <w:br/>
        <w:t>300 kg cam</w:t>
        <w:br/>
        <w:t>được rồi, tiếp tục</w:t>
        <w:br/>
        <w:t>50 kg xà lách</w:t>
        <w:br/>
        <w:t>không, đợi đã, thay bằng 400 kg cam</w:t>
        <w:br/>
        <w:t>tiếp tục đi</w:t>
        <w:br/>
        <w:t>thêm 100 kg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oranges / 300 / kg</w:t>
        <w:br/>
        <w:t>ADD_LIGNE → salades / 50 / kg</w:t>
        <w:br/>
        <w:t>UPDATE_LIGNE → oranges / 400 / kg</w:t>
        <w:br/>
        <w:t>ADD_LIGNE → variable</w:t>
        <w:br/>
        <w:t>DELETE_LIGNE → salades</w:t>
        <w:br/>
        <w:t>VALIDATE → statut = validée</w:t>
        <w:br/>
      </w:r>
    </w:p>
    <w:p>
      <w:pPr>
        <w:pStyle w:val="Heading1"/>
        <w:rPr>
          <w:lang w:val="fr-FR"/>
        </w:rPr>
      </w:pPr>
      <w:r>
        <w:rPr>
          <w:lang w:val="fr-FR"/>
        </w:rPr>
        <w:t>KỊCH BẢN 504</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sáng mai</w:t>
        <w:br/>
        <w:t>700 thùng xà lách</w:t>
        <w:br/>
        <w:t>tôi quay lại</w:t>
        <w:br/>
        <w:t>400 tấn cà chua</w:t>
        <w:br/>
        <w:t>không, đợi đã, thay bằng 800 thùng xà lách</w:t>
        <w:br/>
        <w:t>alo bạn nghe tôi không</w:t>
        <w:br/>
        <w:t>thêm 450 tấn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700 / cagettes</w:t>
        <w:br/>
        <w:t>ADD_LIGNE → tomates / 400 / tonnes</w:t>
        <w:br/>
        <w:t>UPDATE_LIGNE → salades / 800 / cagettes</w:t>
        <w:br/>
        <w:t>ADD_LIGNE → variable</w:t>
        <w:br/>
        <w:t>DELETE_LIGNE → tomates</w:t>
        <w:br/>
        <w:t>VALIDATE → statut = validée</w:t>
        <w:br/>
      </w:r>
    </w:p>
    <w:p>
      <w:pPr>
        <w:pStyle w:val="Heading1"/>
        <w:rPr>
          <w:lang w:val="fr-FR"/>
        </w:rPr>
      </w:pPr>
      <w:r>
        <w:rPr>
          <w:lang w:val="fr-FR"/>
        </w:rPr>
        <w:t>KỊCH BẢN 505</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ngày mai</w:t>
        <w:br/>
        <w:t>800 thùng dưa leo</w:t>
        <w:br/>
        <w:t>tôi quay lại</w:t>
        <w:br/>
        <w:t>200 kg dâu tây</w:t>
        <w:br/>
        <w:t>không, đợi đã, thay bằng 900 thùng dưa leo</w:t>
        <w:br/>
        <w:t>được rồi, làm lại</w:t>
        <w:br/>
        <w:t>thêm 250 kg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800 / cagettes</w:t>
        <w:br/>
        <w:t>ADD_LIGNE → fraises / 200 / kg</w:t>
        <w:br/>
        <w:t>UPDATE_LIGNE → concombres / 900 / cagettes</w:t>
        <w:br/>
        <w:t>ADD_LIGNE → variable</w:t>
        <w:br/>
        <w:t>DELETE_LIGNE → fraises</w:t>
        <w:br/>
        <w:t>VALIDATE → statut = validée</w:t>
        <w:br/>
      </w:r>
    </w:p>
    <w:p>
      <w:pPr>
        <w:pStyle w:val="Heading1"/>
        <w:rPr>
          <w:lang w:val="fr-FR"/>
        </w:rPr>
      </w:pPr>
      <w:r>
        <w:rPr>
          <w:lang w:val="fr-FR"/>
        </w:rPr>
        <w:t>KỊCH BẢN 506</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ngày mai</w:t>
        <w:br/>
        <w:t>900 tấn táo</w:t>
        <w:br/>
        <w:t>bạn có thể nhắc lại không</w:t>
        <w:br/>
        <w:t>450 tấn cà chua</w:t>
        <w:br/>
        <w:t>không, đợi đã, thay bằng 1000 tấn táo</w:t>
        <w:br/>
        <w:t>tiếp tục đi</w:t>
        <w:br/>
        <w:t>thêm 500 tấn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pommes / 900 / tonnes</w:t>
        <w:br/>
        <w:t>ADD_LIGNE → tomates / 450 / tonnes</w:t>
        <w:br/>
        <w:t>UPDATE_LIGNE → pommes / 1000 / tonnes</w:t>
        <w:br/>
        <w:t>ADD_LIGNE → variable</w:t>
        <w:br/>
        <w:t>DELETE_LIGNE → tomates</w:t>
        <w:br/>
        <w:t>VALIDATE → statut = validée</w:t>
        <w:br/>
      </w:r>
    </w:p>
    <w:p>
      <w:pPr>
        <w:pStyle w:val="Heading1"/>
        <w:rPr>
          <w:lang w:val="fr-FR"/>
        </w:rPr>
      </w:pPr>
      <w:r>
        <w:rPr>
          <w:lang w:val="fr-FR"/>
        </w:rPr>
        <w:t>KỊCH BẢN 507</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sáng mai</w:t>
        <w:br/>
        <w:t>100 kg xà lách</w:t>
        <w:br/>
        <w:t>alo bạn nghe tôi không</w:t>
        <w:br/>
        <w:t>300 thùng dâu tây</w:t>
        <w:br/>
        <w:t>không, đợi đã, thay bằng 200 kg xà lách</w:t>
        <w:br/>
        <w:t>được rồi, làm lại</w:t>
        <w:br/>
        <w:t>thêm 350 thùng dâu tây</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salades / 100 / kg</w:t>
        <w:br/>
        <w:t>ADD_LIGNE → fraises / 300 / cagettes</w:t>
        <w:br/>
        <w:t>UPDATE_LIGNE → salades / 200 / kg</w:t>
        <w:br/>
        <w:t>ADD_LIGNE → variable</w:t>
        <w:br/>
        <w:t>DELETE_LIGNE → fraises</w:t>
        <w:br/>
        <w:t>VALIDATE → statut = validée</w:t>
        <w:br/>
      </w:r>
    </w:p>
    <w:p>
      <w:pPr>
        <w:pStyle w:val="Heading1"/>
        <w:rPr>
          <w:lang w:val="fr-FR"/>
        </w:rPr>
      </w:pPr>
      <w:r>
        <w:rPr>
          <w:lang w:val="fr-FR"/>
        </w:rPr>
        <w:t>KỊCH BẢN 508</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ngày mai</w:t>
        <w:br/>
        <w:t>400 thùng bí ngòi</w:t>
        <w:br/>
        <w:t>ok tiếp đi</w:t>
        <w:br/>
        <w:t>400 tấn dâu tây</w:t>
        <w:br/>
        <w:t>không, đợi đã, thay bằng 500 thùng bí ngòi</w:t>
        <w:br/>
        <w:t>tiếp tục đi</w:t>
        <w:br/>
        <w:t>thêm 450 tấn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courgettes / 400 / cagettes</w:t>
        <w:br/>
        <w:t>ADD_LIGNE → fraises / 400 / tonnes</w:t>
        <w:br/>
        <w:t>UPDATE_LIGNE → courgettes / 500 / cagettes</w:t>
        <w:br/>
        <w:t>ADD_LIGNE → variable</w:t>
        <w:br/>
        <w:t>DELETE_LIGNE → fraises</w:t>
        <w:br/>
        <w:t>VALIDATE → statut = validée</w:t>
        <w:br/>
      </w:r>
    </w:p>
    <w:p>
      <w:pPr>
        <w:pStyle w:val="Heading1"/>
        <w:rPr>
          <w:lang w:val="fr-FR"/>
        </w:rPr>
      </w:pPr>
      <w:r>
        <w:rPr>
          <w:lang w:val="fr-FR"/>
        </w:rPr>
        <w:t>KỊCH BẢN 509</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sáng mai</w:t>
        <w:br/>
        <w:t>400 kg cam</w:t>
        <w:br/>
        <w:t>được rồi, tiếp tục</w:t>
        <w:br/>
        <w:t>50 thùng cam</w:t>
        <w:br/>
        <w:t>không, đợi đã, thay bằng 500 kg cam</w:t>
        <w:br/>
        <w:t>ok tiếp đi</w:t>
        <w:br/>
        <w:t>thêm 100 thùng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oranges / 400 / kg</w:t>
        <w:br/>
        <w:t>ADD_LIGNE → oranges / 50 / cagettes</w:t>
        <w:br/>
        <w:t>UPDATE_LIGNE → oranges / 500 / kg</w:t>
        <w:br/>
        <w:t>ADD_LIGNE → variable</w:t>
        <w:br/>
        <w:t>DELETE_LIGNE → oranges</w:t>
        <w:br/>
        <w:t>VALIDATE → statut = validée</w:t>
        <w:br/>
      </w:r>
    </w:p>
    <w:p>
      <w:pPr>
        <w:pStyle w:val="Heading1"/>
        <w:rPr>
          <w:lang w:val="fr-FR"/>
        </w:rPr>
      </w:pPr>
      <w:r>
        <w:rPr>
          <w:lang w:val="fr-FR"/>
        </w:rPr>
        <w:t>KỊCH BẢN 510</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Tư</w:t>
        <w:br/>
        <w:t>400 thùng dưa leo</w:t>
        <w:br/>
        <w:t>ok tiếp đi</w:t>
        <w:br/>
        <w:t>50 kg cà rốt</w:t>
        <w:br/>
        <w:t>không, đợi đã, thay bằng 500 thùng dưa leo</w:t>
        <w:br/>
        <w:t>tôi quay lại</w:t>
        <w:br/>
        <w:t>thêm 100 kg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concombres / 400 / cagettes</w:t>
        <w:br/>
        <w:t>ADD_LIGNE → carottes / 50 / kg</w:t>
        <w:br/>
        <w:t>UPDATE_LIGNE → concombres / 500 / cagettes</w:t>
        <w:br/>
        <w:t>ADD_LIGNE → variable</w:t>
        <w:br/>
        <w:t>DELETE_LIGNE → carottes</w:t>
        <w:br/>
        <w:t>VALIDATE → statut = validée</w:t>
        <w:br/>
      </w:r>
    </w:p>
    <w:p>
      <w:pPr>
        <w:pStyle w:val="Heading1"/>
        <w:rPr>
          <w:lang w:val="fr-FR"/>
        </w:rPr>
      </w:pPr>
      <w:r>
        <w:rPr>
          <w:lang w:val="fr-FR"/>
        </w:rPr>
        <w:t>KỊCH BẢN 511</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sáng mai</w:t>
        <w:br/>
        <w:t>400 kg cà tím</w:t>
        <w:br/>
        <w:t>alo bạn nghe tôi không</w:t>
        <w:br/>
        <w:t>500 kg xà lách</w:t>
        <w:br/>
        <w:t>không, đợi đã, thay bằng 500 kg cà tím</w:t>
        <w:br/>
        <w:t>tôi quay lại</w:t>
        <w:br/>
        <w:t>thêm 550 kg cà chua</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aubergines / 400 / kg</w:t>
        <w:br/>
        <w:t>ADD_LIGNE → salades / 500 / kg</w:t>
        <w:br/>
        <w:t>UPDATE_LIGNE → aubergines / 500 / kg</w:t>
        <w:br/>
        <w:t>ADD_LIGNE → variable</w:t>
        <w:br/>
        <w:t>DELETE_LIGNE → salades</w:t>
        <w:br/>
        <w:t>VALIDATE → statut = validée</w:t>
        <w:br/>
      </w:r>
    </w:p>
    <w:p>
      <w:pPr>
        <w:pStyle w:val="Heading1"/>
        <w:rPr>
          <w:lang w:val="fr-FR"/>
        </w:rPr>
      </w:pPr>
      <w:r>
        <w:rPr>
          <w:lang w:val="fr-FR"/>
        </w:rPr>
        <w:t>KỊCH BẢN 512</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600 tấn dâu tây</w:t>
        <w:br/>
        <w:t>được rồi, làm lại</w:t>
        <w:br/>
        <w:t>50 thùng cà tím</w:t>
        <w:br/>
        <w:t>không, đợi đã, thay bằng 700 tấn dâu tây</w:t>
        <w:br/>
        <w:t>bạn có thể nhắc lại không</w:t>
        <w:br/>
        <w:t>thêm 100 thùng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fraises / 600 / tonnes</w:t>
        <w:br/>
        <w:t>ADD_LIGNE → aubergines / 50 / cagettes</w:t>
        <w:br/>
        <w:t>UPDATE_LIGNE → fraises / 700 / tonnes</w:t>
        <w:br/>
        <w:t>ADD_LIGNE → variable</w:t>
        <w:br/>
        <w:t>DELETE_LIGNE → aubergines</w:t>
        <w:br/>
        <w:t>VALIDATE → statut = validée</w:t>
        <w:br/>
      </w:r>
    </w:p>
    <w:p>
      <w:pPr>
        <w:pStyle w:val="Heading1"/>
        <w:rPr>
          <w:lang w:val="fr-FR"/>
        </w:rPr>
      </w:pPr>
      <w:r>
        <w:rPr>
          <w:lang w:val="fr-FR"/>
        </w:rPr>
        <w:t>KỊCH BẢN 513</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900 tấn chuối</w:t>
        <w:br/>
        <w:t>được rồi, tiếp tục</w:t>
        <w:br/>
        <w:t>250 tấn cà rốt</w:t>
        <w:br/>
        <w:t>không, đợi đã, thay bằng 1000 tấn chuối</w:t>
        <w:br/>
        <w:t>Không, attends</w:t>
        <w:br/>
        <w:t>thêm 300 tấn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bananes / 900 / tonnes</w:t>
        <w:br/>
        <w:t>ADD_LIGNE → carottes / 250 / tonnes</w:t>
        <w:br/>
        <w:t>UPDATE_LIGNE → bananes / 1000 / tonnes</w:t>
        <w:br/>
        <w:t>ADD_LIGNE → variable</w:t>
        <w:br/>
        <w:t>DELETE_LIGNE → carottes</w:t>
        <w:br/>
        <w:t>VALIDATE → statut = validée</w:t>
        <w:br/>
      </w:r>
    </w:p>
    <w:p>
      <w:pPr>
        <w:pStyle w:val="Heading1"/>
        <w:rPr>
          <w:lang w:val="fr-FR"/>
        </w:rPr>
      </w:pPr>
      <w:r>
        <w:rPr>
          <w:lang w:val="fr-FR"/>
        </w:rPr>
        <w:t>KỊCH BẢN 514</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300 thùng táo</w:t>
        <w:br/>
        <w:t>tôi quay lại</w:t>
        <w:br/>
        <w:t>150 kg dưa leo</w:t>
        <w:br/>
        <w:t>không, đợi đã, thay bằng 400 thùng táo</w:t>
        <w:br/>
        <w:t>bạn có thể nhắc lại không</w:t>
        <w:br/>
        <w:t>thêm 200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300 / cagettes</w:t>
        <w:br/>
        <w:t>ADD_LIGNE → concombres / 150 / kg</w:t>
        <w:br/>
        <w:t>UPDATE_LIGNE → pommes / 400 / cagettes</w:t>
        <w:br/>
        <w:t>ADD_LIGNE → variable</w:t>
        <w:br/>
        <w:t>DELETE_LIGNE → concombres</w:t>
        <w:br/>
        <w:t>VALIDATE → statut = validée</w:t>
        <w:br/>
      </w:r>
    </w:p>
    <w:p>
      <w:pPr>
        <w:pStyle w:val="Heading1"/>
        <w:rPr>
          <w:lang w:val="fr-FR"/>
        </w:rPr>
      </w:pPr>
      <w:r>
        <w:rPr>
          <w:lang w:val="fr-FR"/>
        </w:rPr>
        <w:t>KỊCH BẢN 515</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sáng mai</w:t>
        <w:br/>
        <w:t>800 thùng cam</w:t>
        <w:br/>
        <w:t>được rồi, tiếp tục</w:t>
        <w:br/>
        <w:t>500 thùng cam</w:t>
        <w:br/>
        <w:t>không, đợi đã, thay bằng 900 thùng cam</w:t>
        <w:br/>
        <w:t>tiếp tục đi</w:t>
        <w:br/>
        <w:t>thêm 550 thùng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oranges / 800 / cagettes</w:t>
        <w:br/>
        <w:t>ADD_LIGNE → oranges / 500 / cagettes</w:t>
        <w:br/>
        <w:t>UPDATE_LIGNE → oranges / 900 / cagettes</w:t>
        <w:br/>
        <w:t>ADD_LIGNE → variable</w:t>
        <w:br/>
        <w:t>DELETE_LIGNE → oranges</w:t>
        <w:br/>
        <w:t>VALIDATE → statut = validée</w:t>
        <w:br/>
      </w:r>
    </w:p>
    <w:p>
      <w:pPr>
        <w:pStyle w:val="Heading1"/>
        <w:rPr>
          <w:lang w:val="fr-FR"/>
        </w:rPr>
      </w:pPr>
      <w:r>
        <w:rPr>
          <w:lang w:val="fr-FR"/>
        </w:rPr>
        <w:t>KỊCH BẢN 516</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1000 thùng xà lách</w:t>
        <w:br/>
        <w:t>được rồi, tiếp tục</w:t>
        <w:br/>
        <w:t>100 kg cà tím</w:t>
        <w:br/>
        <w:t>không, đợi đã, thay bằng 1100 thùng xà lách</w:t>
        <w:br/>
        <w:t>được rồi, tiếp tục</w:t>
        <w:br/>
        <w:t>thêm 150 kg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salades / 1000 / cagettes</w:t>
        <w:br/>
        <w:t>ADD_LIGNE → aubergines / 100 / kg</w:t>
        <w:br/>
        <w:t>UPDATE_LIGNE → salades / 1100 / cagettes</w:t>
        <w:br/>
        <w:t>ADD_LIGNE → variable</w:t>
        <w:br/>
        <w:t>DELETE_LIGNE → aubergines</w:t>
        <w:br/>
        <w:t>VALIDATE → statut = validée</w:t>
        <w:br/>
      </w:r>
    </w:p>
    <w:p>
      <w:pPr>
        <w:pStyle w:val="Heading1"/>
        <w:rPr>
          <w:lang w:val="fr-FR"/>
        </w:rPr>
      </w:pPr>
      <w:r>
        <w:rPr>
          <w:lang w:val="fr-FR"/>
        </w:rPr>
        <w:t>KỊCH BẢN 517</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Hai</w:t>
        <w:br/>
        <w:t>100 tấn cà tím</w:t>
        <w:br/>
        <w:t>Không, attends</w:t>
        <w:br/>
        <w:t>500 tấn cà rốt</w:t>
        <w:br/>
        <w:t>không, đợi đã, thay bằng 200 tấn cà tím</w:t>
        <w:br/>
        <w:t>vâng vâng tôi đang đây</w:t>
        <w:br/>
        <w:t>thêm 550 tấn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aubergines / 100 / tonnes</w:t>
        <w:br/>
        <w:t>ADD_LIGNE → carottes / 500 / tonnes</w:t>
        <w:br/>
        <w:t>UPDATE_LIGNE → aubergines / 200 / tonnes</w:t>
        <w:br/>
        <w:t>ADD_LIGNE → variable</w:t>
        <w:br/>
        <w:t>DELETE_LIGNE → carottes</w:t>
        <w:br/>
        <w:t>VALIDATE → statut = validée</w:t>
        <w:br/>
      </w:r>
    </w:p>
    <w:p>
      <w:pPr>
        <w:pStyle w:val="Heading1"/>
        <w:rPr>
          <w:lang w:val="fr-FR"/>
        </w:rPr>
      </w:pPr>
      <w:r>
        <w:rPr>
          <w:lang w:val="fr-FR"/>
        </w:rPr>
        <w:t>KỊCH BẢN 518</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sáng mai</w:t>
        <w:br/>
        <w:t>900 kg dưa leo</w:t>
        <w:br/>
        <w:t>tiếp tục đi</w:t>
        <w:br/>
        <w:t>450 thùng xà lách</w:t>
        <w:br/>
        <w:t>không, đợi đã, thay bằng 1000 kg dưa leo</w:t>
        <w:br/>
        <w:t>Không, attends</w:t>
        <w:br/>
        <w:t>thêm 500 thùng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concombres / 900 / kg</w:t>
        <w:br/>
        <w:t>ADD_LIGNE → salades / 450 / cagettes</w:t>
        <w:br/>
        <w:t>UPDATE_LIGNE → concombres / 1000 / kg</w:t>
        <w:br/>
        <w:t>ADD_LIGNE → variable</w:t>
        <w:br/>
        <w:t>DELETE_LIGNE → salades</w:t>
        <w:br/>
        <w:t>VALIDATE → statut = validée</w:t>
        <w:br/>
      </w:r>
    </w:p>
    <w:p>
      <w:pPr>
        <w:pStyle w:val="Heading1"/>
        <w:rPr>
          <w:lang w:val="fr-FR"/>
        </w:rPr>
      </w:pPr>
      <w:r>
        <w:rPr>
          <w:lang w:val="fr-FR"/>
        </w:rPr>
        <w:t>KỊCH BẢN 519</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Sáu</w:t>
        <w:br/>
        <w:t>900 thùng chuối</w:t>
        <w:br/>
        <w:t>alo bạn nghe tôi không</w:t>
        <w:br/>
        <w:t>50 thùng cà rốt</w:t>
        <w:br/>
        <w:t>không, đợi đã, thay bằng 1000 thùng chuối</w:t>
        <w:br/>
        <w:t>ok tiếp đi</w:t>
        <w:br/>
        <w:t>thêm 100 thùng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bananes / 900 / cagettes</w:t>
        <w:br/>
        <w:t>ADD_LIGNE → carottes / 50 / cagettes</w:t>
        <w:br/>
        <w:t>UPDATE_LIGNE → bananes / 1000 / cagettes</w:t>
        <w:br/>
        <w:t>ADD_LIGNE → variable</w:t>
        <w:br/>
        <w:t>DELETE_LIGNE → carottes</w:t>
        <w:br/>
        <w:t>VALIDATE → statut = validée</w:t>
        <w:br/>
      </w:r>
    </w:p>
    <w:p>
      <w:pPr>
        <w:pStyle w:val="Heading1"/>
        <w:rPr>
          <w:lang w:val="fr-FR"/>
        </w:rPr>
      </w:pPr>
      <w:r>
        <w:rPr>
          <w:lang w:val="fr-FR"/>
        </w:rPr>
        <w:t>KỊCH BẢN 520</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sáng mai</w:t>
        <w:br/>
        <w:t>800 kg cà rốt</w:t>
        <w:br/>
        <w:t>Không, attends</w:t>
        <w:br/>
        <w:t>350 tấn chuối</w:t>
        <w:br/>
        <w:t>không, đợi đã, thay bằng 900 kg cà rốt</w:t>
        <w:br/>
        <w:t>được rồi, làm lại</w:t>
        <w:br/>
        <w:t>thêm 400 tấn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carottes / 800 / kg</w:t>
        <w:br/>
        <w:t>ADD_LIGNE → bananes / 350 / tonnes</w:t>
        <w:br/>
        <w:t>UPDATE_LIGNE → carottes / 900 / kg</w:t>
        <w:br/>
        <w:t>ADD_LIGNE → variable</w:t>
        <w:br/>
        <w:t>DELETE_LIGNE → bananes</w:t>
        <w:br/>
        <w:t>VALIDATE → statut = validée</w:t>
        <w:br/>
      </w:r>
    </w:p>
    <w:p>
      <w:pPr>
        <w:pStyle w:val="Heading1"/>
        <w:rPr>
          <w:lang w:val="fr-FR"/>
        </w:rPr>
      </w:pPr>
      <w:r>
        <w:rPr>
          <w:lang w:val="fr-FR"/>
        </w:rPr>
        <w:t>KỊCH BẢN 521</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thứ Sáu</w:t>
        <w:br/>
        <w:t>900 thùng dâu tây</w:t>
        <w:br/>
        <w:t>được rồi, tiếp tục</w:t>
        <w:br/>
        <w:t>350 tấn chuối</w:t>
        <w:br/>
        <w:t>không, đợi đã, thay bằng 1000 thùng dâu tây</w:t>
        <w:br/>
        <w:t>được rồi, làm lại</w:t>
        <w:br/>
        <w:t>thêm 400 tấn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fraises / 900 / cagettes</w:t>
        <w:br/>
        <w:t>ADD_LIGNE → bananes / 350 / tonnes</w:t>
        <w:br/>
        <w:t>UPDATE_LIGNE → fraises / 1000 / cagettes</w:t>
        <w:br/>
        <w:t>ADD_LIGNE → variable</w:t>
        <w:br/>
        <w:t>DELETE_LIGNE → bananes</w:t>
        <w:br/>
        <w:t>VALIDATE → statut = validée</w:t>
        <w:br/>
      </w:r>
    </w:p>
    <w:p>
      <w:pPr>
        <w:pStyle w:val="Heading1"/>
        <w:rPr>
          <w:lang w:val="fr-FR"/>
        </w:rPr>
      </w:pPr>
      <w:r>
        <w:rPr>
          <w:lang w:val="fr-FR"/>
        </w:rPr>
        <w:t>KỊCH BẢN 522</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ngày mai</w:t>
        <w:br/>
        <w:t>200 kg bí ngòi</w:t>
        <w:br/>
        <w:t>đợi hai giây</w:t>
        <w:br/>
        <w:t>500 kg cam</w:t>
        <w:br/>
        <w:t>không, đợi đã, thay bằng 300 kg bí ngòi</w:t>
        <w:br/>
        <w:t>đợi hai giây</w:t>
        <w:br/>
        <w:t>thêm 550 kg táo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courgettes / 200 / kg</w:t>
        <w:br/>
        <w:t>ADD_LIGNE → oranges / 500 / kg</w:t>
        <w:br/>
        <w:t>UPDATE_LIGNE → courgettes / 300 / kg</w:t>
        <w:br/>
        <w:t>ADD_LIGNE → variable</w:t>
        <w:br/>
        <w:t>DELETE_LIGNE → oranges</w:t>
        <w:br/>
        <w:t>VALIDATE → statut = validée</w:t>
        <w:br/>
      </w:r>
    </w:p>
    <w:p>
      <w:pPr>
        <w:pStyle w:val="Heading1"/>
        <w:rPr>
          <w:lang w:val="fr-FR"/>
        </w:rPr>
      </w:pPr>
      <w:r>
        <w:rPr>
          <w:lang w:val="fr-FR"/>
        </w:rPr>
        <w:t>KỊCH BẢN 523</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Hai</w:t>
        <w:br/>
        <w:t>700 thùng cà chua</w:t>
        <w:br/>
        <w:t>đợi hai giây</w:t>
        <w:br/>
        <w:t>50 tấn dâu tây</w:t>
        <w:br/>
        <w:t>không, đợi đã, thay bằng 800 thùng cà chua</w:t>
        <w:br/>
        <w:t>alo bạn nghe tôi không</w:t>
        <w:br/>
        <w:t>thêm 100 tấn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tomates / 700 / cagettes</w:t>
        <w:br/>
        <w:t>ADD_LIGNE → fraises / 50 / tonnes</w:t>
        <w:br/>
        <w:t>UPDATE_LIGNE → tomates / 800 / cagettes</w:t>
        <w:br/>
        <w:t>ADD_LIGNE → variable</w:t>
        <w:br/>
        <w:t>DELETE_LIGNE → fraises</w:t>
        <w:br/>
        <w:t>VALIDATE → statut = validée</w:t>
        <w:br/>
      </w:r>
    </w:p>
    <w:p>
      <w:pPr>
        <w:pStyle w:val="Heading1"/>
        <w:rPr>
          <w:lang w:val="fr-FR"/>
        </w:rPr>
      </w:pPr>
      <w:r>
        <w:rPr>
          <w:lang w:val="fr-FR"/>
        </w:rPr>
        <w:t>KỊCH BẢN 524</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sáng mai</w:t>
        <w:br/>
        <w:t>600 kg cà tím</w:t>
        <w:br/>
        <w:t>tiếp tục đi</w:t>
        <w:br/>
        <w:t>500 tấn dâu tây</w:t>
        <w:br/>
        <w:t>không, đợi đã, thay bằng 700 kg cà tím</w:t>
        <w:br/>
        <w:t>được rồi, tiếp tục</w:t>
        <w:br/>
        <w:t>thêm 550 tấn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aubergines / 600 / kg</w:t>
        <w:br/>
        <w:t>ADD_LIGNE → fraises / 500 / tonnes</w:t>
        <w:br/>
        <w:t>UPDATE_LIGNE → aubergines / 700 / kg</w:t>
        <w:br/>
        <w:t>ADD_LIGNE → variable</w:t>
        <w:br/>
        <w:t>DELETE_LIGNE → fraises</w:t>
        <w:br/>
        <w:t>VALIDATE → statut = validée</w:t>
        <w:br/>
      </w:r>
    </w:p>
    <w:p>
      <w:pPr>
        <w:pStyle w:val="Heading1"/>
        <w:rPr>
          <w:lang w:val="fr-FR"/>
        </w:rPr>
      </w:pPr>
      <w:r>
        <w:rPr>
          <w:lang w:val="fr-FR"/>
        </w:rPr>
        <w:t>KỊCH BẢN 525</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Tư</w:t>
        <w:br/>
        <w:t>700 thùng cam</w:t>
        <w:br/>
        <w:t>đợi hai giây</w:t>
        <w:br/>
        <w:t>350 kg cà chua</w:t>
        <w:br/>
        <w:t>không, đợi đã, thay bằng 800 thùng cam</w:t>
        <w:br/>
        <w:t>ok tiếp đi</w:t>
        <w:br/>
        <w:t>thêm 400 kg táo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700 / cagettes</w:t>
        <w:br/>
        <w:t>ADD_LIGNE → tomates / 350 / kg</w:t>
        <w:br/>
        <w:t>UPDATE_LIGNE → oranges / 800 / cagettes</w:t>
        <w:br/>
        <w:t>ADD_LIGNE → variable</w:t>
        <w:br/>
        <w:t>DELETE_LIGNE → tomates</w:t>
        <w:br/>
        <w:t>VALIDATE → statut = validée</w:t>
        <w:br/>
      </w:r>
    </w:p>
    <w:p>
      <w:pPr>
        <w:pStyle w:val="Heading1"/>
        <w:rPr>
          <w:lang w:val="fr-FR"/>
        </w:rPr>
      </w:pPr>
      <w:r>
        <w:rPr>
          <w:lang w:val="fr-FR"/>
        </w:rPr>
        <w:t>KỊCH BẢN 526</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sáng mai</w:t>
        <w:br/>
        <w:t>500 tấn dâu tây</w:t>
        <w:br/>
        <w:t>đợi hai giây</w:t>
        <w:br/>
        <w:t>300 kg chuối</w:t>
        <w:br/>
        <w:t>không, đợi đã, thay bằng 600 tấn dâu tây</w:t>
        <w:br/>
        <w:t>bạn có thể nhắc lại không</w:t>
        <w:br/>
        <w:t>thêm 350 kg xà lách</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fraises / 500 / tonnes</w:t>
        <w:br/>
        <w:t>ADD_LIGNE → bananes / 300 / kg</w:t>
        <w:br/>
        <w:t>UPDATE_LIGNE → fraises / 600 / tonnes</w:t>
        <w:br/>
        <w:t>ADD_LIGNE → variable</w:t>
        <w:br/>
        <w:t>DELETE_LIGNE → bananes</w:t>
        <w:br/>
        <w:t>VALIDATE → statut = validée</w:t>
        <w:br/>
      </w:r>
    </w:p>
    <w:p>
      <w:pPr>
        <w:pStyle w:val="Heading1"/>
        <w:rPr>
          <w:lang w:val="fr-FR"/>
        </w:rPr>
      </w:pPr>
      <w:r>
        <w:rPr>
          <w:lang w:val="fr-FR"/>
        </w:rPr>
        <w:t>KỊCH BẢN 527</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Sáu</w:t>
        <w:br/>
        <w:t>600 tấn cam</w:t>
        <w:br/>
        <w:t>đợi hai giây</w:t>
        <w:br/>
        <w:t>100 tấn cà tím</w:t>
        <w:br/>
        <w:t>không, đợi đã, thay bằng 700 tấn cam</w:t>
        <w:br/>
        <w:t>đợi hai giây</w:t>
        <w:br/>
        <w:t>thêm 150 tấn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oranges / 600 / tonnes</w:t>
        <w:br/>
        <w:t>ADD_LIGNE → aubergines / 100 / tonnes</w:t>
        <w:br/>
        <w:t>UPDATE_LIGNE → oranges / 700 / tonnes</w:t>
        <w:br/>
        <w:t>ADD_LIGNE → variable</w:t>
        <w:br/>
        <w:t>DELETE_LIGNE → aubergines</w:t>
        <w:br/>
        <w:t>VALIDATE → statut = validée</w:t>
        <w:br/>
      </w:r>
    </w:p>
    <w:p>
      <w:pPr>
        <w:pStyle w:val="Heading1"/>
        <w:rPr>
          <w:lang w:val="fr-FR"/>
        </w:rPr>
      </w:pPr>
      <w:r>
        <w:rPr>
          <w:lang w:val="fr-FR"/>
        </w:rPr>
        <w:t>KỊCH BẢN 528</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sáng mai</w:t>
        <w:br/>
        <w:t>800 tấn xà lách</w:t>
        <w:br/>
        <w:t>alo bạn nghe tôi không</w:t>
        <w:br/>
        <w:t>350 thùng bí ngòi</w:t>
        <w:br/>
        <w:t>không, đợi đã, thay bằng 900 tấn xà lách</w:t>
        <w:br/>
        <w:t>tiếp tục đi</w:t>
        <w:br/>
        <w:t>thêm 400 thùng bí ngòi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800 / tonnes</w:t>
        <w:br/>
        <w:t>ADD_LIGNE → courgettes / 350 / cagettes</w:t>
        <w:br/>
        <w:t>UPDATE_LIGNE → salades / 900 / tonnes</w:t>
        <w:br/>
        <w:t>ADD_LIGNE → variable</w:t>
        <w:br/>
        <w:t>DELETE_LIGNE → courgettes</w:t>
        <w:br/>
        <w:t>VALIDATE → statut = validée</w:t>
        <w:br/>
      </w:r>
    </w:p>
    <w:p>
      <w:pPr>
        <w:pStyle w:val="Heading1"/>
        <w:rPr>
          <w:lang w:val="fr-FR"/>
        </w:rPr>
      </w:pPr>
      <w:r>
        <w:rPr>
          <w:lang w:val="fr-FR"/>
        </w:rPr>
        <w:t>KỊCH BẢN 529</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Sáu</w:t>
        <w:br/>
        <w:t>300 tấn xà lách</w:t>
        <w:br/>
        <w:t>ok tiếp đi</w:t>
        <w:br/>
        <w:t>100 thùng cà chua</w:t>
        <w:br/>
        <w:t>không, đợi đã, thay bằng 400 tấn xà lách</w:t>
        <w:br/>
        <w:t>vâng vâng tôi đang đây</w:t>
        <w:br/>
        <w:t>thêm 150 thùng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salades / 300 / tonnes</w:t>
        <w:br/>
        <w:t>ADD_LIGNE → tomates / 100 / cagettes</w:t>
        <w:br/>
        <w:t>UPDATE_LIGNE → salades / 400 / tonnes</w:t>
        <w:br/>
        <w:t>ADD_LIGNE → variable</w:t>
        <w:br/>
        <w:t>DELETE_LIGNE → tomates</w:t>
        <w:br/>
        <w:t>VALIDATE → statut = validée</w:t>
        <w:br/>
      </w:r>
    </w:p>
    <w:p>
      <w:pPr>
        <w:pStyle w:val="Heading1"/>
        <w:rPr>
          <w:lang w:val="fr-FR"/>
        </w:rPr>
      </w:pPr>
      <w:r>
        <w:rPr>
          <w:lang w:val="fr-FR"/>
        </w:rPr>
        <w:t>KỊCH BẢN 530</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sáng mai</w:t>
        <w:br/>
        <w:t>600 thùng xà lách</w:t>
        <w:br/>
        <w:t>đợi hai giây</w:t>
        <w:br/>
        <w:t>450 tấn cà tím</w:t>
        <w:br/>
        <w:t>không, đợi đã, thay bằng 700 thùng xà lách</w:t>
        <w:br/>
        <w:t>alo bạn nghe tôi không</w:t>
        <w:br/>
        <w:t>thêm 500 tấn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salades / 600 / cagettes</w:t>
        <w:br/>
        <w:t>ADD_LIGNE → aubergines / 450 / tonnes</w:t>
        <w:br/>
        <w:t>UPDATE_LIGNE → salades / 700 / cagettes</w:t>
        <w:br/>
        <w:t>ADD_LIGNE → variable</w:t>
        <w:br/>
        <w:t>DELETE_LIGNE → aubergines</w:t>
        <w:br/>
        <w:t>VALIDATE → statut = validée</w:t>
        <w:br/>
      </w:r>
    </w:p>
    <w:p>
      <w:pPr>
        <w:pStyle w:val="Heading1"/>
        <w:rPr>
          <w:lang w:val="fr-FR"/>
        </w:rPr>
      </w:pPr>
      <w:r>
        <w:rPr>
          <w:lang w:val="fr-FR"/>
        </w:rPr>
        <w:t>KỊCH BẢN 531</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sáng mai</w:t>
        <w:br/>
        <w:t>200 tấn xà lách</w:t>
        <w:br/>
        <w:t>alo bạn nghe tôi không</w:t>
        <w:br/>
        <w:t>250 thùng cà rốt</w:t>
        <w:br/>
        <w:t>không, đợi đã, thay bằng 300 tấn xà lách</w:t>
        <w:br/>
        <w:t>được rồi, tiếp tục</w:t>
        <w:br/>
        <w:t>thêm 300 thùng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salades / 200 / tonnes</w:t>
        <w:br/>
        <w:t>ADD_LIGNE → carottes / 250 / cagettes</w:t>
        <w:br/>
        <w:t>UPDATE_LIGNE → salades / 300 / tonnes</w:t>
        <w:br/>
        <w:t>ADD_LIGNE → variable</w:t>
        <w:br/>
        <w:t>DELETE_LIGNE → carottes</w:t>
        <w:br/>
        <w:t>VALIDATE → statut = validée</w:t>
        <w:br/>
      </w:r>
    </w:p>
    <w:p>
      <w:pPr>
        <w:pStyle w:val="Heading1"/>
        <w:rPr>
          <w:lang w:val="fr-FR"/>
        </w:rPr>
      </w:pPr>
      <w:r>
        <w:rPr>
          <w:lang w:val="fr-FR"/>
        </w:rPr>
        <w:t>KỊCH BẢN 532</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sáng mai</w:t>
        <w:br/>
        <w:t>600 thùng dâu tây</w:t>
        <w:br/>
        <w:t>tiếp tục đi</w:t>
        <w:br/>
        <w:t>50 thùng dâu tây</w:t>
        <w:br/>
        <w:t>không, đợi đã, thay bằng 700 thùng dâu tây</w:t>
        <w:br/>
        <w:t>alo bạn nghe tôi không</w:t>
        <w:br/>
        <w:t>thêm 100 thùng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600 / cagettes</w:t>
        <w:br/>
        <w:t>ADD_LIGNE → fraises / 50 / cagettes</w:t>
        <w:br/>
        <w:t>UPDATE_LIGNE → fraises / 700 / cagettes</w:t>
        <w:br/>
        <w:t>ADD_LIGNE → variable</w:t>
        <w:br/>
        <w:t>DELETE_LIGNE → fraises</w:t>
        <w:br/>
        <w:t>VALIDATE → statut = validée</w:t>
        <w:br/>
      </w:r>
    </w:p>
    <w:p>
      <w:pPr>
        <w:pStyle w:val="Heading1"/>
        <w:rPr>
          <w:lang w:val="fr-FR"/>
        </w:rPr>
      </w:pPr>
      <w:r>
        <w:rPr>
          <w:lang w:val="fr-FR"/>
        </w:rPr>
        <w:t>KỊCH BẢN 533</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thứ Sáu</w:t>
        <w:br/>
        <w:t>300 tấn cà tím</w:t>
        <w:br/>
        <w:t>ok tiếp đi</w:t>
        <w:br/>
        <w:t>400 thùng dưa leo</w:t>
        <w:br/>
        <w:t>không, đợi đã, thay bằng 400 tấn cà tím</w:t>
        <w:br/>
        <w:t>ok tiếp đi</w:t>
        <w:br/>
        <w:t>thêm 450 thùng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300 / tonnes</w:t>
        <w:br/>
        <w:t>ADD_LIGNE → concombres / 400 / cagettes</w:t>
        <w:br/>
        <w:t>UPDATE_LIGNE → aubergines / 400 / tonnes</w:t>
        <w:br/>
        <w:t>ADD_LIGNE → variable</w:t>
        <w:br/>
        <w:t>DELETE_LIGNE → concombres</w:t>
        <w:br/>
        <w:t>VALIDATE → statut = validée</w:t>
        <w:br/>
      </w:r>
    </w:p>
    <w:p>
      <w:pPr>
        <w:pStyle w:val="Heading1"/>
        <w:rPr>
          <w:lang w:val="fr-FR"/>
        </w:rPr>
      </w:pPr>
      <w:r>
        <w:rPr>
          <w:lang w:val="fr-FR"/>
        </w:rPr>
        <w:t>KỊCH BẢN 534</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sáng mai</w:t>
        <w:br/>
        <w:t>500 tấn dâu tây</w:t>
        <w:br/>
        <w:t>Không, attends</w:t>
        <w:br/>
        <w:t>500 tấn táo</w:t>
        <w:br/>
        <w:t>không, đợi đã, thay bằng 600 tấn dâu tây</w:t>
        <w:br/>
        <w:t>vâng vâng tôi đang đây</w:t>
        <w:br/>
        <w:t>thêm 550 tấn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tonnes</w:t>
        <w:br/>
        <w:t>ADD_LIGNE → pommes / 500 / tonnes</w:t>
        <w:br/>
        <w:t>UPDATE_LIGNE → fraises / 600 / tonnes</w:t>
        <w:br/>
        <w:t>ADD_LIGNE → variable</w:t>
        <w:br/>
        <w:t>DELETE_LIGNE → pommes</w:t>
        <w:br/>
        <w:t>VALIDATE → statut = validée</w:t>
        <w:br/>
      </w:r>
    </w:p>
    <w:p>
      <w:pPr>
        <w:pStyle w:val="Heading1"/>
        <w:rPr>
          <w:lang w:val="fr-FR"/>
        </w:rPr>
      </w:pPr>
      <w:r>
        <w:rPr>
          <w:lang w:val="fr-FR"/>
        </w:rPr>
        <w:t>KỊCH BẢN 535</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Hai</w:t>
        <w:br/>
        <w:t>900 tấn cam</w:t>
        <w:br/>
        <w:t>được rồi, làm lại</w:t>
        <w:br/>
        <w:t>100 kg bí ngòi</w:t>
        <w:br/>
        <w:t>không, đợi đã, thay bằng 1000 tấn cam</w:t>
        <w:br/>
        <w:t>đợi hai giây</w:t>
        <w:br/>
        <w:t>thêm 150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oranges / 900 / tonnes</w:t>
        <w:br/>
        <w:t>ADD_LIGNE → courgettes / 100 / kg</w:t>
        <w:br/>
        <w:t>UPDATE_LIGNE → oranges / 1000 / tonnes</w:t>
        <w:br/>
        <w:t>ADD_LIGNE → variable</w:t>
        <w:br/>
        <w:t>DELETE_LIGNE → courgettes</w:t>
        <w:br/>
        <w:t>VALIDATE → statut = validée</w:t>
        <w:br/>
      </w:r>
    </w:p>
    <w:p>
      <w:pPr>
        <w:pStyle w:val="Heading1"/>
        <w:rPr>
          <w:lang w:val="fr-FR"/>
        </w:rPr>
      </w:pPr>
      <w:r>
        <w:rPr>
          <w:lang w:val="fr-FR"/>
        </w:rPr>
        <w:t>KỊCH BẢN 536</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Hai</w:t>
        <w:br/>
        <w:t>800 tấn bí ngòi</w:t>
        <w:br/>
        <w:t>vâng vâng tôi đang đây</w:t>
        <w:br/>
        <w:t>500 thùng chuối</w:t>
        <w:br/>
        <w:t>không, đợi đã, thay bằng 900 tấn bí ngòi</w:t>
        <w:br/>
        <w:t>tôi quay lại</w:t>
        <w:br/>
        <w:t>thêm 550 thùng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courgettes / 800 / tonnes</w:t>
        <w:br/>
        <w:t>ADD_LIGNE → bananes / 500 / cagettes</w:t>
        <w:br/>
        <w:t>UPDATE_LIGNE → courgettes / 900 / tonnes</w:t>
        <w:br/>
        <w:t>ADD_LIGNE → variable</w:t>
        <w:br/>
        <w:t>DELETE_LIGNE → bananes</w:t>
        <w:br/>
        <w:t>VALIDATE → statut = validée</w:t>
        <w:br/>
      </w:r>
    </w:p>
    <w:p>
      <w:pPr>
        <w:pStyle w:val="Heading1"/>
        <w:rPr>
          <w:lang w:val="fr-FR"/>
        </w:rPr>
      </w:pPr>
      <w:r>
        <w:rPr>
          <w:lang w:val="fr-FR"/>
        </w:rPr>
        <w:t>KỊCH BẢN 537</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ngày mai</w:t>
        <w:br/>
        <w:t>800 tấn cà rốt</w:t>
        <w:br/>
        <w:t>được rồi, làm lại</w:t>
        <w:br/>
        <w:t>150 thùng cà chua</w:t>
        <w:br/>
        <w:t>không, đợi đã, thay bằng 900 tấn cà rốt</w:t>
        <w:br/>
        <w:t>ok tiếp đi</w:t>
        <w:br/>
        <w:t>thêm 200 thùng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carottes / 800 / tonnes</w:t>
        <w:br/>
        <w:t>ADD_LIGNE → tomates / 150 / cagettes</w:t>
        <w:br/>
        <w:t>UPDATE_LIGNE → carottes / 900 / tonnes</w:t>
        <w:br/>
        <w:t>ADD_LIGNE → variable</w:t>
        <w:br/>
        <w:t>DELETE_LIGNE → tomates</w:t>
        <w:br/>
        <w:t>VALIDATE → statut = validée</w:t>
        <w:br/>
      </w:r>
    </w:p>
    <w:p>
      <w:pPr>
        <w:pStyle w:val="Heading1"/>
        <w:rPr>
          <w:lang w:val="fr-FR"/>
        </w:rPr>
      </w:pPr>
      <w:r>
        <w:rPr>
          <w:lang w:val="fr-FR"/>
        </w:rPr>
        <w:t>KỊCH BẢN 538</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Hai</w:t>
        <w:br/>
        <w:t>500 tấn bí ngòi</w:t>
        <w:br/>
        <w:t>được rồi, làm lại</w:t>
        <w:br/>
        <w:t>500 tấn cà rốt</w:t>
        <w:br/>
        <w:t>không, đợi đã, thay bằng 600 tấn bí ngòi</w:t>
        <w:br/>
        <w:t>ok tiếp đi</w:t>
        <w:br/>
        <w:t>thêm 550 tấn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courgettes / 500 / tonnes</w:t>
        <w:br/>
        <w:t>ADD_LIGNE → carottes / 500 / tonnes</w:t>
        <w:br/>
        <w:t>UPDATE_LIGNE → courgettes / 600 / tonnes</w:t>
        <w:br/>
        <w:t>ADD_LIGNE → variable</w:t>
        <w:br/>
        <w:t>DELETE_LIGNE → carottes</w:t>
        <w:br/>
        <w:t>VALIDATE → statut = validée</w:t>
        <w:br/>
      </w:r>
    </w:p>
    <w:p>
      <w:pPr>
        <w:pStyle w:val="Heading1"/>
        <w:rPr>
          <w:lang w:val="fr-FR"/>
        </w:rPr>
      </w:pPr>
      <w:r>
        <w:rPr>
          <w:lang w:val="fr-FR"/>
        </w:rPr>
        <w:t>KỊCH BẢN 539</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400 tấn cam</w:t>
        <w:br/>
        <w:t>được rồi, tiếp tục</w:t>
        <w:br/>
        <w:t>300 thùng cà rốt</w:t>
        <w:br/>
        <w:t>không, đợi đã, thay bằng 500 tấn cam</w:t>
        <w:br/>
        <w:t>alo bạn nghe tôi không</w:t>
        <w:br/>
        <w:t>thêm 350 thùng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400 / tonnes</w:t>
        <w:br/>
        <w:t>ADD_LIGNE → carottes / 300 / cagettes</w:t>
        <w:br/>
        <w:t>UPDATE_LIGNE → oranges / 500 / tonnes</w:t>
        <w:br/>
        <w:t>ADD_LIGNE → variable</w:t>
        <w:br/>
        <w:t>DELETE_LIGNE → carottes</w:t>
        <w:br/>
        <w:t>VALIDATE → statut = validée</w:t>
        <w:br/>
      </w:r>
    </w:p>
    <w:p>
      <w:pPr>
        <w:pStyle w:val="Heading1"/>
        <w:rPr>
          <w:lang w:val="fr-FR"/>
        </w:rPr>
      </w:pPr>
      <w:r>
        <w:rPr>
          <w:lang w:val="fr-FR"/>
        </w:rPr>
        <w:t>KỊCH BẢN 540</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Tư</w:t>
        <w:br/>
        <w:t>200 tấn dưa leo</w:t>
        <w:br/>
        <w:t>đợi hai giây</w:t>
        <w:br/>
        <w:t>350 tấn dâu tây</w:t>
        <w:br/>
        <w:t>không, đợi đã, thay bằng 300 tấn dưa leo</w:t>
        <w:br/>
        <w:t>Không, attends</w:t>
        <w:br/>
        <w:t>thêm 400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concombres / 200 / tonnes</w:t>
        <w:br/>
        <w:t>ADD_LIGNE → fraises / 350 / tonnes</w:t>
        <w:br/>
        <w:t>UPDATE_LIGNE → concombres / 300 / tonnes</w:t>
        <w:br/>
        <w:t>ADD_LIGNE → variable</w:t>
        <w:br/>
        <w:t>DELETE_LIGNE → fraises</w:t>
        <w:br/>
        <w:t>VALIDATE → statut = validée</w:t>
        <w:br/>
      </w:r>
    </w:p>
    <w:p>
      <w:pPr>
        <w:pStyle w:val="Heading1"/>
        <w:rPr>
          <w:lang w:val="fr-FR"/>
        </w:rPr>
      </w:pPr>
      <w:r>
        <w:rPr>
          <w:lang w:val="fr-FR"/>
        </w:rPr>
        <w:t>KỊCH BẢN 541</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ngày mai</w:t>
        <w:br/>
        <w:t>1000 thùng dâu tây</w:t>
        <w:br/>
        <w:t>alo bạn nghe tôi không</w:t>
        <w:br/>
        <w:t>250 kg dâu tây</w:t>
        <w:br/>
        <w:t>không, đợi đã, thay bằng 1100 thùng dâu tây</w:t>
        <w:br/>
        <w:t>tôi quay lại</w:t>
        <w:br/>
        <w:t>thêm 300 kg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fraises / 1000 / cagettes</w:t>
        <w:br/>
        <w:t>ADD_LIGNE → fraises / 250 / kg</w:t>
        <w:br/>
        <w:t>UPDATE_LIGNE → fraises / 1100 / cagettes</w:t>
        <w:br/>
        <w:t>ADD_LIGNE → variable</w:t>
        <w:br/>
        <w:t>DELETE_LIGNE → fraises</w:t>
        <w:br/>
        <w:t>VALIDATE → statut = validée</w:t>
        <w:br/>
      </w:r>
    </w:p>
    <w:p>
      <w:pPr>
        <w:pStyle w:val="Heading1"/>
        <w:rPr>
          <w:lang w:val="fr-FR"/>
        </w:rPr>
      </w:pPr>
      <w:r>
        <w:rPr>
          <w:lang w:val="fr-FR"/>
        </w:rPr>
        <w:t>KỊCH BẢN 542</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1000 tấn chuối</w:t>
        <w:br/>
        <w:t>được rồi, làm lại</w:t>
        <w:br/>
        <w:t>500 tấn chuối</w:t>
        <w:br/>
        <w:t>không, đợi đã, thay bằng 1100 tấn chuối</w:t>
        <w:br/>
        <w:t>tôi quay lại</w:t>
        <w:br/>
        <w:t>thêm 550 tấn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bananes / 1000 / tonnes</w:t>
        <w:br/>
        <w:t>ADD_LIGNE → bananes / 500 / tonnes</w:t>
        <w:br/>
        <w:t>UPDATE_LIGNE → bananes / 1100 / tonnes</w:t>
        <w:br/>
        <w:t>ADD_LIGNE → variable</w:t>
        <w:br/>
        <w:t>DELETE_LIGNE → bananes</w:t>
        <w:br/>
        <w:t>VALIDATE → statut = validée</w:t>
        <w:br/>
      </w:r>
    </w:p>
    <w:p>
      <w:pPr>
        <w:pStyle w:val="Heading1"/>
        <w:rPr>
          <w:lang w:val="fr-FR"/>
        </w:rPr>
      </w:pPr>
      <w:r>
        <w:rPr>
          <w:lang w:val="fr-FR"/>
        </w:rPr>
        <w:t>KỊCH BẢN 543</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ngày mai</w:t>
        <w:br/>
        <w:t>400 kg cà rốt</w:t>
        <w:br/>
        <w:t>được rồi, làm lại</w:t>
        <w:br/>
        <w:t>50 tấn xà lách</w:t>
        <w:br/>
        <w:t>không, đợi đã, thay bằng 500 kg cà rốt</w:t>
        <w:br/>
        <w:t>Không, attends</w:t>
        <w:br/>
        <w:t>thêm 100 tấn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carottes / 400 / kg</w:t>
        <w:br/>
        <w:t>ADD_LIGNE → salades / 50 / tonnes</w:t>
        <w:br/>
        <w:t>UPDATE_LIGNE → carottes / 500 / kg</w:t>
        <w:br/>
        <w:t>ADD_LIGNE → variable</w:t>
        <w:br/>
        <w:t>DELETE_LIGNE → salades</w:t>
        <w:br/>
        <w:t>VALIDATE → statut = validée</w:t>
        <w:br/>
      </w:r>
    </w:p>
    <w:p>
      <w:pPr>
        <w:pStyle w:val="Heading1"/>
        <w:rPr>
          <w:lang w:val="fr-FR"/>
        </w:rPr>
      </w:pPr>
      <w:r>
        <w:rPr>
          <w:lang w:val="fr-FR"/>
        </w:rPr>
        <w:t>KỊCH BẢN 544</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ngày mai</w:t>
        <w:br/>
        <w:t>700 thùng cà tím</w:t>
        <w:br/>
        <w:t>tôi quay lại</w:t>
        <w:br/>
        <w:t>500 kg táo</w:t>
        <w:br/>
        <w:t>không, đợi đã, thay bằng 800 thùng cà tím</w:t>
        <w:br/>
        <w:t>tiếp tục đi</w:t>
        <w:br/>
        <w:t>thêm 550 kg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aubergines / 700 / cagettes</w:t>
        <w:br/>
        <w:t>ADD_LIGNE → pommes / 500 / kg</w:t>
        <w:br/>
        <w:t>UPDATE_LIGNE → aubergines / 800 / cagettes</w:t>
        <w:br/>
        <w:t>ADD_LIGNE → variable</w:t>
        <w:br/>
        <w:t>DELETE_LIGNE → pommes</w:t>
        <w:br/>
        <w:t>VALIDATE → statut = validée</w:t>
        <w:br/>
      </w:r>
    </w:p>
    <w:p>
      <w:pPr>
        <w:pStyle w:val="Heading1"/>
        <w:rPr>
          <w:lang w:val="fr-FR"/>
        </w:rPr>
      </w:pPr>
      <w:r>
        <w:rPr>
          <w:lang w:val="fr-FR"/>
        </w:rPr>
        <w:t>KỊCH BẢN 545</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Tư</w:t>
        <w:br/>
        <w:t>200 tấn bí ngòi</w:t>
        <w:br/>
        <w:t>vâng vâng tôi đang đây</w:t>
        <w:br/>
        <w:t>450 thùng cam</w:t>
        <w:br/>
        <w:t>không, đợi đã, thay bằng 300 tấn bí ngòi</w:t>
        <w:br/>
        <w:t>bạn có thể nhắc lại không</w:t>
        <w:br/>
        <w:t>thêm 500 thùng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courgettes / 200 / tonnes</w:t>
        <w:br/>
        <w:t>ADD_LIGNE → oranges / 450 / cagettes</w:t>
        <w:br/>
        <w:t>UPDATE_LIGNE → courgettes / 300 / tonnes</w:t>
        <w:br/>
        <w:t>ADD_LIGNE → variable</w:t>
        <w:br/>
        <w:t>DELETE_LIGNE → oranges</w:t>
        <w:br/>
        <w:t>VALIDATE → statut = validée</w:t>
        <w:br/>
      </w:r>
    </w:p>
    <w:p>
      <w:pPr>
        <w:pStyle w:val="Heading1"/>
        <w:rPr>
          <w:lang w:val="fr-FR"/>
        </w:rPr>
      </w:pPr>
      <w:r>
        <w:rPr>
          <w:lang w:val="fr-FR"/>
        </w:rPr>
        <w:t>KỊCH BẢN 546</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Hai</w:t>
        <w:br/>
        <w:t>500 kg bí ngòi</w:t>
        <w:br/>
        <w:t>alo bạn nghe tôi không</w:t>
        <w:br/>
        <w:t>350 kg xà lách</w:t>
        <w:br/>
        <w:t>không, đợi đã, thay bằng 600 kg bí ngòi</w:t>
        <w:br/>
        <w:t>được rồi, làm lại</w:t>
        <w:br/>
        <w:t>thêm 400 kg xà lách</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courgettes / 500 / kg</w:t>
        <w:br/>
        <w:t>ADD_LIGNE → salades / 350 / kg</w:t>
        <w:br/>
        <w:t>UPDATE_LIGNE → courgettes / 600 / kg</w:t>
        <w:br/>
        <w:t>ADD_LIGNE → variable</w:t>
        <w:br/>
        <w:t>DELETE_LIGNE → salades</w:t>
        <w:br/>
        <w:t>VALIDATE → statut = validée</w:t>
        <w:br/>
      </w:r>
    </w:p>
    <w:p>
      <w:pPr>
        <w:pStyle w:val="Heading1"/>
        <w:rPr>
          <w:lang w:val="fr-FR"/>
        </w:rPr>
      </w:pPr>
      <w:r>
        <w:rPr>
          <w:lang w:val="fr-FR"/>
        </w:rPr>
        <w:t>KỊCH BẢN 547</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Sáu</w:t>
        <w:br/>
        <w:t>800 thùng bí ngòi</w:t>
        <w:br/>
        <w:t>tiếp tục đi</w:t>
        <w:br/>
        <w:t>50 tấn xà lách</w:t>
        <w:br/>
        <w:t>không, đợi đã, thay bằng 900 thùng bí ngòi</w:t>
        <w:br/>
        <w:t>alo bạn nghe tôi không</w:t>
        <w:br/>
        <w:t>thêm 100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courgettes / 800 / cagettes</w:t>
        <w:br/>
        <w:t>ADD_LIGNE → salades / 50 / tonnes</w:t>
        <w:br/>
        <w:t>UPDATE_LIGNE → courgettes / 900 / cagettes</w:t>
        <w:br/>
        <w:t>ADD_LIGNE → variable</w:t>
        <w:br/>
        <w:t>DELETE_LIGNE → salades</w:t>
        <w:br/>
        <w:t>VALIDATE → statut = validée</w:t>
        <w:br/>
      </w:r>
    </w:p>
    <w:p>
      <w:pPr>
        <w:pStyle w:val="Heading1"/>
        <w:rPr>
          <w:lang w:val="fr-FR"/>
        </w:rPr>
      </w:pPr>
      <w:r>
        <w:rPr>
          <w:lang w:val="fr-FR"/>
        </w:rPr>
        <w:t>KỊCH BẢN 548</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Hai</w:t>
        <w:br/>
        <w:t>800 tấn dâu tây</w:t>
        <w:br/>
        <w:t>Không, attends</w:t>
        <w:br/>
        <w:t>500 kg cà rốt</w:t>
        <w:br/>
        <w:t>không, đợi đã, thay bằng 900 tấn dâu tây</w:t>
        <w:br/>
        <w:t>đợi hai giây</w:t>
        <w:br/>
        <w:t>thêm 550 kg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800 / tonnes</w:t>
        <w:br/>
        <w:t>ADD_LIGNE → carottes / 500 / kg</w:t>
        <w:br/>
        <w:t>UPDATE_LIGNE → fraises / 900 / tonnes</w:t>
        <w:br/>
        <w:t>ADD_LIGNE → variable</w:t>
        <w:br/>
        <w:t>DELETE_LIGNE → carottes</w:t>
        <w:br/>
        <w:t>VALIDATE → statut = validée</w:t>
        <w:br/>
      </w:r>
    </w:p>
    <w:p>
      <w:pPr>
        <w:pStyle w:val="Heading1"/>
        <w:rPr>
          <w:lang w:val="fr-FR"/>
        </w:rPr>
      </w:pPr>
      <w:r>
        <w:rPr>
          <w:lang w:val="fr-FR"/>
        </w:rPr>
        <w:t>KỊCH BẢN 549</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Hai</w:t>
        <w:br/>
        <w:t>500 thùng cà tím</w:t>
        <w:br/>
        <w:t>vâng vâng tôi đang đây</w:t>
        <w:br/>
        <w:t>500 kg dưa leo</w:t>
        <w:br/>
        <w:t>không, đợi đã, thay bằng 600 thùng cà tím</w:t>
        <w:br/>
        <w:t>bạn có thể nhắc lại không</w:t>
        <w:br/>
        <w:t>thêm 550 kg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aubergines / 500 / cagettes</w:t>
        <w:br/>
        <w:t>ADD_LIGNE → concombres / 500 / kg</w:t>
        <w:br/>
        <w:t>UPDATE_LIGNE → aubergines / 600 / cagettes</w:t>
        <w:br/>
        <w:t>ADD_LIGNE → variable</w:t>
        <w:br/>
        <w:t>DELETE_LIGNE → concombres</w:t>
        <w:br/>
        <w:t>VALIDATE → statut = validée</w:t>
        <w:br/>
      </w:r>
    </w:p>
    <w:p>
      <w:pPr>
        <w:pStyle w:val="Heading1"/>
        <w:rPr>
          <w:lang w:val="fr-FR"/>
        </w:rPr>
      </w:pPr>
      <w:r>
        <w:rPr>
          <w:lang w:val="fr-FR"/>
        </w:rPr>
        <w:t>KỊCH BẢN 550</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sáng mai</w:t>
        <w:br/>
        <w:t>200 tấn chuối</w:t>
        <w:br/>
        <w:t>được rồi, làm lại</w:t>
        <w:br/>
        <w:t>450 kg dâu tây</w:t>
        <w:br/>
        <w:t>không, đợi đã, thay bằng 300 tấn chuối</w:t>
        <w:br/>
        <w:t>alo bạn nghe tôi không</w:t>
        <w:br/>
        <w:t>thêm 500 kg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bananes / 200 / tonnes</w:t>
        <w:br/>
        <w:t>ADD_LIGNE → fraises / 450 / kg</w:t>
        <w:br/>
        <w:t>UPDATE_LIGNE → bananes / 300 / tonnes</w:t>
        <w:br/>
        <w:t>ADD_LIGNE → variable</w:t>
        <w:br/>
        <w:t>DELETE_LIGNE → fraises</w:t>
        <w:br/>
        <w:t>VALIDATE → statut = validée</w:t>
        <w:br/>
      </w:r>
    </w:p>
    <w:p>
      <w:pPr>
        <w:pStyle w:val="Heading1"/>
        <w:rPr>
          <w:lang w:val="fr-FR"/>
        </w:rPr>
      </w:pPr>
      <w:r>
        <w:rPr>
          <w:lang w:val="fr-FR"/>
        </w:rPr>
        <w:t>KỊCH BẢN 551</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ngày mai</w:t>
        <w:br/>
        <w:t>600 thùng dưa leo</w:t>
        <w:br/>
        <w:t>được rồi, làm lại</w:t>
        <w:br/>
        <w:t>400 tấn dâu tây</w:t>
        <w:br/>
        <w:t>không, đợi đã, thay bằng 700 thùng dưa leo</w:t>
        <w:br/>
        <w:t>đợi hai giây</w:t>
        <w:br/>
        <w:t>thêm 450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concombres / 600 / cagettes</w:t>
        <w:br/>
        <w:t>ADD_LIGNE → fraises / 400 / tonnes</w:t>
        <w:br/>
        <w:t>UPDATE_LIGNE → concombres / 700 / cagettes</w:t>
        <w:br/>
        <w:t>ADD_LIGNE → variable</w:t>
        <w:br/>
        <w:t>DELETE_LIGNE → fraises</w:t>
        <w:br/>
        <w:t>VALIDATE → statut = validée</w:t>
        <w:br/>
      </w:r>
    </w:p>
    <w:p>
      <w:pPr>
        <w:pStyle w:val="Heading1"/>
        <w:rPr>
          <w:lang w:val="fr-FR"/>
        </w:rPr>
      </w:pPr>
      <w:r>
        <w:rPr>
          <w:lang w:val="fr-FR"/>
        </w:rPr>
        <w:t>KỊCH BẢN 552</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Sáu</w:t>
        <w:br/>
        <w:t>500 tấn cà tím</w:t>
        <w:br/>
        <w:t>bạn có thể nhắc lại không</w:t>
        <w:br/>
        <w:t>150 kg bí ngòi</w:t>
        <w:br/>
        <w:t>không, đợi đã, thay bằng 600 tấn cà tím</w:t>
        <w:br/>
        <w:t>tôi quay lại</w:t>
        <w:br/>
        <w:t>thêm 200 kg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aubergines / 500 / tonnes</w:t>
        <w:br/>
        <w:t>ADD_LIGNE → courgettes / 150 / kg</w:t>
        <w:br/>
        <w:t>UPDATE_LIGNE → aubergines / 600 / tonnes</w:t>
        <w:br/>
        <w:t>ADD_LIGNE → variable</w:t>
        <w:br/>
        <w:t>DELETE_LIGNE → courgettes</w:t>
        <w:br/>
        <w:t>VALIDATE → statut = validée</w:t>
        <w:br/>
      </w:r>
    </w:p>
    <w:p>
      <w:pPr>
        <w:pStyle w:val="Heading1"/>
        <w:rPr>
          <w:lang w:val="fr-FR"/>
        </w:rPr>
      </w:pPr>
      <w:r>
        <w:rPr>
          <w:lang w:val="fr-FR"/>
        </w:rPr>
        <w:t>KỊCH BẢN 553</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Sáu</w:t>
        <w:br/>
        <w:t>500 thùng cà chua</w:t>
        <w:br/>
        <w:t>bạn có thể nhắc lại không</w:t>
        <w:br/>
        <w:t>450 kg cà tím</w:t>
        <w:br/>
        <w:t>không, đợi đã, thay bằng 600 thùng cà chua</w:t>
        <w:br/>
        <w:t>đợi hai giây</w:t>
        <w:br/>
        <w:t>thêm 500 kg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tomates / 500 / cagettes</w:t>
        <w:br/>
        <w:t>ADD_LIGNE → aubergines / 450 / kg</w:t>
        <w:br/>
        <w:t>UPDATE_LIGNE → tomates / 600 / cagettes</w:t>
        <w:br/>
        <w:t>ADD_LIGNE → variable</w:t>
        <w:br/>
        <w:t>DELETE_LIGNE → aubergines</w:t>
        <w:br/>
        <w:t>VALIDATE → statut = validée</w:t>
        <w:br/>
      </w:r>
    </w:p>
    <w:p>
      <w:pPr>
        <w:pStyle w:val="Heading1"/>
        <w:rPr>
          <w:lang w:val="fr-FR"/>
        </w:rPr>
      </w:pPr>
      <w:r>
        <w:rPr>
          <w:lang w:val="fr-FR"/>
        </w:rPr>
        <w:t>KỊCH BẢN 554</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Sáu</w:t>
        <w:br/>
        <w:t>200 thùng cà chua</w:t>
        <w:br/>
        <w:t>ok tiếp đi</w:t>
        <w:br/>
        <w:t>200 kg cà tím</w:t>
        <w:br/>
        <w:t>không, đợi đã, thay bằng 300 thùng cà chua</w:t>
        <w:br/>
        <w:t>vâng vâng tôi đang đây</w:t>
        <w:br/>
        <w:t>thêm 250 kg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tomates / 200 / cagettes</w:t>
        <w:br/>
        <w:t>ADD_LIGNE → aubergines / 200 / kg</w:t>
        <w:br/>
        <w:t>UPDATE_LIGNE → tomates / 300 / cagettes</w:t>
        <w:br/>
        <w:t>ADD_LIGNE → variable</w:t>
        <w:br/>
        <w:t>DELETE_LIGNE → aubergines</w:t>
        <w:br/>
        <w:t>VALIDATE → statut = validée</w:t>
        <w:br/>
      </w:r>
    </w:p>
    <w:p>
      <w:pPr>
        <w:pStyle w:val="Heading1"/>
        <w:rPr>
          <w:lang w:val="fr-FR"/>
        </w:rPr>
      </w:pPr>
      <w:r>
        <w:rPr>
          <w:lang w:val="fr-FR"/>
        </w:rPr>
        <w:t>KỊCH BẢN 555</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Hai</w:t>
        <w:br/>
        <w:t>400 thùng cà chua</w:t>
        <w:br/>
        <w:t>Không, attends</w:t>
        <w:br/>
        <w:t>500 kg cà tím</w:t>
        <w:br/>
        <w:t>không, đợi đã, thay bằng 500 thùng cà chua</w:t>
        <w:br/>
        <w:t>được rồi, làm lại</w:t>
        <w:br/>
        <w:t>thêm 550 kg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tomates / 400 / cagettes</w:t>
        <w:br/>
        <w:t>ADD_LIGNE → aubergines / 500 / kg</w:t>
        <w:br/>
        <w:t>UPDATE_LIGNE → tomates / 500 / cagettes</w:t>
        <w:br/>
        <w:t>ADD_LIGNE → variable</w:t>
        <w:br/>
        <w:t>DELETE_LIGNE → aubergines</w:t>
        <w:br/>
        <w:t>VALIDATE → statut = validée</w:t>
        <w:br/>
      </w:r>
    </w:p>
    <w:p>
      <w:pPr>
        <w:pStyle w:val="Heading1"/>
        <w:rPr>
          <w:lang w:val="fr-FR"/>
        </w:rPr>
      </w:pPr>
      <w:r>
        <w:rPr>
          <w:lang w:val="fr-FR"/>
        </w:rPr>
        <w:t>KỊCH BẢN 556</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1000 kg chuối</w:t>
        <w:br/>
        <w:t>bạn có thể nhắc lại không</w:t>
        <w:br/>
        <w:t>500 tấn chuối</w:t>
        <w:br/>
        <w:t>không, đợi đã, thay bằng 1100 kg chuối</w:t>
        <w:br/>
        <w:t>được rồi, tiếp tục</w:t>
        <w:br/>
        <w:t>thêm 550 tấn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bananes / 1000 / kg</w:t>
        <w:br/>
        <w:t>ADD_LIGNE → bananes / 500 / tonnes</w:t>
        <w:br/>
        <w:t>UPDATE_LIGNE → bananes / 1100 / kg</w:t>
        <w:br/>
        <w:t>ADD_LIGNE → variable</w:t>
        <w:br/>
        <w:t>DELETE_LIGNE → bananes</w:t>
        <w:br/>
        <w:t>VALIDATE → statut = validée</w:t>
        <w:br/>
      </w:r>
    </w:p>
    <w:p>
      <w:pPr>
        <w:pStyle w:val="Heading1"/>
        <w:rPr>
          <w:lang w:val="fr-FR"/>
        </w:rPr>
      </w:pPr>
      <w:r>
        <w:rPr>
          <w:lang w:val="fr-FR"/>
        </w:rPr>
        <w:t>KỊCH BẢN 557</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Sáu</w:t>
        <w:br/>
        <w:t>400 thùng chuối</w:t>
        <w:br/>
        <w:t>đợi hai giây</w:t>
        <w:br/>
        <w:t>100 thùng dâu tây</w:t>
        <w:br/>
        <w:t>không, đợi đã, thay bằng 500 thùng chuối</w:t>
        <w:br/>
        <w:t>được rồi, làm lại</w:t>
        <w:br/>
        <w:t>thêm 150 thùng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bananes / 400 / cagettes</w:t>
        <w:br/>
        <w:t>ADD_LIGNE → fraises / 100 / cagettes</w:t>
        <w:br/>
        <w:t>UPDATE_LIGNE → bananes / 500 / cagettes</w:t>
        <w:br/>
        <w:t>ADD_LIGNE → variable</w:t>
        <w:br/>
        <w:t>DELETE_LIGNE → fraises</w:t>
        <w:br/>
        <w:t>VALIDATE → statut = validée</w:t>
        <w:br/>
      </w:r>
    </w:p>
    <w:p>
      <w:pPr>
        <w:pStyle w:val="Heading1"/>
        <w:rPr>
          <w:lang w:val="fr-FR"/>
        </w:rPr>
      </w:pPr>
      <w:r>
        <w:rPr>
          <w:lang w:val="fr-FR"/>
        </w:rPr>
        <w:t>KỊCH BẢN 558</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Sáu</w:t>
        <w:br/>
        <w:t>500 kg cà tím</w:t>
        <w:br/>
        <w:t>bạn có thể nhắc lại không</w:t>
        <w:br/>
        <w:t>100 thùng dâu tây</w:t>
        <w:br/>
        <w:t>không, đợi đã, thay bằng 600 kg cà tím</w:t>
        <w:br/>
        <w:t>được rồi, tiếp tục</w:t>
        <w:br/>
        <w:t>thêm 150 thùng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aubergines / 500 / kg</w:t>
        <w:br/>
        <w:t>ADD_LIGNE → fraises / 100 / cagettes</w:t>
        <w:br/>
        <w:t>UPDATE_LIGNE → aubergines / 600 / kg</w:t>
        <w:br/>
        <w:t>ADD_LIGNE → variable</w:t>
        <w:br/>
        <w:t>DELETE_LIGNE → fraises</w:t>
        <w:br/>
        <w:t>VALIDATE → statut = validée</w:t>
        <w:br/>
      </w:r>
    </w:p>
    <w:p>
      <w:pPr>
        <w:pStyle w:val="Heading1"/>
        <w:rPr>
          <w:lang w:val="fr-FR"/>
        </w:rPr>
      </w:pPr>
      <w:r>
        <w:rPr>
          <w:lang w:val="fr-FR"/>
        </w:rPr>
        <w:t>KỊCH BẢN 559</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sáng mai</w:t>
        <w:br/>
        <w:t>200 tấn cà tím</w:t>
        <w:br/>
        <w:t>vâng vâng tôi đang đây</w:t>
        <w:br/>
        <w:t>200 kg chuối</w:t>
        <w:br/>
        <w:t>không, đợi đã, thay bằng 300 tấn cà tím</w:t>
        <w:br/>
        <w:t>alo bạn nghe tôi không</w:t>
        <w:br/>
        <w:t>thêm 250 kg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aubergines / 200 / tonnes</w:t>
        <w:br/>
        <w:t>ADD_LIGNE → bananes / 200 / kg</w:t>
        <w:br/>
        <w:t>UPDATE_LIGNE → aubergines / 300 / tonnes</w:t>
        <w:br/>
        <w:t>ADD_LIGNE → variable</w:t>
        <w:br/>
        <w:t>DELETE_LIGNE → bananes</w:t>
        <w:br/>
        <w:t>VALIDATE → statut = validée</w:t>
        <w:br/>
      </w:r>
    </w:p>
    <w:p>
      <w:pPr>
        <w:pStyle w:val="Heading1"/>
        <w:rPr>
          <w:lang w:val="fr-FR"/>
        </w:rPr>
      </w:pPr>
      <w:r>
        <w:rPr>
          <w:lang w:val="fr-FR"/>
        </w:rPr>
        <w:t>KỊCH BẢN 560</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ngày mai</w:t>
        <w:br/>
        <w:t>600 thùng cà chua</w:t>
        <w:br/>
        <w:t>tiếp tục đi</w:t>
        <w:br/>
        <w:t>450 kg cà rốt</w:t>
        <w:br/>
        <w:t>không, đợi đã, thay bằng 700 thùng cà chua</w:t>
        <w:br/>
        <w:t>tôi quay lại</w:t>
        <w:br/>
        <w:t>thêm 500 kg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cagettes</w:t>
        <w:br/>
        <w:t>ADD_LIGNE → carottes / 450 / kg</w:t>
        <w:br/>
        <w:t>UPDATE_LIGNE → tomates / 700 / cagettes</w:t>
        <w:br/>
        <w:t>ADD_LIGNE → variable</w:t>
        <w:br/>
        <w:t>DELETE_LIGNE → carottes</w:t>
        <w:br/>
        <w:t>VALIDATE → statut = validée</w:t>
        <w:br/>
      </w:r>
    </w:p>
    <w:p>
      <w:pPr>
        <w:pStyle w:val="Heading1"/>
        <w:rPr>
          <w:lang w:val="fr-FR"/>
        </w:rPr>
      </w:pPr>
      <w:r>
        <w:rPr>
          <w:lang w:val="fr-FR"/>
        </w:rPr>
        <w:t>KỊCH BẢN 561</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500 tấn cà rốt</w:t>
        <w:br/>
        <w:t>bạn có thể nhắc lại không</w:t>
        <w:br/>
        <w:t>300 thùng xà lách</w:t>
        <w:br/>
        <w:t>không, đợi đã, thay bằng 600 tấn cà rốt</w:t>
        <w:br/>
        <w:t>Không, attends</w:t>
        <w:br/>
        <w:t>thêm 350 thùng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carottes / 500 / tonnes</w:t>
        <w:br/>
        <w:t>ADD_LIGNE → salades / 300 / cagettes</w:t>
        <w:br/>
        <w:t>UPDATE_LIGNE → carottes / 600 / tonnes</w:t>
        <w:br/>
        <w:t>ADD_LIGNE → variable</w:t>
        <w:br/>
        <w:t>DELETE_LIGNE → salades</w:t>
        <w:br/>
        <w:t>VALIDATE → statut = validée</w:t>
        <w:br/>
      </w:r>
    </w:p>
    <w:p>
      <w:pPr>
        <w:pStyle w:val="Heading1"/>
        <w:rPr>
          <w:lang w:val="fr-FR"/>
        </w:rPr>
      </w:pPr>
      <w:r>
        <w:rPr>
          <w:lang w:val="fr-FR"/>
        </w:rPr>
        <w:t>KỊCH BẢN 562</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Hai</w:t>
        <w:br/>
        <w:t>800 tấn cà tím</w:t>
        <w:br/>
        <w:t>tiếp tục đi</w:t>
        <w:br/>
        <w:t>150 kg cà chua</w:t>
        <w:br/>
        <w:t>không, đợi đã, thay bằng 900 tấn cà tím</w:t>
        <w:br/>
        <w:t>alo bạn nghe tôi không</w:t>
        <w:br/>
        <w:t>thêm 200 kg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aubergines / 800 / tonnes</w:t>
        <w:br/>
        <w:t>ADD_LIGNE → tomates / 150 / kg</w:t>
        <w:br/>
        <w:t>UPDATE_LIGNE → aubergines / 900 / tonnes</w:t>
        <w:br/>
        <w:t>ADD_LIGNE → variable</w:t>
        <w:br/>
        <w:t>DELETE_LIGNE → tomates</w:t>
        <w:br/>
        <w:t>VALIDATE → statut = validée</w:t>
        <w:br/>
      </w:r>
    </w:p>
    <w:p>
      <w:pPr>
        <w:pStyle w:val="Heading1"/>
        <w:rPr>
          <w:lang w:val="fr-FR"/>
        </w:rPr>
      </w:pPr>
      <w:r>
        <w:rPr>
          <w:lang w:val="fr-FR"/>
        </w:rPr>
        <w:t>KỊCH BẢN 563</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100 tấn cà rốt</w:t>
        <w:br/>
        <w:t>vâng vâng tôi đang đây</w:t>
        <w:br/>
        <w:t>350 tấn dưa leo</w:t>
        <w:br/>
        <w:t>không, đợi đã, thay bằng 200 tấn cà rốt</w:t>
        <w:br/>
        <w:t>đợi hai giây</w:t>
        <w:br/>
        <w:t>thêm 400 tấn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carottes / 100 / tonnes</w:t>
        <w:br/>
        <w:t>ADD_LIGNE → concombres / 350 / tonnes</w:t>
        <w:br/>
        <w:t>UPDATE_LIGNE → carottes / 200 / tonnes</w:t>
        <w:br/>
        <w:t>ADD_LIGNE → variable</w:t>
        <w:br/>
        <w:t>DELETE_LIGNE → concombres</w:t>
        <w:br/>
        <w:t>VALIDATE → statut = validée</w:t>
        <w:br/>
      </w:r>
    </w:p>
    <w:p>
      <w:pPr>
        <w:pStyle w:val="Heading1"/>
        <w:rPr>
          <w:lang w:val="fr-FR"/>
        </w:rPr>
      </w:pPr>
      <w:r>
        <w:rPr>
          <w:lang w:val="fr-FR"/>
        </w:rPr>
        <w:t>KỊCH BẢN 564</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ngày mai</w:t>
        <w:br/>
        <w:t>700 thùng dâu tây</w:t>
        <w:br/>
        <w:t>Không, attends</w:t>
        <w:br/>
        <w:t>300 kg cà tím</w:t>
        <w:br/>
        <w:t>không, đợi đã, thay bằng 800 thùng dâu tây</w:t>
        <w:br/>
        <w:t>alo bạn nghe tôi không</w:t>
        <w:br/>
        <w:t>thêm 350 kg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fraises / 700 / cagettes</w:t>
        <w:br/>
        <w:t>ADD_LIGNE → aubergines / 300 / kg</w:t>
        <w:br/>
        <w:t>UPDATE_LIGNE → fraises / 800 / cagettes</w:t>
        <w:br/>
        <w:t>ADD_LIGNE → variable</w:t>
        <w:br/>
        <w:t>DELETE_LIGNE → aubergines</w:t>
        <w:br/>
        <w:t>VALIDATE → statut = validée</w:t>
        <w:br/>
      </w:r>
    </w:p>
    <w:p>
      <w:pPr>
        <w:pStyle w:val="Heading1"/>
        <w:rPr>
          <w:lang w:val="fr-FR"/>
        </w:rPr>
      </w:pPr>
      <w:r>
        <w:rPr>
          <w:lang w:val="fr-FR"/>
        </w:rPr>
        <w:t>KỊCH BẢN 565</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Tư</w:t>
        <w:br/>
        <w:t>500 tấn cam</w:t>
        <w:br/>
        <w:t>vâng vâng tôi đang đây</w:t>
        <w:br/>
        <w:t>300 thùng dưa leo</w:t>
        <w:br/>
        <w:t>không, đợi đã, thay bằng 600 tấn cam</w:t>
        <w:br/>
        <w:t>tôi quay lại</w:t>
        <w:br/>
        <w:t>thêm 350 thùng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500 / tonnes</w:t>
        <w:br/>
        <w:t>ADD_LIGNE → concombres / 300 / cagettes</w:t>
        <w:br/>
        <w:t>UPDATE_LIGNE → oranges / 600 / tonnes</w:t>
        <w:br/>
        <w:t>ADD_LIGNE → variable</w:t>
        <w:br/>
        <w:t>DELETE_LIGNE → concombres</w:t>
        <w:br/>
        <w:t>VALIDATE → statut = validée</w:t>
        <w:br/>
      </w:r>
    </w:p>
    <w:p>
      <w:pPr>
        <w:pStyle w:val="Heading1"/>
        <w:rPr>
          <w:lang w:val="fr-FR"/>
        </w:rPr>
      </w:pPr>
      <w:r>
        <w:rPr>
          <w:lang w:val="fr-FR"/>
        </w:rPr>
        <w:t>KỊCH BẢN 566</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Tư</w:t>
        <w:br/>
        <w:t>900 thùng xà lách</w:t>
        <w:br/>
        <w:t>đợi hai giây</w:t>
        <w:br/>
        <w:t>350 tấn cà rốt</w:t>
        <w:br/>
        <w:t>không, đợi đã, thay bằng 1000 thùng xà lách</w:t>
        <w:br/>
        <w:t>được rồi, làm lại</w:t>
        <w:br/>
        <w:t>thêm 400 tấn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salades / 900 / cagettes</w:t>
        <w:br/>
        <w:t>ADD_LIGNE → carottes / 350 / tonnes</w:t>
        <w:br/>
        <w:t>UPDATE_LIGNE → salades / 1000 / cagettes</w:t>
        <w:br/>
        <w:t>ADD_LIGNE → variable</w:t>
        <w:br/>
        <w:t>DELETE_LIGNE → carottes</w:t>
        <w:br/>
        <w:t>VALIDATE → statut = validée</w:t>
        <w:br/>
      </w:r>
    </w:p>
    <w:p>
      <w:pPr>
        <w:pStyle w:val="Heading1"/>
        <w:rPr>
          <w:lang w:val="fr-FR"/>
        </w:rPr>
      </w:pPr>
      <w:r>
        <w:rPr>
          <w:lang w:val="fr-FR"/>
        </w:rPr>
        <w:t>KỊCH BẢN 567</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ngày mai</w:t>
        <w:br/>
        <w:t>900 thùng dâu tây</w:t>
        <w:br/>
        <w:t>tiếp tục đi</w:t>
        <w:br/>
        <w:t>300 thùng xà lách</w:t>
        <w:br/>
        <w:t>không, đợi đã, thay bằng 1000 thùng dâu tây</w:t>
        <w:br/>
        <w:t>tiếp tục đi</w:t>
        <w:br/>
        <w:t>thêm 350 thùng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fraises / 900 / cagettes</w:t>
        <w:br/>
        <w:t>ADD_LIGNE → salades / 300 / cagettes</w:t>
        <w:br/>
        <w:t>UPDATE_LIGNE → fraises / 1000 / cagettes</w:t>
        <w:br/>
        <w:t>ADD_LIGNE → variable</w:t>
        <w:br/>
        <w:t>DELETE_LIGNE → salades</w:t>
        <w:br/>
        <w:t>VALIDATE → statut = validée</w:t>
        <w:br/>
      </w:r>
    </w:p>
    <w:p>
      <w:pPr>
        <w:pStyle w:val="Heading1"/>
        <w:rPr>
          <w:lang w:val="fr-FR"/>
        </w:rPr>
      </w:pPr>
      <w:r>
        <w:rPr>
          <w:lang w:val="fr-FR"/>
        </w:rPr>
        <w:t>KỊCH BẢN 568</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ngày mai</w:t>
        <w:br/>
        <w:t>500 kg táo</w:t>
        <w:br/>
        <w:t>ok tiếp đi</w:t>
        <w:br/>
        <w:t>350 thùng táo</w:t>
        <w:br/>
        <w:t>không, đợi đã, thay bằng 600 kg táo</w:t>
        <w:br/>
        <w:t>tiếp tục đi</w:t>
        <w:br/>
        <w:t>thêm 400 thùng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pommes / 500 / kg</w:t>
        <w:br/>
        <w:t>ADD_LIGNE → pommes / 350 / cagettes</w:t>
        <w:br/>
        <w:t>UPDATE_LIGNE → pommes / 600 / kg</w:t>
        <w:br/>
        <w:t>ADD_LIGNE → variable</w:t>
        <w:br/>
        <w:t>DELETE_LIGNE → pommes</w:t>
        <w:br/>
        <w:t>VALIDATE → statut = validée</w:t>
        <w:br/>
      </w:r>
    </w:p>
    <w:p>
      <w:pPr>
        <w:pStyle w:val="Heading1"/>
        <w:rPr>
          <w:lang w:val="fr-FR"/>
        </w:rPr>
      </w:pPr>
      <w:r>
        <w:rPr>
          <w:lang w:val="fr-FR"/>
        </w:rPr>
        <w:t>KỊCH BẢN 569</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Tư</w:t>
        <w:br/>
        <w:t>500 kg táo</w:t>
        <w:br/>
        <w:t>alo bạn nghe tôi không</w:t>
        <w:br/>
        <w:t>350 tấn cam</w:t>
        <w:br/>
        <w:t>không, đợi đã, thay bằng 600 kg táo</w:t>
        <w:br/>
        <w:t>alo bạn nghe tôi không</w:t>
        <w:br/>
        <w:t>thêm 400 tấn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pommes / 500 / kg</w:t>
        <w:br/>
        <w:t>ADD_LIGNE → oranges / 350 / tonnes</w:t>
        <w:br/>
        <w:t>UPDATE_LIGNE → pommes / 600 / kg</w:t>
        <w:br/>
        <w:t>ADD_LIGNE → variable</w:t>
        <w:br/>
        <w:t>DELETE_LIGNE → oranges</w:t>
        <w:br/>
        <w:t>VALIDATE → statut = validée</w:t>
        <w:br/>
      </w:r>
    </w:p>
    <w:p>
      <w:pPr>
        <w:pStyle w:val="Heading1"/>
        <w:rPr>
          <w:lang w:val="fr-FR"/>
        </w:rPr>
      </w:pPr>
      <w:r>
        <w:rPr>
          <w:lang w:val="fr-FR"/>
        </w:rPr>
        <w:t>KỊCH BẢN 570</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thứ Sáu</w:t>
        <w:br/>
        <w:t>200 thùng cam</w:t>
        <w:br/>
        <w:t>đợi hai giây</w:t>
        <w:br/>
        <w:t>400 thùng dưa leo</w:t>
        <w:br/>
        <w:t>không, đợi đã, thay bằng 300 thùng cam</w:t>
        <w:br/>
        <w:t>Không, attends</w:t>
        <w:br/>
        <w:t>thêm 450 thùng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oranges / 200 / cagettes</w:t>
        <w:br/>
        <w:t>ADD_LIGNE → concombres / 400 / cagettes</w:t>
        <w:br/>
        <w:t>UPDATE_LIGNE → oranges / 300 / cagettes</w:t>
        <w:br/>
        <w:t>ADD_LIGNE → variable</w:t>
        <w:br/>
        <w:t>DELETE_LIGNE → concombres</w:t>
        <w:br/>
        <w:t>VALIDATE → statut = validée</w:t>
        <w:br/>
      </w:r>
    </w:p>
    <w:p>
      <w:pPr>
        <w:pStyle w:val="Heading1"/>
        <w:rPr>
          <w:lang w:val="fr-FR"/>
        </w:rPr>
      </w:pPr>
      <w:r>
        <w:rPr>
          <w:lang w:val="fr-FR"/>
        </w:rPr>
        <w:t>KỊCH BẢN 571</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ngày mai</w:t>
        <w:br/>
        <w:t>200 tấn cà tím</w:t>
        <w:br/>
        <w:t>tiếp tục đi</w:t>
        <w:br/>
        <w:t>500 tấn xà lách</w:t>
        <w:br/>
        <w:t>không, đợi đã, thay bằng 300 tấn cà tím</w:t>
        <w:br/>
        <w:t>đợi hai giây</w:t>
        <w:br/>
        <w:t>thêm 550 tấn táo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aubergines / 200 / tonnes</w:t>
        <w:br/>
        <w:t>ADD_LIGNE → salades / 500 / tonnes</w:t>
        <w:br/>
        <w:t>UPDATE_LIGNE → aubergines / 300 / tonnes</w:t>
        <w:br/>
        <w:t>ADD_LIGNE → variable</w:t>
        <w:br/>
        <w:t>DELETE_LIGNE → salades</w:t>
        <w:br/>
        <w:t>VALIDATE → statut = validée</w:t>
        <w:br/>
      </w:r>
    </w:p>
    <w:p>
      <w:pPr>
        <w:pStyle w:val="Heading1"/>
        <w:rPr>
          <w:lang w:val="fr-FR"/>
        </w:rPr>
      </w:pPr>
      <w:r>
        <w:rPr>
          <w:lang w:val="fr-FR"/>
        </w:rPr>
        <w:t>KỊCH BẢN 572</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Hai</w:t>
        <w:br/>
        <w:t>600 kg chuối</w:t>
        <w:br/>
        <w:t>bạn có thể nhắc lại không</w:t>
        <w:br/>
        <w:t>300 thùng táo</w:t>
        <w:br/>
        <w:t>không, đợi đã, thay bằng 700 kg chuối</w:t>
        <w:br/>
        <w:t>vâng vâng tôi đang đây</w:t>
        <w:br/>
        <w:t>thêm 350 thùng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600 / kg</w:t>
        <w:br/>
        <w:t>ADD_LIGNE → pommes / 300 / cagettes</w:t>
        <w:br/>
        <w:t>UPDATE_LIGNE → bananes / 700 / kg</w:t>
        <w:br/>
        <w:t>ADD_LIGNE → variable</w:t>
        <w:br/>
        <w:t>DELETE_LIGNE → pommes</w:t>
        <w:br/>
        <w:t>VALIDATE → statut = validée</w:t>
        <w:br/>
      </w:r>
    </w:p>
    <w:p>
      <w:pPr>
        <w:pStyle w:val="Heading1"/>
        <w:rPr>
          <w:lang w:val="fr-FR"/>
        </w:rPr>
      </w:pPr>
      <w:r>
        <w:rPr>
          <w:lang w:val="fr-FR"/>
        </w:rPr>
        <w:t>KỊCH BẢN 573</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ngày mai</w:t>
        <w:br/>
        <w:t>200 kg cà chua</w:t>
        <w:br/>
        <w:t>tiếp tục đi</w:t>
        <w:br/>
        <w:t>400 kg cà chua</w:t>
        <w:br/>
        <w:t>không, đợi đã, thay bằng 300 kg cà chua</w:t>
        <w:br/>
        <w:t>Không, attends</w:t>
        <w:br/>
        <w:t>thêm 450 kg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tomates / 200 / kg</w:t>
        <w:br/>
        <w:t>ADD_LIGNE → tomates / 400 / kg</w:t>
        <w:br/>
        <w:t>UPDATE_LIGNE → tomates / 300 / kg</w:t>
        <w:br/>
        <w:t>ADD_LIGNE → variable</w:t>
        <w:br/>
        <w:t>DELETE_LIGNE → tomates</w:t>
        <w:br/>
        <w:t>VALIDATE → statut = validée</w:t>
        <w:br/>
      </w:r>
    </w:p>
    <w:p>
      <w:pPr>
        <w:pStyle w:val="Heading1"/>
        <w:rPr>
          <w:lang w:val="fr-FR"/>
        </w:rPr>
      </w:pPr>
      <w:r>
        <w:rPr>
          <w:lang w:val="fr-FR"/>
        </w:rPr>
        <w:t>KỊCH BẢN 574</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100 thùng bí ngòi</w:t>
        <w:br/>
        <w:t>ok tiếp đi</w:t>
        <w:br/>
        <w:t>400 tấn cà tím</w:t>
        <w:br/>
        <w:t>không, đợi đã, thay bằng 200 thùng bí ngòi</w:t>
        <w:br/>
        <w:t>vâng vâng tôi đang đây</w:t>
        <w:br/>
        <w:t>thêm 450 tấn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courgettes / 100 / cagettes</w:t>
        <w:br/>
        <w:t>ADD_LIGNE → aubergines / 400 / tonnes</w:t>
        <w:br/>
        <w:t>UPDATE_LIGNE → courgettes / 200 / cagettes</w:t>
        <w:br/>
        <w:t>ADD_LIGNE → variable</w:t>
        <w:br/>
        <w:t>DELETE_LIGNE → aubergines</w:t>
        <w:br/>
        <w:t>VALIDATE → statut = validée</w:t>
        <w:br/>
      </w:r>
    </w:p>
    <w:p>
      <w:pPr>
        <w:pStyle w:val="Heading1"/>
        <w:rPr>
          <w:lang w:val="fr-FR"/>
        </w:rPr>
      </w:pPr>
      <w:r>
        <w:rPr>
          <w:lang w:val="fr-FR"/>
        </w:rPr>
        <w:t>KỊCH BẢN 575</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900 thùng xà lách</w:t>
        <w:br/>
        <w:t>tôi quay lại</w:t>
        <w:br/>
        <w:t>150 thùng dưa leo</w:t>
        <w:br/>
        <w:t>không, đợi đã, thay bằng 1000 thùng xà lách</w:t>
        <w:br/>
        <w:t>Không, attends</w:t>
        <w:br/>
        <w:t>thêm 200 thùng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salades / 900 / cagettes</w:t>
        <w:br/>
        <w:t>ADD_LIGNE → concombres / 150 / cagettes</w:t>
        <w:br/>
        <w:t>UPDATE_LIGNE → salades / 1000 / cagettes</w:t>
        <w:br/>
        <w:t>ADD_LIGNE → variable</w:t>
        <w:br/>
        <w:t>DELETE_LIGNE → concombres</w:t>
        <w:br/>
        <w:t>VALIDATE → statut = validée</w:t>
        <w:br/>
      </w:r>
    </w:p>
    <w:p>
      <w:pPr>
        <w:pStyle w:val="Heading1"/>
        <w:rPr>
          <w:lang w:val="fr-FR"/>
        </w:rPr>
      </w:pPr>
      <w:r>
        <w:rPr>
          <w:lang w:val="fr-FR"/>
        </w:rPr>
        <w:t>KỊCH BẢN 576</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ngày mai</w:t>
        <w:br/>
        <w:t>400 thùng dưa leo</w:t>
        <w:br/>
        <w:t>tôi quay lại</w:t>
        <w:br/>
        <w:t>200 thùng táo</w:t>
        <w:br/>
        <w:t>không, đợi đã, thay bằng 500 thùng dưa leo</w:t>
        <w:br/>
        <w:t>tôi quay lại</w:t>
        <w:br/>
        <w:t>thêm 250 thùng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400 / cagettes</w:t>
        <w:br/>
        <w:t>ADD_LIGNE → pommes / 200 / cagettes</w:t>
        <w:br/>
        <w:t>UPDATE_LIGNE → concombres / 500 / cagettes</w:t>
        <w:br/>
        <w:t>ADD_LIGNE → variable</w:t>
        <w:br/>
        <w:t>DELETE_LIGNE → pommes</w:t>
        <w:br/>
        <w:t>VALIDATE → statut = validée</w:t>
        <w:br/>
      </w:r>
    </w:p>
    <w:p>
      <w:pPr>
        <w:pStyle w:val="Heading1"/>
        <w:rPr>
          <w:lang w:val="fr-FR"/>
        </w:rPr>
      </w:pPr>
      <w:r>
        <w:rPr>
          <w:lang w:val="fr-FR"/>
        </w:rPr>
        <w:t>KỊCH BẢN 577</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sáng mai</w:t>
        <w:br/>
        <w:t>600 kg táo</w:t>
        <w:br/>
        <w:t>alo bạn nghe tôi không</w:t>
        <w:br/>
        <w:t>500 kg dâu tây</w:t>
        <w:br/>
        <w:t>không, đợi đã, thay bằng 700 kg táo</w:t>
        <w:br/>
        <w:t>ok tiếp đi</w:t>
        <w:br/>
        <w:t>thêm 550 kg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pommes / 600 / kg</w:t>
        <w:br/>
        <w:t>ADD_LIGNE → fraises / 500 / kg</w:t>
        <w:br/>
        <w:t>UPDATE_LIGNE → pommes / 700 / kg</w:t>
        <w:br/>
        <w:t>ADD_LIGNE → variable</w:t>
        <w:br/>
        <w:t>DELETE_LIGNE → fraises</w:t>
        <w:br/>
        <w:t>VALIDATE → statut = validée</w:t>
        <w:br/>
      </w:r>
    </w:p>
    <w:p>
      <w:pPr>
        <w:pStyle w:val="Heading1"/>
        <w:rPr>
          <w:lang w:val="fr-FR"/>
        </w:rPr>
      </w:pPr>
      <w:r>
        <w:rPr>
          <w:lang w:val="fr-FR"/>
        </w:rPr>
        <w:t>KỊCH BẢN 578</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ngày mai</w:t>
        <w:br/>
        <w:t>800 kg dưa leo</w:t>
        <w:br/>
        <w:t>tôi quay lại</w:t>
        <w:br/>
        <w:t>250 tấn cà chua</w:t>
        <w:br/>
        <w:t>không, đợi đã, thay bằng 900 kg dưa leo</w:t>
        <w:br/>
        <w:t>tôi quay lại</w:t>
        <w:br/>
        <w:t>thêm 300 tấn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concombres / 800 / kg</w:t>
        <w:br/>
        <w:t>ADD_LIGNE → tomates / 250 / tonnes</w:t>
        <w:br/>
        <w:t>UPDATE_LIGNE → concombres / 900 / kg</w:t>
        <w:br/>
        <w:t>ADD_LIGNE → variable</w:t>
        <w:br/>
        <w:t>DELETE_LIGNE → tomates</w:t>
        <w:br/>
        <w:t>VALIDATE → statut = validée</w:t>
        <w:br/>
      </w:r>
    </w:p>
    <w:p>
      <w:pPr>
        <w:pStyle w:val="Heading1"/>
        <w:rPr>
          <w:lang w:val="fr-FR"/>
        </w:rPr>
      </w:pPr>
      <w:r>
        <w:rPr>
          <w:lang w:val="fr-FR"/>
        </w:rPr>
        <w:t>KỊCH BẢN 579</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Hai</w:t>
        <w:br/>
        <w:t>700 kg cà tím</w:t>
        <w:br/>
        <w:t>được rồi, tiếp tục</w:t>
        <w:br/>
        <w:t>500 tấn xà lách</w:t>
        <w:br/>
        <w:t>không, đợi đã, thay bằng 800 kg cà tím</w:t>
        <w:br/>
        <w:t>alo bạn nghe tôi không</w:t>
        <w:br/>
        <w:t>thêm 550 tấn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aubergines / 700 / kg</w:t>
        <w:br/>
        <w:t>ADD_LIGNE → salades / 500 / tonnes</w:t>
        <w:br/>
        <w:t>UPDATE_LIGNE → aubergines / 800 / kg</w:t>
        <w:br/>
        <w:t>ADD_LIGNE → variable</w:t>
        <w:br/>
        <w:t>DELETE_LIGNE → salades</w:t>
        <w:br/>
        <w:t>VALIDATE → statut = validée</w:t>
        <w:br/>
      </w:r>
    </w:p>
    <w:p>
      <w:pPr>
        <w:pStyle w:val="Heading1"/>
        <w:rPr>
          <w:lang w:val="fr-FR"/>
        </w:rPr>
      </w:pPr>
      <w:r>
        <w:rPr>
          <w:lang w:val="fr-FR"/>
        </w:rPr>
        <w:t>KỊCH BẢN 580</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thứ Sáu</w:t>
        <w:br/>
        <w:t>300 thùng cà chua</w:t>
        <w:br/>
        <w:t>vâng vâng tôi đang đây</w:t>
        <w:br/>
        <w:t>150 kg cà rốt</w:t>
        <w:br/>
        <w:t>không, đợi đã, thay bằng 400 thùng cà chua</w:t>
        <w:br/>
        <w:t>alo bạn nghe tôi không</w:t>
        <w:br/>
        <w:t>thêm 200 kg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tomates / 300 / cagettes</w:t>
        <w:br/>
        <w:t>ADD_LIGNE → carottes / 150 / kg</w:t>
        <w:br/>
        <w:t>UPDATE_LIGNE → tomates / 400 / cagettes</w:t>
        <w:br/>
        <w:t>ADD_LIGNE → variable</w:t>
        <w:br/>
        <w:t>DELETE_LIGNE → carottes</w:t>
        <w:br/>
        <w:t>VALIDATE → statut = validée</w:t>
        <w:br/>
      </w:r>
    </w:p>
    <w:p>
      <w:pPr>
        <w:pStyle w:val="Heading1"/>
        <w:rPr>
          <w:lang w:val="fr-FR"/>
        </w:rPr>
      </w:pPr>
      <w:r>
        <w:rPr>
          <w:lang w:val="fr-FR"/>
        </w:rPr>
        <w:t>KỊCH BẢN 581</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Hai</w:t>
        <w:br/>
        <w:t>1000 thùng cà chua</w:t>
        <w:br/>
        <w:t>vâng vâng tôi đang đây</w:t>
        <w:br/>
        <w:t>250 kg bí ngòi</w:t>
        <w:br/>
        <w:t>không, đợi đã, thay bằng 1100 thùng cà chua</w:t>
        <w:br/>
        <w:t>Không, attends</w:t>
        <w:br/>
        <w:t>thêm 300 kg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tomates / 1000 / cagettes</w:t>
        <w:br/>
        <w:t>ADD_LIGNE → courgettes / 250 / kg</w:t>
        <w:br/>
        <w:t>UPDATE_LIGNE → tomates / 1100 / cagettes</w:t>
        <w:br/>
        <w:t>ADD_LIGNE → variable</w:t>
        <w:br/>
        <w:t>DELETE_LIGNE → courgettes</w:t>
        <w:br/>
        <w:t>VALIDATE → statut = validée</w:t>
        <w:br/>
      </w:r>
    </w:p>
    <w:p>
      <w:pPr>
        <w:pStyle w:val="Heading1"/>
        <w:rPr>
          <w:lang w:val="fr-FR"/>
        </w:rPr>
      </w:pPr>
      <w:r>
        <w:rPr>
          <w:lang w:val="fr-FR"/>
        </w:rPr>
        <w:t>KỊCH BẢN 582</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sáng mai</w:t>
        <w:br/>
        <w:t>500 kg dâu tây</w:t>
        <w:br/>
        <w:t>tôi quay lại</w:t>
        <w:br/>
        <w:t>100 kg táo</w:t>
        <w:br/>
        <w:t>không, đợi đã, thay bằng 600 kg dâu tây</w:t>
        <w:br/>
        <w:t>ok tiếp đi</w:t>
        <w:br/>
        <w:t>thêm 150 kg xà lách</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fraises / 500 / kg</w:t>
        <w:br/>
        <w:t>ADD_LIGNE → pommes / 100 / kg</w:t>
        <w:br/>
        <w:t>UPDATE_LIGNE → fraises / 600 / kg</w:t>
        <w:br/>
        <w:t>ADD_LIGNE → variable</w:t>
        <w:br/>
        <w:t>DELETE_LIGNE → pommes</w:t>
        <w:br/>
        <w:t>VALIDATE → statut = validée</w:t>
        <w:br/>
      </w:r>
    </w:p>
    <w:p>
      <w:pPr>
        <w:pStyle w:val="Heading1"/>
        <w:rPr>
          <w:lang w:val="fr-FR"/>
        </w:rPr>
      </w:pPr>
      <w:r>
        <w:rPr>
          <w:lang w:val="fr-FR"/>
        </w:rPr>
        <w:t>KỊCH BẢN 583</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ngày mai</w:t>
        <w:br/>
        <w:t>900 thùng cam</w:t>
        <w:br/>
        <w:t>được rồi, làm lại</w:t>
        <w:br/>
        <w:t>350 kg táo</w:t>
        <w:br/>
        <w:t>không, đợi đã, thay bằng 1000 thùng cam</w:t>
        <w:br/>
        <w:t>bạn có thể nhắc lại không</w:t>
        <w:br/>
        <w:t>thêm 400 kg cà chua</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900 / cagettes</w:t>
        <w:br/>
        <w:t>ADD_LIGNE → pommes / 350 / kg</w:t>
        <w:br/>
        <w:t>UPDATE_LIGNE → oranges / 1000 / cagettes</w:t>
        <w:br/>
        <w:t>ADD_LIGNE → variable</w:t>
        <w:br/>
        <w:t>DELETE_LIGNE → pommes</w:t>
        <w:br/>
        <w:t>VALIDATE → statut = validée</w:t>
        <w:br/>
      </w:r>
    </w:p>
    <w:p>
      <w:pPr>
        <w:pStyle w:val="Heading1"/>
        <w:rPr>
          <w:lang w:val="fr-FR"/>
        </w:rPr>
      </w:pPr>
      <w:r>
        <w:rPr>
          <w:lang w:val="fr-FR"/>
        </w:rPr>
        <w:t>KỊCH BẢN 584</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800 tấn cà chua</w:t>
        <w:br/>
        <w:t>bạn có thể nhắc lại không</w:t>
        <w:br/>
        <w:t>350 tấn cà chua</w:t>
        <w:br/>
        <w:t>không, đợi đã, thay bằng 900 tấn cà chua</w:t>
        <w:br/>
        <w:t>tiếp tục đi</w:t>
        <w:br/>
        <w:t>thêm 400 tấn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tomates / 800 / tonnes</w:t>
        <w:br/>
        <w:t>ADD_LIGNE → tomates / 350 / tonnes</w:t>
        <w:br/>
        <w:t>UPDATE_LIGNE → tomates / 900 / tonnes</w:t>
        <w:br/>
        <w:t>ADD_LIGNE → variable</w:t>
        <w:br/>
        <w:t>DELETE_LIGNE → tomates</w:t>
        <w:br/>
        <w:t>VALIDATE → statut = validée</w:t>
        <w:br/>
      </w:r>
    </w:p>
    <w:p>
      <w:pPr>
        <w:pStyle w:val="Heading1"/>
        <w:rPr>
          <w:lang w:val="fr-FR"/>
        </w:rPr>
      </w:pPr>
      <w:r>
        <w:rPr>
          <w:lang w:val="fr-FR"/>
        </w:rPr>
        <w:t>KỊCH BẢN 585</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700 thùng táo</w:t>
        <w:br/>
        <w:t>được rồi, làm lại</w:t>
        <w:br/>
        <w:t>200 tấn cà tím</w:t>
        <w:br/>
        <w:t>không, đợi đã, thay bằng 800 thùng táo</w:t>
        <w:br/>
        <w:t>ok tiếp đi</w:t>
        <w:br/>
        <w:t>thêm 250 tấn bí ngòi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pommes / 700 / cagettes</w:t>
        <w:br/>
        <w:t>ADD_LIGNE → aubergines / 200 / tonnes</w:t>
        <w:br/>
        <w:t>UPDATE_LIGNE → pommes / 800 / cagettes</w:t>
        <w:br/>
        <w:t>ADD_LIGNE → variable</w:t>
        <w:br/>
        <w:t>DELETE_LIGNE → aubergines</w:t>
        <w:br/>
        <w:t>VALIDATE → statut = validée</w:t>
        <w:br/>
      </w:r>
    </w:p>
    <w:p>
      <w:pPr>
        <w:pStyle w:val="Heading1"/>
        <w:rPr>
          <w:lang w:val="fr-FR"/>
        </w:rPr>
      </w:pPr>
      <w:r>
        <w:rPr>
          <w:lang w:val="fr-FR"/>
        </w:rPr>
        <w:t>KỊCH BẢN 586</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sáng mai</w:t>
        <w:br/>
        <w:t>200 tấn dâu tây</w:t>
        <w:br/>
        <w:t>alo bạn nghe tôi không</w:t>
        <w:br/>
        <w:t>250 thùng chuối</w:t>
        <w:br/>
        <w:t>không, đợi đã, thay bằng 300 tấn dâu tây</w:t>
        <w:br/>
        <w:t>được rồi, tiếp tục</w:t>
        <w:br/>
        <w:t>thêm 300 thùng dâu tây</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fraises / 200 / tonnes</w:t>
        <w:br/>
        <w:t>ADD_LIGNE → bananes / 250 / cagettes</w:t>
        <w:br/>
        <w:t>UPDATE_LIGNE → fraises / 300 / tonnes</w:t>
        <w:br/>
        <w:t>ADD_LIGNE → variable</w:t>
        <w:br/>
        <w:t>DELETE_LIGNE → bananes</w:t>
        <w:br/>
        <w:t>VALIDATE → statut = validée</w:t>
        <w:br/>
      </w:r>
    </w:p>
    <w:p>
      <w:pPr>
        <w:pStyle w:val="Heading1"/>
        <w:rPr>
          <w:lang w:val="fr-FR"/>
        </w:rPr>
      </w:pPr>
      <w:r>
        <w:rPr>
          <w:lang w:val="fr-FR"/>
        </w:rPr>
        <w:t>KỊCH BẢN 587</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Tư</w:t>
        <w:br/>
        <w:t>100 thùng cà tím</w:t>
        <w:br/>
        <w:t>Không, attends</w:t>
        <w:br/>
        <w:t>100 tấn dâu tây</w:t>
        <w:br/>
        <w:t>không, đợi đã, thay bằng 200 thùng cà tím</w:t>
        <w:br/>
        <w:t>vâng vâng tôi đang đây</w:t>
        <w:br/>
        <w:t>thêm 150 tấn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aubergines / 100 / cagettes</w:t>
        <w:br/>
        <w:t>ADD_LIGNE → fraises / 100 / tonnes</w:t>
        <w:br/>
        <w:t>UPDATE_LIGNE → aubergines / 200 / cagettes</w:t>
        <w:br/>
        <w:t>ADD_LIGNE → variable</w:t>
        <w:br/>
        <w:t>DELETE_LIGNE → fraises</w:t>
        <w:br/>
        <w:t>VALIDATE → statut = validée</w:t>
        <w:br/>
      </w:r>
    </w:p>
    <w:p>
      <w:pPr>
        <w:pStyle w:val="Heading1"/>
        <w:rPr>
          <w:lang w:val="fr-FR"/>
        </w:rPr>
      </w:pPr>
      <w:r>
        <w:rPr>
          <w:lang w:val="fr-FR"/>
        </w:rPr>
        <w:t>KỊCH BẢN 588</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300 tấn cam</w:t>
        <w:br/>
        <w:t>tôi quay lại</w:t>
        <w:br/>
        <w:t>150 thùng táo</w:t>
        <w:br/>
        <w:t>không, đợi đã, thay bằng 400 tấn cam</w:t>
        <w:br/>
        <w:t>Không, attends</w:t>
        <w:br/>
        <w:t>thêm 200 thùng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oranges / 300 / tonnes</w:t>
        <w:br/>
        <w:t>ADD_LIGNE → pommes / 150 / cagettes</w:t>
        <w:br/>
        <w:t>UPDATE_LIGNE → oranges / 400 / tonnes</w:t>
        <w:br/>
        <w:t>ADD_LIGNE → variable</w:t>
        <w:br/>
        <w:t>DELETE_LIGNE → pommes</w:t>
        <w:br/>
        <w:t>VALIDATE → statut = validée</w:t>
        <w:br/>
      </w:r>
    </w:p>
    <w:p>
      <w:pPr>
        <w:pStyle w:val="Heading1"/>
        <w:rPr>
          <w:lang w:val="fr-FR"/>
        </w:rPr>
      </w:pPr>
      <w:r>
        <w:rPr>
          <w:lang w:val="fr-FR"/>
        </w:rPr>
        <w:t>KỊCH BẢN 589</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Hai</w:t>
        <w:br/>
        <w:t>1000 thùng xà lách</w:t>
        <w:br/>
        <w:t>được rồi, tiếp tục</w:t>
        <w:br/>
        <w:t>200 kg cà rốt</w:t>
        <w:br/>
        <w:t>không, đợi đã, thay bằng 1100 thùng xà lách</w:t>
        <w:br/>
        <w:t>tôi quay lại</w:t>
        <w:br/>
        <w:t>thêm 250 kg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salades / 1000 / cagettes</w:t>
        <w:br/>
        <w:t>ADD_LIGNE → carottes / 200 / kg</w:t>
        <w:br/>
        <w:t>UPDATE_LIGNE → salades / 1100 / cagettes</w:t>
        <w:br/>
        <w:t>ADD_LIGNE → variable</w:t>
        <w:br/>
        <w:t>DELETE_LIGNE → carottes</w:t>
        <w:br/>
        <w:t>VALIDATE → statut = validée</w:t>
        <w:br/>
      </w:r>
    </w:p>
    <w:p>
      <w:pPr>
        <w:pStyle w:val="Heading1"/>
        <w:rPr>
          <w:lang w:val="fr-FR"/>
        </w:rPr>
      </w:pPr>
      <w:r>
        <w:rPr>
          <w:lang w:val="fr-FR"/>
        </w:rPr>
        <w:t>KỊCH BẢN 590</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Hai</w:t>
        <w:br/>
        <w:t>500 thùng cam</w:t>
        <w:br/>
        <w:t>tiếp tục đi</w:t>
        <w:br/>
        <w:t>400 thùng cà tím</w:t>
        <w:br/>
        <w:t>không, đợi đã, thay bằng 600 thùng cam</w:t>
        <w:br/>
        <w:t>alo bạn nghe tôi không</w:t>
        <w:br/>
        <w:t>thêm 450 thùng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oranges / 500 / cagettes</w:t>
        <w:br/>
        <w:t>ADD_LIGNE → aubergines / 400 / cagettes</w:t>
        <w:br/>
        <w:t>UPDATE_LIGNE → oranges / 600 / cagettes</w:t>
        <w:br/>
        <w:t>ADD_LIGNE → variable</w:t>
        <w:br/>
        <w:t>DELETE_LIGNE → aubergines</w:t>
        <w:br/>
        <w:t>VALIDATE → statut = validée</w:t>
        <w:br/>
      </w:r>
    </w:p>
    <w:p>
      <w:pPr>
        <w:pStyle w:val="Heading1"/>
        <w:rPr>
          <w:lang w:val="fr-FR"/>
        </w:rPr>
      </w:pPr>
      <w:r>
        <w:rPr>
          <w:lang w:val="fr-FR"/>
        </w:rPr>
        <w:t>KỊCH BẢN 591</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ngày mai</w:t>
        <w:br/>
        <w:t>700 thùng cam</w:t>
        <w:br/>
        <w:t>alo bạn nghe tôi không</w:t>
        <w:br/>
        <w:t>500 thùng dưa leo</w:t>
        <w:br/>
        <w:t>không, đợi đã, thay bằng 800 thùng cam</w:t>
        <w:br/>
        <w:t>alo bạn nghe tôi không</w:t>
        <w:br/>
        <w:t>thêm 550 thùng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oranges / 700 / cagettes</w:t>
        <w:br/>
        <w:t>ADD_LIGNE → concombres / 500 / cagettes</w:t>
        <w:br/>
        <w:t>UPDATE_LIGNE → oranges / 800 / cagettes</w:t>
        <w:br/>
        <w:t>ADD_LIGNE → variable</w:t>
        <w:br/>
        <w:t>DELETE_LIGNE → concombres</w:t>
        <w:br/>
        <w:t>VALIDATE → statut = validée</w:t>
        <w:br/>
      </w:r>
    </w:p>
    <w:p>
      <w:pPr>
        <w:pStyle w:val="Heading1"/>
        <w:rPr>
          <w:lang w:val="fr-FR"/>
        </w:rPr>
      </w:pPr>
      <w:r>
        <w:rPr>
          <w:lang w:val="fr-FR"/>
        </w:rPr>
        <w:t>KỊCH BẢN 592</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Tư</w:t>
        <w:br/>
        <w:t>400 tấn cà rốt</w:t>
        <w:br/>
        <w:t>alo bạn nghe tôi không</w:t>
        <w:br/>
        <w:t>350 thùng xà lách</w:t>
        <w:br/>
        <w:t>không, đợi đã, thay bằng 500 tấn cà rốt</w:t>
        <w:br/>
        <w:t>ok tiếp đi</w:t>
        <w:br/>
        <w:t>thêm 400 thùng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carottes / 400 / tonnes</w:t>
        <w:br/>
        <w:t>ADD_LIGNE → salades / 350 / cagettes</w:t>
        <w:br/>
        <w:t>UPDATE_LIGNE → carottes / 500 / tonnes</w:t>
        <w:br/>
        <w:t>ADD_LIGNE → variable</w:t>
        <w:br/>
        <w:t>DELETE_LIGNE → salades</w:t>
        <w:br/>
        <w:t>VALIDATE → statut = validée</w:t>
        <w:br/>
      </w:r>
    </w:p>
    <w:p>
      <w:pPr>
        <w:pStyle w:val="Heading1"/>
        <w:rPr>
          <w:lang w:val="fr-FR"/>
        </w:rPr>
      </w:pPr>
      <w:r>
        <w:rPr>
          <w:lang w:val="fr-FR"/>
        </w:rPr>
        <w:t>KỊCH BẢN 593</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Sáu</w:t>
        <w:br/>
        <w:t>800 kg táo</w:t>
        <w:br/>
        <w:t>ok tiếp đi</w:t>
        <w:br/>
        <w:t>350 kg xà lách</w:t>
        <w:br/>
        <w:t>không, đợi đã, thay bằng 900 kg táo</w:t>
        <w:br/>
        <w:t>được rồi, tiếp tục</w:t>
        <w:br/>
        <w:t>thêm 400 kg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pommes / 800 / kg</w:t>
        <w:br/>
        <w:t>ADD_LIGNE → salades / 350 / kg</w:t>
        <w:br/>
        <w:t>UPDATE_LIGNE → pommes / 900 / kg</w:t>
        <w:br/>
        <w:t>ADD_LIGNE → variable</w:t>
        <w:br/>
        <w:t>DELETE_LIGNE → salades</w:t>
        <w:br/>
        <w:t>VALIDATE → statut = validée</w:t>
        <w:br/>
      </w:r>
    </w:p>
    <w:p>
      <w:pPr>
        <w:pStyle w:val="Heading1"/>
        <w:rPr>
          <w:lang w:val="fr-FR"/>
        </w:rPr>
      </w:pPr>
      <w:r>
        <w:rPr>
          <w:lang w:val="fr-FR"/>
        </w:rPr>
        <w:t>KỊCH BẢN 594</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Sáu</w:t>
        <w:br/>
        <w:t>300 tấn dâu tây</w:t>
        <w:br/>
        <w:t>alo bạn nghe tôi không</w:t>
        <w:br/>
        <w:t>100 kg cam</w:t>
        <w:br/>
        <w:t>không, đợi đã, thay bằng 400 tấn dâu tây</w:t>
        <w:br/>
        <w:t>Không, attends</w:t>
        <w:br/>
        <w:t>thêm 150 kg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fraises / 300 / tonnes</w:t>
        <w:br/>
        <w:t>ADD_LIGNE → oranges / 100 / kg</w:t>
        <w:br/>
        <w:t>UPDATE_LIGNE → fraises / 400 / tonnes</w:t>
        <w:br/>
        <w:t>ADD_LIGNE → variable</w:t>
        <w:br/>
        <w:t>DELETE_LIGNE → oranges</w:t>
        <w:br/>
        <w:t>VALIDATE → statut = validée</w:t>
        <w:br/>
      </w:r>
    </w:p>
    <w:p>
      <w:pPr>
        <w:pStyle w:val="Heading1"/>
        <w:rPr>
          <w:lang w:val="fr-FR"/>
        </w:rPr>
      </w:pPr>
      <w:r>
        <w:rPr>
          <w:lang w:val="fr-FR"/>
        </w:rPr>
        <w:t>KỊCH BẢN 595</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Sáu</w:t>
        <w:br/>
        <w:t>600 thùng cà chua</w:t>
        <w:br/>
        <w:t>được rồi, làm lại</w:t>
        <w:br/>
        <w:t>350 tấn xà lách</w:t>
        <w:br/>
        <w:t>không, đợi đã, thay bằng 700 thùng cà chua</w:t>
        <w:br/>
        <w:t>tiếp tục đi</w:t>
        <w:br/>
        <w:t>thêm 400 tấn dưa leo</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tomates / 600 / cagettes</w:t>
        <w:br/>
        <w:t>ADD_LIGNE → salades / 350 / tonnes</w:t>
        <w:br/>
        <w:t>UPDATE_LIGNE → tomates / 700 / cagettes</w:t>
        <w:br/>
        <w:t>ADD_LIGNE → variable</w:t>
        <w:br/>
        <w:t>DELETE_LIGNE → salades</w:t>
        <w:br/>
        <w:t>VALIDATE → statut = validée</w:t>
        <w:br/>
      </w:r>
    </w:p>
    <w:p>
      <w:pPr>
        <w:pStyle w:val="Heading1"/>
        <w:rPr>
          <w:lang w:val="fr-FR"/>
        </w:rPr>
      </w:pPr>
      <w:r>
        <w:rPr>
          <w:lang w:val="fr-FR"/>
        </w:rPr>
        <w:t>KỊCH BẢN 596</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400 tấn dâu tây</w:t>
        <w:br/>
        <w:t>tiếp tục đi</w:t>
        <w:br/>
        <w:t>450 thùng cà tím</w:t>
        <w:br/>
        <w:t>không, đợi đã, thay bằng 500 tấn dâu tây</w:t>
        <w:br/>
        <w:t>alo bạn nghe tôi không</w:t>
        <w:br/>
        <w:t>thêm 500 thùng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400 / tonnes</w:t>
        <w:br/>
        <w:t>ADD_LIGNE → aubergines / 450 / cagettes</w:t>
        <w:br/>
        <w:t>UPDATE_LIGNE → fraises / 500 / tonnes</w:t>
        <w:br/>
        <w:t>ADD_LIGNE → variable</w:t>
        <w:br/>
        <w:t>DELETE_LIGNE → aubergines</w:t>
        <w:br/>
        <w:t>VALIDATE → statut = validée</w:t>
        <w:br/>
      </w:r>
    </w:p>
    <w:p>
      <w:pPr>
        <w:pStyle w:val="Heading1"/>
        <w:rPr>
          <w:lang w:val="fr-FR"/>
        </w:rPr>
      </w:pPr>
      <w:r>
        <w:rPr>
          <w:lang w:val="fr-FR"/>
        </w:rPr>
        <w:t>KỊCH BẢN 597</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600 kg dưa leo</w:t>
        <w:br/>
        <w:t>bạn có thể nhắc lại không</w:t>
        <w:br/>
        <w:t>400 tấn bí ngòi</w:t>
        <w:br/>
        <w:t>không, đợi đã, thay bằng 700 kg dưa leo</w:t>
        <w:br/>
        <w:t>vâng vâng tôi đang đây</w:t>
        <w:br/>
        <w:t>thêm 450 tấn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concombres / 600 / kg</w:t>
        <w:br/>
        <w:t>ADD_LIGNE → courgettes / 400 / tonnes</w:t>
        <w:br/>
        <w:t>UPDATE_LIGNE → concombres / 700 / kg</w:t>
        <w:br/>
        <w:t>ADD_LIGNE → variable</w:t>
        <w:br/>
        <w:t>DELETE_LIGNE → courgettes</w:t>
        <w:br/>
        <w:t>VALIDATE → statut = validée</w:t>
        <w:br/>
      </w:r>
    </w:p>
    <w:p>
      <w:pPr>
        <w:pStyle w:val="Heading1"/>
        <w:rPr>
          <w:lang w:val="fr-FR"/>
        </w:rPr>
      </w:pPr>
      <w:r>
        <w:rPr>
          <w:lang w:val="fr-FR"/>
        </w:rPr>
        <w:t>KỊCH BẢN 598</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ngày mai</w:t>
        <w:br/>
        <w:t>900 thùng dâu tây</w:t>
        <w:br/>
        <w:t>alo bạn nghe tôi không</w:t>
        <w:br/>
        <w:t>250 kg táo</w:t>
        <w:br/>
        <w:t>không, đợi đã, thay bằng 1000 thùng dâu tây</w:t>
        <w:br/>
        <w:t>Không, attends</w:t>
        <w:br/>
        <w:t>thêm 300 kg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fraises / 900 / cagettes</w:t>
        <w:br/>
        <w:t>ADD_LIGNE → pommes / 250 / kg</w:t>
        <w:br/>
        <w:t>UPDATE_LIGNE → fraises / 1000 / cagettes</w:t>
        <w:br/>
        <w:t>ADD_LIGNE → variable</w:t>
        <w:br/>
        <w:t>DELETE_LIGNE → pommes</w:t>
        <w:br/>
        <w:t>VALIDATE → statut = validée</w:t>
        <w:br/>
      </w:r>
    </w:p>
    <w:p>
      <w:pPr>
        <w:pStyle w:val="Heading1"/>
        <w:rPr>
          <w:lang w:val="fr-FR"/>
        </w:rPr>
      </w:pPr>
      <w:r>
        <w:rPr>
          <w:lang w:val="fr-FR"/>
        </w:rPr>
        <w:t>KỊCH BẢN 599</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Hai</w:t>
        <w:br/>
        <w:t>900 thùng xà lách</w:t>
        <w:br/>
        <w:t>được rồi, làm lại</w:t>
        <w:br/>
        <w:t>50 thùng cà chua</w:t>
        <w:br/>
        <w:t>không, đợi đã, thay bằng 1000 thùng xà lách</w:t>
        <w:br/>
        <w:t>ok tiếp đi</w:t>
        <w:br/>
        <w:t>thêm 100 thùng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salades / 900 / cagettes</w:t>
        <w:br/>
        <w:t>ADD_LIGNE → tomates / 50 / cagettes</w:t>
        <w:br/>
        <w:t>UPDATE_LIGNE → salades / 1000 / cagettes</w:t>
        <w:br/>
        <w:t>ADD_LIGNE → variable</w:t>
        <w:br/>
        <w:t>DELETE_LIGNE → tomates</w:t>
        <w:br/>
        <w:t>VALIDATE → statut = validée</w:t>
        <w:br/>
      </w:r>
    </w:p>
    <w:p>
      <w:pPr>
        <w:pStyle w:val="Heading1"/>
        <w:rPr>
          <w:lang w:val="fr-FR"/>
        </w:rPr>
      </w:pPr>
      <w:r>
        <w:rPr>
          <w:lang w:val="fr-FR"/>
        </w:rPr>
        <w:t>KỊCH BẢN 600</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sáng mai</w:t>
        <w:br/>
        <w:t>500 tấn cà tím</w:t>
        <w:br/>
        <w:t>tôi quay lại</w:t>
        <w:br/>
        <w:t>500 thùng táo</w:t>
        <w:br/>
        <w:t>không, đợi đã, thay bằng 600 tấn cà tím</w:t>
        <w:br/>
        <w:t>tôi quay lại</w:t>
        <w:br/>
        <w:t>thêm 550 thùng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aubergines / 500 / tonnes</w:t>
        <w:br/>
        <w:t>ADD_LIGNE → pommes / 500 / cagettes</w:t>
        <w:br/>
        <w:t>UPDATE_LIGNE → aubergines / 600 / tonnes</w:t>
        <w:br/>
        <w:t>ADD_LIGNE → variable</w:t>
        <w:br/>
        <w:t>DELETE_LIGNE → pommes</w:t>
        <w:br/>
        <w:t>VALIDATE → statut = validée</w:t>
        <w:br/>
      </w:r>
    </w:p>
    <w:p>
      <w:pPr>
        <w:pStyle w:val="Heading1"/>
        <w:rPr>
          <w:lang w:val="fr-FR"/>
        </w:rPr>
      </w:pPr>
      <w:r>
        <w:rPr>
          <w:lang w:val="fr-FR"/>
        </w:rPr>
        <w:t>KỊCH BẢN 601</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Tư</w:t>
        <w:br/>
        <w:t>500 tấn bí ngòi</w:t>
        <w:br/>
        <w:t>tôi quay lại</w:t>
        <w:br/>
        <w:t>300 thùng cà tím</w:t>
        <w:br/>
        <w:t>không, đợi đã, thay bằng 600 tấn bí ngòi</w:t>
        <w:br/>
        <w:t>được rồi, làm lại</w:t>
        <w:br/>
        <w:t>thêm 350 thùng cà chua</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courgettes / 500 / tonnes</w:t>
        <w:br/>
        <w:t>ADD_LIGNE → aubergines / 300 / cagettes</w:t>
        <w:br/>
        <w:t>UPDATE_LIGNE → courgettes / 600 / tonnes</w:t>
        <w:br/>
        <w:t>ADD_LIGNE → variable</w:t>
        <w:br/>
        <w:t>DELETE_LIGNE → aubergines</w:t>
        <w:br/>
        <w:t>VALIDATE → statut = validée</w:t>
        <w:br/>
      </w:r>
    </w:p>
    <w:p>
      <w:pPr>
        <w:pStyle w:val="Heading1"/>
        <w:rPr>
          <w:lang w:val="fr-FR"/>
        </w:rPr>
      </w:pPr>
      <w:r>
        <w:rPr>
          <w:lang w:val="fr-FR"/>
        </w:rPr>
        <w:t>KỊCH BẢN 602</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sáng mai</w:t>
        <w:br/>
        <w:t>700 tấn cà tím</w:t>
        <w:br/>
        <w:t>Không, attends</w:t>
        <w:br/>
        <w:t>150 thùng dâu tây</w:t>
        <w:br/>
        <w:t>không, đợi đã, thay bằng 800 tấn cà tím</w:t>
        <w:br/>
        <w:t>alo bạn nghe tôi không</w:t>
        <w:br/>
        <w:t>thêm 200 thùng táo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aubergines / 700 / tonnes</w:t>
        <w:br/>
        <w:t>ADD_LIGNE → fraises / 150 / cagettes</w:t>
        <w:br/>
        <w:t>UPDATE_LIGNE → aubergines / 800 / tonnes</w:t>
        <w:br/>
        <w:t>ADD_LIGNE → variable</w:t>
        <w:br/>
        <w:t>DELETE_LIGNE → fraises</w:t>
        <w:br/>
        <w:t>VALIDATE → statut = validée</w:t>
        <w:br/>
      </w:r>
    </w:p>
    <w:p>
      <w:pPr>
        <w:pStyle w:val="Heading1"/>
        <w:rPr>
          <w:lang w:val="fr-FR"/>
        </w:rPr>
      </w:pPr>
      <w:r>
        <w:rPr>
          <w:lang w:val="fr-FR"/>
        </w:rPr>
        <w:t>KỊCH BẢN 603</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Sáu</w:t>
        <w:br/>
        <w:t>500 tấn cà tím</w:t>
        <w:br/>
        <w:t>tiếp tục đi</w:t>
        <w:br/>
        <w:t>350 tấn cam</w:t>
        <w:br/>
        <w:t>không, đợi đã, thay bằng 600 tấn cà tím</w:t>
        <w:br/>
        <w:t>đợi hai giây</w:t>
        <w:br/>
        <w:t>thêm 400 tấn cà rốt</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aubergines / 500 / tonnes</w:t>
        <w:br/>
        <w:t>ADD_LIGNE → oranges / 350 / tonnes</w:t>
        <w:br/>
        <w:t>UPDATE_LIGNE → aubergines / 600 / tonnes</w:t>
        <w:br/>
        <w:t>ADD_LIGNE → variable</w:t>
        <w:br/>
        <w:t>DELETE_LIGNE → oranges</w:t>
        <w:br/>
        <w:t>VALIDATE → statut = validée</w:t>
        <w:br/>
      </w:r>
    </w:p>
    <w:p>
      <w:pPr>
        <w:pStyle w:val="Heading1"/>
        <w:rPr>
          <w:lang w:val="fr-FR"/>
        </w:rPr>
      </w:pPr>
      <w:r>
        <w:rPr>
          <w:lang w:val="fr-FR"/>
        </w:rPr>
        <w:t>KỊCH BẢN 604</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Sáu</w:t>
        <w:br/>
        <w:t>300 kg dưa leo</w:t>
        <w:br/>
        <w:t>vâng vâng tôi đang đây</w:t>
        <w:br/>
        <w:t>200 kg cà chua</w:t>
        <w:br/>
        <w:t>không, đợi đã, thay bằng 400 kg dưa leo</w:t>
        <w:br/>
        <w:t>được rồi, làm lại</w:t>
        <w:br/>
        <w:t>thêm 250 kg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concombres / 300 / kg</w:t>
        <w:br/>
        <w:t>ADD_LIGNE → tomates / 200 / kg</w:t>
        <w:br/>
        <w:t>UPDATE_LIGNE → concombres / 400 / kg</w:t>
        <w:br/>
        <w:t>ADD_LIGNE → variable</w:t>
        <w:br/>
        <w:t>DELETE_LIGNE → tomates</w:t>
        <w:br/>
        <w:t>VALIDATE → statut = validée</w:t>
        <w:br/>
      </w:r>
    </w:p>
    <w:p>
      <w:pPr>
        <w:pStyle w:val="Heading1"/>
        <w:rPr>
          <w:lang w:val="fr-FR"/>
        </w:rPr>
      </w:pPr>
      <w:r>
        <w:rPr>
          <w:lang w:val="fr-FR"/>
        </w:rPr>
        <w:t>KỊCH BẢN 605</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ngày mai</w:t>
        <w:br/>
        <w:t>100 tấn dâu tây</w:t>
        <w:br/>
        <w:t>đợi hai giây</w:t>
        <w:br/>
        <w:t>300 thùng chuối</w:t>
        <w:br/>
        <w:t>không, đợi đã, thay bằng 200 tấn dâu tây</w:t>
        <w:br/>
        <w:t>alo bạn nghe tôi không</w:t>
        <w:br/>
        <w:t>thêm 350 thùng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fraises / 100 / tonnes</w:t>
        <w:br/>
        <w:t>ADD_LIGNE → bananes / 300 / cagettes</w:t>
        <w:br/>
        <w:t>UPDATE_LIGNE → fraises / 200 / tonnes</w:t>
        <w:br/>
        <w:t>ADD_LIGNE → variable</w:t>
        <w:br/>
        <w:t>DELETE_LIGNE → bananes</w:t>
        <w:br/>
        <w:t>VALIDATE → statut = validée</w:t>
        <w:br/>
      </w:r>
    </w:p>
    <w:p>
      <w:pPr>
        <w:pStyle w:val="Heading1"/>
        <w:rPr>
          <w:lang w:val="fr-FR"/>
        </w:rPr>
      </w:pPr>
      <w:r>
        <w:rPr>
          <w:lang w:val="fr-FR"/>
        </w:rPr>
        <w:t>KỊCH BẢN 606</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Hai</w:t>
        <w:br/>
        <w:t>600 kg bí ngòi</w:t>
        <w:br/>
        <w:t>tôi quay lại</w:t>
        <w:br/>
        <w:t>450 thùng cam</w:t>
        <w:br/>
        <w:t>không, đợi đã, thay bằng 700 kg bí ngòi</w:t>
        <w:br/>
        <w:t>Không, attends</w:t>
        <w:br/>
        <w:t>thêm 500 thùng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courgettes / 600 / kg</w:t>
        <w:br/>
        <w:t>ADD_LIGNE → oranges / 450 / cagettes</w:t>
        <w:br/>
        <w:t>UPDATE_LIGNE → courgettes / 700 / kg</w:t>
        <w:br/>
        <w:t>ADD_LIGNE → variable</w:t>
        <w:br/>
        <w:t>DELETE_LIGNE → oranges</w:t>
        <w:br/>
        <w:t>VALIDATE → statut = validée</w:t>
        <w:br/>
      </w:r>
    </w:p>
    <w:p>
      <w:pPr>
        <w:pStyle w:val="Heading1"/>
        <w:rPr>
          <w:lang w:val="fr-FR"/>
        </w:rPr>
      </w:pPr>
      <w:r>
        <w:rPr>
          <w:lang w:val="fr-FR"/>
        </w:rPr>
        <w:t>KỊCH BẢN 607</w:t>
      </w:r>
    </w:p>
    <w:p>
      <w:pPr>
        <w:pStyle w:val="Normal"/>
        <w:rPr>
          <w:lang w:val="fr-FR"/>
        </w:rPr>
      </w:pPr>
      <w:r>
        <w:rPr>
          <w:lang w:val="fr-FR"/>
        </w:rPr>
        <w:t>HỘI THOẠI:</w:t>
      </w:r>
    </w:p>
    <w:p>
      <w:pPr>
        <w:pStyle w:val="Normal"/>
        <w:rPr>
          <w:lang w:val="fr-FR"/>
        </w:rPr>
      </w:pPr>
      <w:r>
        <w:rPr>
          <w:lang w:val="fr-FR"/>
        </w:rPr>
        <w:br/>
        <w:t>Tạo đơn hàng cho Resto Leclerc</w:t>
        <w:br/>
        <w:t>đợi hai giây</w:t>
        <w:br/>
        <w:t>Giao hàng thứ Hai</w:t>
        <w:br/>
        <w:t>600 kg cà tím</w:t>
        <w:br/>
        <w:t>tôi quay lại</w:t>
        <w:br/>
        <w:t>300 thùng chuối</w:t>
        <w:br/>
        <w:t>không, đợi đã, thay bằng 700 kg cà tím</w:t>
        <w:br/>
        <w:t>đợi hai giây</w:t>
        <w:br/>
        <w:t>thêm 350 thùng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aubergines / 600 / kg</w:t>
        <w:br/>
        <w:t>ADD_LIGNE → bananes / 300 / cagettes</w:t>
        <w:br/>
        <w:t>UPDATE_LIGNE → aubergines / 700 / kg</w:t>
        <w:br/>
        <w:t>ADD_LIGNE → variable</w:t>
        <w:br/>
        <w:t>DELETE_LIGNE → bananes</w:t>
        <w:br/>
        <w:t>VALIDATE → statut = validée</w:t>
        <w:br/>
      </w:r>
    </w:p>
    <w:p>
      <w:pPr>
        <w:pStyle w:val="Heading1"/>
        <w:rPr>
          <w:lang w:val="fr-FR"/>
        </w:rPr>
      </w:pPr>
      <w:r>
        <w:rPr>
          <w:lang w:val="fr-FR"/>
        </w:rPr>
        <w:t>KỊCH BẢN 608</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Sáu</w:t>
        <w:br/>
        <w:t>300 kg bí ngòi</w:t>
        <w:br/>
        <w:t>ok tiếp đi</w:t>
        <w:br/>
        <w:t>150 thùng dưa leo</w:t>
        <w:br/>
        <w:t>không, đợi đã, thay bằng 400 kg bí ngòi</w:t>
        <w:br/>
        <w:t>tôi quay lại</w:t>
        <w:br/>
        <w:t>thêm 200 thùng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courgettes / 300 / kg</w:t>
        <w:br/>
        <w:t>ADD_LIGNE → concombres / 150 / cagettes</w:t>
        <w:br/>
        <w:t>UPDATE_LIGNE → courgettes / 400 / kg</w:t>
        <w:br/>
        <w:t>ADD_LIGNE → variable</w:t>
        <w:br/>
        <w:t>DELETE_LIGNE → concombres</w:t>
        <w:br/>
        <w:t>VALIDATE → statut = validée</w:t>
        <w:br/>
      </w:r>
    </w:p>
    <w:p>
      <w:pPr>
        <w:pStyle w:val="Heading1"/>
        <w:rPr>
          <w:lang w:val="fr-FR"/>
        </w:rPr>
      </w:pPr>
      <w:r>
        <w:rPr>
          <w:lang w:val="fr-FR"/>
        </w:rPr>
        <w:t>KỊCH BẢN 609</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sáng mai</w:t>
        <w:br/>
        <w:t>100 tấn dâu tây</w:t>
        <w:br/>
        <w:t>đợi hai giây</w:t>
        <w:br/>
        <w:t>200 thùng dâu tây</w:t>
        <w:br/>
        <w:t>không, đợi đã, thay bằng 200 tấn dâu tây</w:t>
        <w:br/>
        <w:t>tôi quay lại</w:t>
        <w:br/>
        <w:t>thêm 250 thùng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fraises / 100 / tonnes</w:t>
        <w:br/>
        <w:t>ADD_LIGNE → fraises / 200 / cagettes</w:t>
        <w:br/>
        <w:t>UPDATE_LIGNE → fraises / 200 / tonnes</w:t>
        <w:br/>
        <w:t>ADD_LIGNE → variable</w:t>
        <w:br/>
        <w:t>DELETE_LIGNE → fraises</w:t>
        <w:br/>
        <w:t>VALIDATE → statut = validée</w:t>
        <w:br/>
      </w:r>
    </w:p>
    <w:p>
      <w:pPr>
        <w:pStyle w:val="Heading1"/>
        <w:rPr>
          <w:lang w:val="fr-FR"/>
        </w:rPr>
      </w:pPr>
      <w:r>
        <w:rPr>
          <w:lang w:val="fr-FR"/>
        </w:rPr>
        <w:t>KỊCH BẢN 610</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800 kg xà lách</w:t>
        <w:br/>
        <w:t>đợi hai giây</w:t>
        <w:br/>
        <w:t>50 thùng cà chua</w:t>
        <w:br/>
        <w:t>không, đợi đã, thay bằng 900 kg xà lách</w:t>
        <w:br/>
        <w:t>được rồi, làm lại</w:t>
        <w:br/>
        <w:t>thêm 100 thùng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salades / 800 / kg</w:t>
        <w:br/>
        <w:t>ADD_LIGNE → tomates / 50 / cagettes</w:t>
        <w:br/>
        <w:t>UPDATE_LIGNE → salades / 900 / kg</w:t>
        <w:br/>
        <w:t>ADD_LIGNE → variable</w:t>
        <w:br/>
        <w:t>DELETE_LIGNE → tomates</w:t>
        <w:br/>
        <w:t>VALIDATE → statut = validée</w:t>
        <w:br/>
      </w:r>
    </w:p>
    <w:p>
      <w:pPr>
        <w:pStyle w:val="Heading1"/>
        <w:rPr>
          <w:lang w:val="fr-FR"/>
        </w:rPr>
      </w:pPr>
      <w:r>
        <w:rPr>
          <w:lang w:val="fr-FR"/>
        </w:rPr>
        <w:t>KỊCH BẢN 611</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Tư</w:t>
        <w:br/>
        <w:t>100 kg chuối</w:t>
        <w:br/>
        <w:t>alo bạn nghe tôi không</w:t>
        <w:br/>
        <w:t>200 thùng bí ngòi</w:t>
        <w:br/>
        <w:t>không, đợi đã, thay bằng 200 kg chuối</w:t>
        <w:br/>
        <w:t>được rồi, làm lại</w:t>
        <w:br/>
        <w:t>thêm 250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bananes / 100 / kg</w:t>
        <w:br/>
        <w:t>ADD_LIGNE → courgettes / 200 / cagettes</w:t>
        <w:br/>
        <w:t>UPDATE_LIGNE → bananes / 200 / kg</w:t>
        <w:br/>
        <w:t>ADD_LIGNE → variable</w:t>
        <w:br/>
        <w:t>DELETE_LIGNE → courgettes</w:t>
        <w:br/>
        <w:t>VALIDATE → statut = validée</w:t>
        <w:br/>
      </w:r>
    </w:p>
    <w:p>
      <w:pPr>
        <w:pStyle w:val="Heading1"/>
        <w:rPr>
          <w:lang w:val="fr-FR"/>
        </w:rPr>
      </w:pPr>
      <w:r>
        <w:rPr>
          <w:lang w:val="fr-FR"/>
        </w:rPr>
        <w:t>KỊCH BẢN 612</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Hai</w:t>
        <w:br/>
        <w:t>300 kg dưa leo</w:t>
        <w:br/>
        <w:t>alo bạn nghe tôi không</w:t>
        <w:br/>
        <w:t>350 kg bí ngòi</w:t>
        <w:br/>
        <w:t>không, đợi đã, thay bằng 400 kg dưa leo</w:t>
        <w:br/>
        <w:t>được rồi, làm lại</w:t>
        <w:br/>
        <w:t>thêm 400 kg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concombres / 300 / kg</w:t>
        <w:br/>
        <w:t>ADD_LIGNE → courgettes / 350 / kg</w:t>
        <w:br/>
        <w:t>UPDATE_LIGNE → concombres / 400 / kg</w:t>
        <w:br/>
        <w:t>ADD_LIGNE → variable</w:t>
        <w:br/>
        <w:t>DELETE_LIGNE → courgettes</w:t>
        <w:br/>
        <w:t>VALIDATE → statut = validée</w:t>
        <w:br/>
      </w:r>
    </w:p>
    <w:p>
      <w:pPr>
        <w:pStyle w:val="Heading1"/>
        <w:rPr>
          <w:lang w:val="fr-FR"/>
        </w:rPr>
      </w:pPr>
      <w:r>
        <w:rPr>
          <w:lang w:val="fr-FR"/>
        </w:rPr>
        <w:t>KỊCH BẢN 613</w:t>
      </w:r>
    </w:p>
    <w:p>
      <w:pPr>
        <w:pStyle w:val="Normal"/>
        <w:rPr>
          <w:lang w:val="fr-FR"/>
        </w:rPr>
      </w:pPr>
      <w:r>
        <w:rPr>
          <w:lang w:val="fr-FR"/>
        </w:rPr>
        <w:t>HỘI THOẠI:</w:t>
      </w:r>
    </w:p>
    <w:p>
      <w:pPr>
        <w:pStyle w:val="Normal"/>
        <w:rPr>
          <w:lang w:val="fr-FR"/>
        </w:rPr>
      </w:pPr>
      <w:r>
        <w:rPr>
          <w:lang w:val="fr-FR"/>
        </w:rPr>
        <w:br/>
        <w:t>Tạo đơn hàng cho Cantine Centrale</w:t>
        <w:br/>
        <w:t>Không, attends</w:t>
        <w:br/>
        <w:t>Giao hàng thứ Tư</w:t>
        <w:br/>
        <w:t>800 kg cà chua</w:t>
        <w:br/>
        <w:t>tiếp tục đi</w:t>
        <w:br/>
        <w:t>150 thùng cà chua</w:t>
        <w:br/>
        <w:t>không, đợi đã, thay bằng 900 kg cà chua</w:t>
        <w:br/>
        <w:t>bạn có thể nhắc lại không</w:t>
        <w:br/>
        <w:t>thêm 200 thùng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tomates / 800 / kg</w:t>
        <w:br/>
        <w:t>ADD_LIGNE → tomates / 150 / cagettes</w:t>
        <w:br/>
        <w:t>UPDATE_LIGNE → tomates / 900 / kg</w:t>
        <w:br/>
        <w:t>ADD_LIGNE → variable</w:t>
        <w:br/>
        <w:t>DELETE_LIGNE → tomates</w:t>
        <w:br/>
        <w:t>VALIDATE → statut = validée</w:t>
        <w:br/>
      </w:r>
    </w:p>
    <w:p>
      <w:pPr>
        <w:pStyle w:val="Heading1"/>
        <w:rPr>
          <w:lang w:val="fr-FR"/>
        </w:rPr>
      </w:pPr>
      <w:r>
        <w:rPr>
          <w:lang w:val="fr-FR"/>
        </w:rPr>
        <w:t>KỊCH BẢN 614</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thứ Tư</w:t>
        <w:br/>
        <w:t>600 kg cà tím</w:t>
        <w:br/>
        <w:t>được rồi, làm lại</w:t>
        <w:br/>
        <w:t>450 thùng dâu tây</w:t>
        <w:br/>
        <w:t>không, đợi đã, thay bằng 700 kg cà tím</w:t>
        <w:br/>
        <w:t>ok tiếp đi</w:t>
        <w:br/>
        <w:t>thêm 500 thùng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aubergines / 600 / kg</w:t>
        <w:br/>
        <w:t>ADD_LIGNE → fraises / 450 / cagettes</w:t>
        <w:br/>
        <w:t>UPDATE_LIGNE → aubergines / 700 / kg</w:t>
        <w:br/>
        <w:t>ADD_LIGNE → variable</w:t>
        <w:br/>
        <w:t>DELETE_LIGNE → fraises</w:t>
        <w:br/>
        <w:t>VALIDATE → statut = validée</w:t>
        <w:br/>
      </w:r>
    </w:p>
    <w:p>
      <w:pPr>
        <w:pStyle w:val="Heading1"/>
        <w:rPr>
          <w:lang w:val="fr-FR"/>
        </w:rPr>
      </w:pPr>
      <w:r>
        <w:rPr>
          <w:lang w:val="fr-FR"/>
        </w:rPr>
        <w:t>KỊCH BẢN 615</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Tư</w:t>
        <w:br/>
        <w:t>400 kg cà chua</w:t>
        <w:br/>
        <w:t>bạn có thể nhắc lại không</w:t>
        <w:br/>
        <w:t>300 tấn dâu tây</w:t>
        <w:br/>
        <w:t>không, đợi đã, thay bằng 500 kg cà chua</w:t>
        <w:br/>
        <w:t>đợi hai giây</w:t>
        <w:br/>
        <w:t>thêm 350 tấn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tomates / 400 / kg</w:t>
        <w:br/>
        <w:t>ADD_LIGNE → fraises / 300 / tonnes</w:t>
        <w:br/>
        <w:t>UPDATE_LIGNE → tomates / 500 / kg</w:t>
        <w:br/>
        <w:t>ADD_LIGNE → variable</w:t>
        <w:br/>
        <w:t>DELETE_LIGNE → fraises</w:t>
        <w:br/>
        <w:t>VALIDATE → statut = validée</w:t>
        <w:br/>
      </w:r>
    </w:p>
    <w:p>
      <w:pPr>
        <w:pStyle w:val="Heading1"/>
        <w:rPr>
          <w:lang w:val="fr-FR"/>
        </w:rPr>
      </w:pPr>
      <w:r>
        <w:rPr>
          <w:lang w:val="fr-FR"/>
        </w:rPr>
        <w:t>KỊCH BẢN 616</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500 tấn xà lách</w:t>
        <w:br/>
        <w:t>bạn có thể nhắc lại không</w:t>
        <w:br/>
        <w:t>300 thùng cà tím</w:t>
        <w:br/>
        <w:t>không, đợi đã, thay bằng 600 tấn xà lách</w:t>
        <w:br/>
        <w:t>alo bạn nghe tôi không</w:t>
        <w:br/>
        <w:t>thêm 350 thùng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salades / 500 / tonnes</w:t>
        <w:br/>
        <w:t>ADD_LIGNE → aubergines / 300 / cagettes</w:t>
        <w:br/>
        <w:t>UPDATE_LIGNE → salades / 600 / tonnes</w:t>
        <w:br/>
        <w:t>ADD_LIGNE → variable</w:t>
        <w:br/>
        <w:t>DELETE_LIGNE → aubergines</w:t>
        <w:br/>
        <w:t>VALIDATE → statut = validée</w:t>
        <w:br/>
      </w:r>
    </w:p>
    <w:p>
      <w:pPr>
        <w:pStyle w:val="Heading1"/>
        <w:rPr>
          <w:lang w:val="fr-FR"/>
        </w:rPr>
      </w:pPr>
      <w:r>
        <w:rPr>
          <w:lang w:val="fr-FR"/>
        </w:rPr>
        <w:t>KỊCH BẢN 617</w:t>
      </w:r>
    </w:p>
    <w:p>
      <w:pPr>
        <w:pStyle w:val="Normal"/>
        <w:rPr>
          <w:lang w:val="fr-FR"/>
        </w:rPr>
      </w:pPr>
      <w:r>
        <w:rPr>
          <w:lang w:val="fr-FR"/>
        </w:rPr>
        <w:t>HỘI THOẠI:</w:t>
      </w:r>
    </w:p>
    <w:p>
      <w:pPr>
        <w:pStyle w:val="Normal"/>
        <w:rPr>
          <w:lang w:val="fr-FR"/>
        </w:rPr>
      </w:pPr>
      <w:r>
        <w:rPr>
          <w:lang w:val="fr-FR"/>
        </w:rPr>
        <w:br/>
        <w:t>Tạo đơn hàng cho Hotel du Parc</w:t>
        <w:br/>
        <w:t>tiếp tục đi</w:t>
        <w:br/>
        <w:t>Giao hàng ngày mai</w:t>
        <w:br/>
        <w:t>900 thùng cam</w:t>
        <w:br/>
        <w:t>vâng vâng tôi đang đây</w:t>
        <w:br/>
        <w:t>100 thùng bí ngòi</w:t>
        <w:br/>
        <w:t>không, đợi đã, thay bằng 1000 thùng cam</w:t>
        <w:br/>
        <w:t>được rồi, làm lại</w:t>
        <w:br/>
        <w:t>thêm 150 thùng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oranges / 900 / cagettes</w:t>
        <w:br/>
        <w:t>ADD_LIGNE → courgettes / 100 / cagettes</w:t>
        <w:br/>
        <w:t>UPDATE_LIGNE → oranges / 1000 / cagettes</w:t>
        <w:br/>
        <w:t>ADD_LIGNE → variable</w:t>
        <w:br/>
        <w:t>DELETE_LIGNE → courgettes</w:t>
        <w:br/>
        <w:t>VALIDATE → statut = validée</w:t>
        <w:br/>
      </w:r>
    </w:p>
    <w:p>
      <w:pPr>
        <w:pStyle w:val="Heading1"/>
        <w:rPr>
          <w:lang w:val="fr-FR"/>
        </w:rPr>
      </w:pPr>
      <w:r>
        <w:rPr>
          <w:lang w:val="fr-FR"/>
        </w:rPr>
        <w:t>KỊCH BẢN 618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400 thùng cà rốt</w:t>
        <w:br/>
        <w:t>Không, attends</w:t>
        <w:br/>
        <w:t>250 thùng xà lách</w:t>
        <w:br/>
        <w:t>không, đợi đã, thay bằng 500 thùng cà rốt</w:t>
        <w:br/>
        <w:t>tiếp tục đi</w:t>
        <w:br/>
        <w:t>thêm 300 thùng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carottes / 400 / cagettes</w:t>
        <w:br/>
        <w:t>ADD_LIGNE → salades / 250 / cagettes</w:t>
        <w:br/>
        <w:t>UPDATE_LIGNE → carottes / 500 / cagettes</w:t>
        <w:br/>
        <w:t>ADD_LIGNE → variable</w:t>
        <w:br/>
        <w:t>DELETE_LIGNE → salades</w:t>
        <w:br/>
        <w:t>VALIDATE → statut = validée</w:t>
        <w:br/>
      </w:r>
    </w:p>
    <w:p>
      <w:pPr>
        <w:pStyle w:val="Heading1"/>
        <w:rPr>
          <w:lang w:val="fr-FR"/>
        </w:rPr>
      </w:pPr>
      <w:r>
        <w:rPr>
          <w:lang w:val="fr-FR"/>
        </w:rPr>
        <w:t>KỊCH BẢN 619</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ngày mai</w:t>
        <w:br/>
        <w:t>900 tấn bí ngòi</w:t>
        <w:br/>
        <w:t>vâng vâng tôi đang đây</w:t>
        <w:br/>
        <w:t>500 kg chuối</w:t>
        <w:br/>
        <w:t>không, đợi đã, thay bằng 1000 tấn bí ngòi</w:t>
        <w:br/>
        <w:t>được rồi, làm lại</w:t>
        <w:br/>
        <w:t>thêm 550 kg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courgettes / 900 / tonnes</w:t>
        <w:br/>
        <w:t>ADD_LIGNE → bananes / 500 / kg</w:t>
        <w:br/>
        <w:t>UPDATE_LIGNE → courgettes / 1000 / tonnes</w:t>
        <w:br/>
        <w:t>ADD_LIGNE → variable</w:t>
        <w:br/>
        <w:t>DELETE_LIGNE → bananes</w:t>
        <w:br/>
        <w:t>VALIDATE → statut = validée</w:t>
        <w:br/>
      </w:r>
    </w:p>
    <w:p>
      <w:pPr>
        <w:pStyle w:val="Heading1"/>
        <w:rPr>
          <w:lang w:val="fr-FR"/>
        </w:rPr>
      </w:pPr>
      <w:r>
        <w:rPr>
          <w:lang w:val="fr-FR"/>
        </w:rPr>
        <w:t>KỊCH BẢN 620</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Sáu</w:t>
        <w:br/>
        <w:t>400 kg cà chua</w:t>
        <w:br/>
        <w:t>Không, attends</w:t>
        <w:br/>
        <w:t>250 thùng táo</w:t>
        <w:br/>
        <w:t>không, đợi đã, thay bằng 500 kg cà chua</w:t>
        <w:br/>
        <w:t>ok tiếp đi</w:t>
        <w:br/>
        <w:t>thêm 300 thùng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tomates / 400 / kg</w:t>
        <w:br/>
        <w:t>ADD_LIGNE → pommes / 250 / cagettes</w:t>
        <w:br/>
        <w:t>UPDATE_LIGNE → tomates / 500 / kg</w:t>
        <w:br/>
        <w:t>ADD_LIGNE → variable</w:t>
        <w:br/>
        <w:t>DELETE_LIGNE → pommes</w:t>
        <w:br/>
        <w:t>VALIDATE → statut = validée</w:t>
        <w:br/>
      </w:r>
    </w:p>
    <w:p>
      <w:pPr>
        <w:pStyle w:val="Heading1"/>
        <w:rPr>
          <w:lang w:val="fr-FR"/>
        </w:rPr>
      </w:pPr>
      <w:r>
        <w:rPr>
          <w:lang w:val="fr-FR"/>
        </w:rPr>
        <w:t>KỊCH BẢN 621</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Sáu</w:t>
        <w:br/>
        <w:t>300 tấn xà lách</w:t>
        <w:br/>
        <w:t>alo bạn nghe tôi không</w:t>
        <w:br/>
        <w:t>200 kg cà rốt</w:t>
        <w:br/>
        <w:t>không, đợi đã, thay bằng 400 tấn xà lách</w:t>
        <w:br/>
        <w:t>được rồi, tiếp tục</w:t>
        <w:br/>
        <w:t>thêm 250 kg chuối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salades / 300 / tonnes</w:t>
        <w:br/>
        <w:t>ADD_LIGNE → carottes / 200 / kg</w:t>
        <w:br/>
        <w:t>UPDATE_LIGNE → salades / 400 / tonnes</w:t>
        <w:br/>
        <w:t>ADD_LIGNE → variable</w:t>
        <w:br/>
        <w:t>DELETE_LIGNE → carottes</w:t>
        <w:br/>
        <w:t>VALIDATE → statut = validée</w:t>
        <w:br/>
      </w:r>
    </w:p>
    <w:p>
      <w:pPr>
        <w:pStyle w:val="Heading1"/>
        <w:rPr>
          <w:lang w:val="fr-FR"/>
        </w:rPr>
      </w:pPr>
      <w:r>
        <w:rPr>
          <w:lang w:val="fr-FR"/>
        </w:rPr>
        <w:t>KỊCH BẢN 622</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Sáu</w:t>
        <w:br/>
        <w:t>400 kg dâu tây</w:t>
        <w:br/>
        <w:t>Không, attends</w:t>
        <w:br/>
        <w:t>250 kg bí ngòi</w:t>
        <w:br/>
        <w:t>không, đợi đã, thay bằng 500 kg dâu tây</w:t>
        <w:br/>
        <w:t>bạn có thể nhắc lại không</w:t>
        <w:br/>
        <w:t>thêm 300 kg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fraises / 400 / kg</w:t>
        <w:br/>
        <w:t>ADD_LIGNE → courgettes / 250 / kg</w:t>
        <w:br/>
        <w:t>UPDATE_LIGNE → fraises / 500 / kg</w:t>
        <w:br/>
        <w:t>ADD_LIGNE → variable</w:t>
        <w:br/>
        <w:t>DELETE_LIGNE → courgettes</w:t>
        <w:br/>
        <w:t>VALIDATE → statut = validée</w:t>
        <w:br/>
      </w:r>
    </w:p>
    <w:p>
      <w:pPr>
        <w:pStyle w:val="Heading1"/>
        <w:rPr>
          <w:lang w:val="fr-FR"/>
        </w:rPr>
      </w:pPr>
      <w:r>
        <w:rPr>
          <w:lang w:val="fr-FR"/>
        </w:rPr>
        <w:t>KỊCH BẢN 623</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thứ Hai</w:t>
        <w:br/>
        <w:t>400 kg chuối</w:t>
        <w:br/>
        <w:t>được rồi, tiếp tục</w:t>
        <w:br/>
        <w:t>300 tấn táo</w:t>
        <w:br/>
        <w:t>không, đợi đã, thay bằng 500 kg chuối</w:t>
        <w:br/>
        <w:t>Không, attends</w:t>
        <w:br/>
        <w:t>thêm 350 tấn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bananes / 400 / kg</w:t>
        <w:br/>
        <w:t>ADD_LIGNE → pommes / 300 / tonnes</w:t>
        <w:br/>
        <w:t>UPDATE_LIGNE → bananes / 500 / kg</w:t>
        <w:br/>
        <w:t>ADD_LIGNE → variable</w:t>
        <w:br/>
        <w:t>DELETE_LIGNE → pommes</w:t>
        <w:br/>
        <w:t>VALIDATE → statut = validée</w:t>
        <w:br/>
      </w:r>
    </w:p>
    <w:p>
      <w:pPr>
        <w:pStyle w:val="Heading1"/>
        <w:rPr>
          <w:lang w:val="fr-FR"/>
        </w:rPr>
      </w:pPr>
      <w:r>
        <w:rPr>
          <w:lang w:val="fr-FR"/>
        </w:rPr>
        <w:t>KỊCH BẢN 624</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700 kg cam</w:t>
        <w:br/>
        <w:t>Không, attends</w:t>
        <w:br/>
        <w:t>50 kg dưa leo</w:t>
        <w:br/>
        <w:t>không, đợi đã, thay bằng 800 kg cam</w:t>
        <w:br/>
        <w:t>bạn có thể nhắc lại không</w:t>
        <w:br/>
        <w:t>thêm 100 kg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oranges / 700 / kg</w:t>
        <w:br/>
        <w:t>ADD_LIGNE → concombres / 50 / kg</w:t>
        <w:br/>
        <w:t>UPDATE_LIGNE → oranges / 800 / kg</w:t>
        <w:br/>
        <w:t>ADD_LIGNE → variable</w:t>
        <w:br/>
        <w:t>DELETE_LIGNE → concombres</w:t>
        <w:br/>
        <w:t>VALIDATE → statut = validée</w:t>
        <w:br/>
      </w:r>
    </w:p>
    <w:p>
      <w:pPr>
        <w:pStyle w:val="Heading1"/>
        <w:rPr>
          <w:lang w:val="fr-FR"/>
        </w:rPr>
      </w:pPr>
      <w:r>
        <w:rPr>
          <w:lang w:val="fr-FR"/>
        </w:rPr>
        <w:t>KỊCH BẢN 625</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Tư</w:t>
        <w:br/>
        <w:t>700 thùng xà lách</w:t>
        <w:br/>
        <w:t>alo bạn nghe tôi không</w:t>
        <w:br/>
        <w:t>250 kg cam</w:t>
        <w:br/>
        <w:t>không, đợi đã, thay bằng 800 thùng xà lách</w:t>
        <w:br/>
        <w:t>Không, attends</w:t>
        <w:br/>
        <w:t>thêm 300 kg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salades / 700 / cagettes</w:t>
        <w:br/>
        <w:t>ADD_LIGNE → oranges / 250 / kg</w:t>
        <w:br/>
        <w:t>UPDATE_LIGNE → salades / 800 / cagettes</w:t>
        <w:br/>
        <w:t>ADD_LIGNE → variable</w:t>
        <w:br/>
        <w:t>DELETE_LIGNE → oranges</w:t>
        <w:br/>
        <w:t>VALIDATE → statut = validée</w:t>
        <w:br/>
      </w:r>
    </w:p>
    <w:p>
      <w:pPr>
        <w:pStyle w:val="Heading1"/>
        <w:rPr>
          <w:lang w:val="fr-FR"/>
        </w:rPr>
      </w:pPr>
      <w:r>
        <w:rPr>
          <w:lang w:val="fr-FR"/>
        </w:rPr>
        <w:t>KỊCH BẢN 626</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Tư</w:t>
        <w:br/>
        <w:t>800 thùng cam</w:t>
        <w:br/>
        <w:t>tiếp tục đi</w:t>
        <w:br/>
        <w:t>350 kg cam</w:t>
        <w:br/>
        <w:t>không, đợi đã, thay bằng 900 thùng cam</w:t>
        <w:br/>
        <w:t>đợi hai giây</w:t>
        <w:br/>
        <w:t>thêm 400 kg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800 / cagettes</w:t>
        <w:br/>
        <w:t>ADD_LIGNE → oranges / 350 / kg</w:t>
        <w:br/>
        <w:t>UPDATE_LIGNE → oranges / 900 / cagettes</w:t>
        <w:br/>
        <w:t>ADD_LIGNE → variable</w:t>
        <w:br/>
        <w:t>DELETE_LIGNE → oranges</w:t>
        <w:br/>
        <w:t>VALIDATE → statut = validée</w:t>
        <w:br/>
      </w:r>
    </w:p>
    <w:p>
      <w:pPr>
        <w:pStyle w:val="Heading1"/>
        <w:rPr>
          <w:lang w:val="fr-FR"/>
        </w:rPr>
      </w:pPr>
      <w:r>
        <w:rPr>
          <w:lang w:val="fr-FR"/>
        </w:rPr>
        <w:t>KỊCH BẢN 627</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Tư</w:t>
        <w:br/>
        <w:t>700 tấn dưa leo</w:t>
        <w:br/>
        <w:t>bạn có thể nhắc lại không</w:t>
        <w:br/>
        <w:t>350 kg dưa leo</w:t>
        <w:br/>
        <w:t>không, đợi đã, thay bằng 800 tấn dưa leo</w:t>
        <w:br/>
        <w:t>ok tiếp đi</w:t>
        <w:br/>
        <w:t>thêm 400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concombres / 700 / tonnes</w:t>
        <w:br/>
        <w:t>ADD_LIGNE → concombres / 350 / kg</w:t>
        <w:br/>
        <w:t>UPDATE_LIGNE → concombres / 800 / tonnes</w:t>
        <w:br/>
        <w:t>ADD_LIGNE → variable</w:t>
        <w:br/>
        <w:t>DELETE_LIGNE → concombres</w:t>
        <w:br/>
        <w:t>VALIDATE → statut = validée</w:t>
        <w:br/>
      </w:r>
    </w:p>
    <w:p>
      <w:pPr>
        <w:pStyle w:val="Heading1"/>
        <w:rPr>
          <w:lang w:val="fr-FR"/>
        </w:rPr>
      </w:pPr>
      <w:r>
        <w:rPr>
          <w:lang w:val="fr-FR"/>
        </w:rPr>
        <w:t>KỊCH BẢN 628</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100 thùng chuối</w:t>
        <w:br/>
        <w:t>vâng vâng tôi đang đây</w:t>
        <w:br/>
        <w:t>500 tấn cà rốt</w:t>
        <w:br/>
        <w:t>không, đợi đã, thay bằng 200 thùng chuối</w:t>
        <w:br/>
        <w:t>alo bạn nghe tôi không</w:t>
        <w:br/>
        <w:t>thêm 550 tấn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bananes / 100 / cagettes</w:t>
        <w:br/>
        <w:t>ADD_LIGNE → carottes / 500 / tonnes</w:t>
        <w:br/>
        <w:t>UPDATE_LIGNE → bananes / 200 / cagettes</w:t>
        <w:br/>
        <w:t>ADD_LIGNE → variable</w:t>
        <w:br/>
        <w:t>DELETE_LIGNE → carottes</w:t>
        <w:br/>
        <w:t>VALIDATE → statut = validée</w:t>
        <w:br/>
      </w:r>
    </w:p>
    <w:p>
      <w:pPr>
        <w:pStyle w:val="Heading1"/>
        <w:rPr>
          <w:lang w:val="fr-FR"/>
        </w:rPr>
      </w:pPr>
      <w:r>
        <w:rPr>
          <w:lang w:val="fr-FR"/>
        </w:rPr>
        <w:t>KỊCH BẢN 629</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Hai</w:t>
        <w:br/>
        <w:t>900 thùng dưa leo</w:t>
        <w:br/>
        <w:t>tôi quay lại</w:t>
        <w:br/>
        <w:t>200 kg chuối</w:t>
        <w:br/>
        <w:t>không, đợi đã, thay bằng 1000 thùng dưa leo</w:t>
        <w:br/>
        <w:t>bạn có thể nhắc lại không</w:t>
        <w:br/>
        <w:t>thêm 250 kg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concombres / 900 / cagettes</w:t>
        <w:br/>
        <w:t>ADD_LIGNE → bananes / 200 / kg</w:t>
        <w:br/>
        <w:t>UPDATE_LIGNE → concombres / 1000 / cagettes</w:t>
        <w:br/>
        <w:t>ADD_LIGNE → variable</w:t>
        <w:br/>
        <w:t>DELETE_LIGNE → bananes</w:t>
        <w:br/>
        <w:t>VALIDATE → statut = validée</w:t>
        <w:br/>
      </w:r>
    </w:p>
    <w:p>
      <w:pPr>
        <w:pStyle w:val="Heading1"/>
        <w:rPr>
          <w:lang w:val="fr-FR"/>
        </w:rPr>
      </w:pPr>
      <w:r>
        <w:rPr>
          <w:lang w:val="fr-FR"/>
        </w:rPr>
        <w:t>KỊCH BẢN 630</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thứ Tư</w:t>
        <w:br/>
        <w:t>400 thùng cam</w:t>
        <w:br/>
        <w:t>bạn có thể nhắc lại không</w:t>
        <w:br/>
        <w:t>350 thùng dưa leo</w:t>
        <w:br/>
        <w:t>không, đợi đã, thay bằng 500 thùng cam</w:t>
        <w:br/>
        <w:t>được rồi, làm lại</w:t>
        <w:br/>
        <w:t>thêm 400 thùng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oranges / 400 / cagettes</w:t>
        <w:br/>
        <w:t>ADD_LIGNE → concombres / 350 / cagettes</w:t>
        <w:br/>
        <w:t>UPDATE_LIGNE → oranges / 500 / cagettes</w:t>
        <w:br/>
        <w:t>ADD_LIGNE → variable</w:t>
        <w:br/>
        <w:t>DELETE_LIGNE → concombres</w:t>
        <w:br/>
        <w:t>VALIDATE → statut = validée</w:t>
        <w:br/>
      </w:r>
    </w:p>
    <w:p>
      <w:pPr>
        <w:pStyle w:val="Heading1"/>
        <w:rPr>
          <w:lang w:val="fr-FR"/>
        </w:rPr>
      </w:pPr>
      <w:r>
        <w:rPr>
          <w:lang w:val="fr-FR"/>
        </w:rPr>
        <w:t>KỊCH BẢN 631</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300 kg cà chua</w:t>
        <w:br/>
        <w:t>đợi hai giây</w:t>
        <w:br/>
        <w:t>450 kg dưa leo</w:t>
        <w:br/>
        <w:t>không, đợi đã, thay bằng 400 kg cà chua</w:t>
        <w:br/>
        <w:t>được rồi, làm lại</w:t>
        <w:br/>
        <w:t>thêm 500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300 / kg</w:t>
        <w:br/>
        <w:t>ADD_LIGNE → concombres / 450 / kg</w:t>
        <w:br/>
        <w:t>UPDATE_LIGNE → tomates / 400 / kg</w:t>
        <w:br/>
        <w:t>ADD_LIGNE → variable</w:t>
        <w:br/>
        <w:t>DELETE_LIGNE → concombres</w:t>
        <w:br/>
        <w:t>VALIDATE → statut = validée</w:t>
        <w:br/>
      </w:r>
    </w:p>
    <w:p>
      <w:pPr>
        <w:pStyle w:val="Heading1"/>
        <w:rPr>
          <w:lang w:val="fr-FR"/>
        </w:rPr>
      </w:pPr>
      <w:r>
        <w:rPr>
          <w:lang w:val="fr-FR"/>
        </w:rPr>
        <w:t>KỊCH BẢN 632</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800 thùng dâu tây</w:t>
        <w:br/>
        <w:t>được rồi, tiếp tục</w:t>
        <w:br/>
        <w:t>400 kg dâu tây</w:t>
        <w:br/>
        <w:t>không, đợi đã, thay bằng 900 thùng dâu tây</w:t>
        <w:br/>
        <w:t>đợi hai giây</w:t>
        <w:br/>
        <w:t>thêm 450 kg cà rốt</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fraises / 800 / cagettes</w:t>
        <w:br/>
        <w:t>ADD_LIGNE → fraises / 400 / kg</w:t>
        <w:br/>
        <w:t>UPDATE_LIGNE → fraises / 900 / cagettes</w:t>
        <w:br/>
        <w:t>ADD_LIGNE → variable</w:t>
        <w:br/>
        <w:t>DELETE_LIGNE → fraises</w:t>
        <w:br/>
        <w:t>VALIDATE → statut = validée</w:t>
        <w:br/>
      </w:r>
    </w:p>
    <w:p>
      <w:pPr>
        <w:pStyle w:val="Heading1"/>
        <w:rPr>
          <w:lang w:val="fr-FR"/>
        </w:rPr>
      </w:pPr>
      <w:r>
        <w:rPr>
          <w:lang w:val="fr-FR"/>
        </w:rPr>
        <w:t>KỊCH BẢN 633</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sáng mai</w:t>
        <w:br/>
        <w:t>300 tấn bí ngòi</w:t>
        <w:br/>
        <w:t>bạn có thể nhắc lại không</w:t>
        <w:br/>
        <w:t>50 kg xà lách</w:t>
        <w:br/>
        <w:t>không, đợi đã, thay bằng 400 tấn bí ngòi</w:t>
        <w:br/>
        <w:t>bạn có thể nhắc lại không</w:t>
        <w:br/>
        <w:t>thêm 100 kg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courgettes / 300 / tonnes</w:t>
        <w:br/>
        <w:t>ADD_LIGNE → salades / 50 / kg</w:t>
        <w:br/>
        <w:t>UPDATE_LIGNE → courgettes / 400 / tonnes</w:t>
        <w:br/>
        <w:t>ADD_LIGNE → variable</w:t>
        <w:br/>
        <w:t>DELETE_LIGNE → salades</w:t>
        <w:br/>
        <w:t>VALIDATE → statut = validée</w:t>
        <w:br/>
      </w:r>
    </w:p>
    <w:p>
      <w:pPr>
        <w:pStyle w:val="Heading1"/>
        <w:rPr>
          <w:lang w:val="fr-FR"/>
        </w:rPr>
      </w:pPr>
      <w:r>
        <w:rPr>
          <w:lang w:val="fr-FR"/>
        </w:rPr>
        <w:t>KỊCH BẢN 634</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Tư</w:t>
        <w:br/>
        <w:t>200 tấn chuối</w:t>
        <w:br/>
        <w:t>bạn có thể nhắc lại không</w:t>
        <w:br/>
        <w:t>100 thùng xà lách</w:t>
        <w:br/>
        <w:t>không, đợi đã, thay bằng 300 tấn chuối</w:t>
        <w:br/>
        <w:t>được rồi, tiếp tục</w:t>
        <w:br/>
        <w:t>thêm 150 thùng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200 / tonnes</w:t>
        <w:br/>
        <w:t>ADD_LIGNE → salades / 100 / cagettes</w:t>
        <w:br/>
        <w:t>UPDATE_LIGNE → bananes / 300 / tonnes</w:t>
        <w:br/>
        <w:t>ADD_LIGNE → variable</w:t>
        <w:br/>
        <w:t>DELETE_LIGNE → salades</w:t>
        <w:br/>
        <w:t>VALIDATE → statut = validée</w:t>
        <w:br/>
      </w:r>
    </w:p>
    <w:p>
      <w:pPr>
        <w:pStyle w:val="Heading1"/>
        <w:rPr>
          <w:lang w:val="fr-FR"/>
        </w:rPr>
      </w:pPr>
      <w:r>
        <w:rPr>
          <w:lang w:val="fr-FR"/>
        </w:rPr>
        <w:t>KỊCH BẢN 635</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ngày mai</w:t>
        <w:br/>
        <w:t>1000 thùng cà rốt</w:t>
        <w:br/>
        <w:t>được rồi, làm lại</w:t>
        <w:br/>
        <w:t>300 tấn dâu tây</w:t>
        <w:br/>
        <w:t>không, đợi đã, thay bằng 1100 thùng cà rốt</w:t>
        <w:br/>
        <w:t>đợi hai giây</w:t>
        <w:br/>
        <w:t>thêm 350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carottes / 1000 / cagettes</w:t>
        <w:br/>
        <w:t>ADD_LIGNE → fraises / 300 / tonnes</w:t>
        <w:br/>
        <w:t>UPDATE_LIGNE → carottes / 1100 / cagettes</w:t>
        <w:br/>
        <w:t>ADD_LIGNE → variable</w:t>
        <w:br/>
        <w:t>DELETE_LIGNE → fraises</w:t>
        <w:br/>
        <w:t>VALIDATE → statut = validée</w:t>
        <w:br/>
      </w:r>
    </w:p>
    <w:p>
      <w:pPr>
        <w:pStyle w:val="Heading1"/>
        <w:rPr>
          <w:lang w:val="fr-FR"/>
        </w:rPr>
      </w:pPr>
      <w:r>
        <w:rPr>
          <w:lang w:val="fr-FR"/>
        </w:rPr>
        <w:t>KỊCH BẢN 636</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Tư</w:t>
        <w:br/>
        <w:t>800 kg xà lách</w:t>
        <w:br/>
        <w:t>Không, attends</w:t>
        <w:br/>
        <w:t>300 thùng dâu tây</w:t>
        <w:br/>
        <w:t>không, đợi đã, thay bằng 900 kg xà lách</w:t>
        <w:br/>
        <w:t>tiếp tục đi</w:t>
        <w:br/>
        <w:t>thêm 350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salades / 800 / kg</w:t>
        <w:br/>
        <w:t>ADD_LIGNE → fraises / 300 / cagettes</w:t>
        <w:br/>
        <w:t>UPDATE_LIGNE → salades / 900 / kg</w:t>
        <w:br/>
        <w:t>ADD_LIGNE → variable</w:t>
        <w:br/>
        <w:t>DELETE_LIGNE → fraises</w:t>
        <w:br/>
        <w:t>VALIDATE → statut = validée</w:t>
        <w:br/>
      </w:r>
    </w:p>
    <w:p>
      <w:pPr>
        <w:pStyle w:val="Heading1"/>
        <w:rPr>
          <w:lang w:val="fr-FR"/>
        </w:rPr>
      </w:pPr>
      <w:r>
        <w:rPr>
          <w:lang w:val="fr-FR"/>
        </w:rPr>
        <w:t>KỊCH BẢN 637</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ngày mai</w:t>
        <w:br/>
        <w:t>900 thùng cà tím</w:t>
        <w:br/>
        <w:t>tôi quay lại</w:t>
        <w:br/>
        <w:t>250 kg cà tím</w:t>
        <w:br/>
        <w:t>không, đợi đã, thay bằng 1000 thùng cà tím</w:t>
        <w:br/>
        <w:t>bạn có thể nhắc lại không</w:t>
        <w:br/>
        <w:t>thêm 300 kg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aubergines / 900 / cagettes</w:t>
        <w:br/>
        <w:t>ADD_LIGNE → aubergines / 250 / kg</w:t>
        <w:br/>
        <w:t>UPDATE_LIGNE → aubergines / 1000 / cagettes</w:t>
        <w:br/>
        <w:t>ADD_LIGNE → variable</w:t>
        <w:br/>
        <w:t>DELETE_LIGNE → aubergines</w:t>
        <w:br/>
        <w:t>VALIDATE → statut = validée</w:t>
        <w:br/>
      </w:r>
    </w:p>
    <w:p>
      <w:pPr>
        <w:pStyle w:val="Heading1"/>
        <w:rPr>
          <w:lang w:val="fr-FR"/>
        </w:rPr>
      </w:pPr>
      <w:r>
        <w:rPr>
          <w:lang w:val="fr-FR"/>
        </w:rPr>
        <w:t>KỊCH BẢN 638</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900 thùng cà chua</w:t>
        <w:br/>
        <w:t>bạn có thể nhắc lại không</w:t>
        <w:br/>
        <w:t>400 kg dưa leo</w:t>
        <w:br/>
        <w:t>không, đợi đã, thay bằng 1000 thùng cà chua</w:t>
        <w:br/>
        <w:t>được rồi, tiếp tục</w:t>
        <w:br/>
        <w:t>thêm 450 kg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tomates / 900 / cagettes</w:t>
        <w:br/>
        <w:t>ADD_LIGNE → concombres / 400 / kg</w:t>
        <w:br/>
        <w:t>UPDATE_LIGNE → tomates / 1000 / cagettes</w:t>
        <w:br/>
        <w:t>ADD_LIGNE → variable</w:t>
        <w:br/>
        <w:t>DELETE_LIGNE → concombres</w:t>
        <w:br/>
        <w:t>VALIDATE → statut = validée</w:t>
        <w:br/>
      </w:r>
    </w:p>
    <w:p>
      <w:pPr>
        <w:pStyle w:val="Heading1"/>
        <w:rPr>
          <w:lang w:val="fr-FR"/>
        </w:rPr>
      </w:pPr>
      <w:r>
        <w:rPr>
          <w:lang w:val="fr-FR"/>
        </w:rPr>
        <w:t>KỊCH BẢN 639</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ngày mai</w:t>
        <w:br/>
        <w:t>700 kg dâu tây</w:t>
        <w:br/>
        <w:t>bạn có thể nhắc lại không</w:t>
        <w:br/>
        <w:t>350 kg cà rốt</w:t>
        <w:br/>
        <w:t>không, đợi đã, thay bằng 800 kg dâu tây</w:t>
        <w:br/>
        <w:t>đợi hai giây</w:t>
        <w:br/>
        <w:t>thêm 400 kg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fraises / 700 / kg</w:t>
        <w:br/>
        <w:t>ADD_LIGNE → carottes / 350 / kg</w:t>
        <w:br/>
        <w:t>UPDATE_LIGNE → fraises / 800 / kg</w:t>
        <w:br/>
        <w:t>ADD_LIGNE → variable</w:t>
        <w:br/>
        <w:t>DELETE_LIGNE → carottes</w:t>
        <w:br/>
        <w:t>VALIDATE → statut = validée</w:t>
        <w:br/>
      </w:r>
    </w:p>
    <w:p>
      <w:pPr>
        <w:pStyle w:val="Heading1"/>
        <w:rPr>
          <w:lang w:val="fr-FR"/>
        </w:rPr>
      </w:pPr>
      <w:r>
        <w:rPr>
          <w:lang w:val="fr-FR"/>
        </w:rPr>
        <w:t>KỊCH BẢN 640</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sáng mai</w:t>
        <w:br/>
        <w:t>1000 tấn dưa leo</w:t>
        <w:br/>
        <w:t>đợi hai giây</w:t>
        <w:br/>
        <w:t>350 thùng chuối</w:t>
        <w:br/>
        <w:t>không, đợi đã, thay bằng 1100 tấn dưa leo</w:t>
        <w:br/>
        <w:t>Không, attends</w:t>
        <w:br/>
        <w:t>thêm 400 thùng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concombres / 1000 / tonnes</w:t>
        <w:br/>
        <w:t>ADD_LIGNE → bananes / 350 / cagettes</w:t>
        <w:br/>
        <w:t>UPDATE_LIGNE → concombres / 1100 / tonnes</w:t>
        <w:br/>
        <w:t>ADD_LIGNE → variable</w:t>
        <w:br/>
        <w:t>DELETE_LIGNE → bananes</w:t>
        <w:br/>
        <w:t>VALIDATE → statut = validée</w:t>
        <w:br/>
      </w:r>
    </w:p>
    <w:p>
      <w:pPr>
        <w:pStyle w:val="Heading1"/>
        <w:rPr>
          <w:lang w:val="fr-FR"/>
        </w:rPr>
      </w:pPr>
      <w:r>
        <w:rPr>
          <w:lang w:val="fr-FR"/>
        </w:rPr>
        <w:t>KỊCH BẢN 641</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400 thùng dâu tây</w:t>
        <w:br/>
        <w:t>ok tiếp đi</w:t>
        <w:br/>
        <w:t>250 thùng cà rốt</w:t>
        <w:br/>
        <w:t>không, đợi đã, thay bằng 500 thùng dâu tây</w:t>
        <w:br/>
        <w:t>tôi quay lại</w:t>
        <w:br/>
        <w:t>thêm 300 thùng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fraises / 400 / cagettes</w:t>
        <w:br/>
        <w:t>ADD_LIGNE → carottes / 250 / cagettes</w:t>
        <w:br/>
        <w:t>UPDATE_LIGNE → fraises / 500 / cagettes</w:t>
        <w:br/>
        <w:t>ADD_LIGNE → variable</w:t>
        <w:br/>
        <w:t>DELETE_LIGNE → carottes</w:t>
        <w:br/>
        <w:t>VALIDATE → statut = validée</w:t>
        <w:br/>
      </w:r>
    </w:p>
    <w:p>
      <w:pPr>
        <w:pStyle w:val="Heading1"/>
        <w:rPr>
          <w:lang w:val="fr-FR"/>
        </w:rPr>
      </w:pPr>
      <w:r>
        <w:rPr>
          <w:lang w:val="fr-FR"/>
        </w:rPr>
        <w:t>KỊCH BẢN 642</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thứ Sáu</w:t>
        <w:br/>
        <w:t>400 tấn dâu tây</w:t>
        <w:br/>
        <w:t>đợi hai giây</w:t>
        <w:br/>
        <w:t>200 kg táo</w:t>
        <w:br/>
        <w:t>không, đợi đã, thay bằng 500 tấn dâu tây</w:t>
        <w:br/>
        <w:t>Không, attends</w:t>
        <w:br/>
        <w:t>thêm 250 kg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fraises / 400 / tonnes</w:t>
        <w:br/>
        <w:t>ADD_LIGNE → pommes / 200 / kg</w:t>
        <w:br/>
        <w:t>UPDATE_LIGNE → fraises / 500 / tonnes</w:t>
        <w:br/>
        <w:t>ADD_LIGNE → variable</w:t>
        <w:br/>
        <w:t>DELETE_LIGNE → pommes</w:t>
        <w:br/>
        <w:t>VALIDATE → statut = validée</w:t>
        <w:br/>
      </w:r>
    </w:p>
    <w:p>
      <w:pPr>
        <w:pStyle w:val="Heading1"/>
        <w:rPr>
          <w:lang w:val="fr-FR"/>
        </w:rPr>
      </w:pPr>
      <w:r>
        <w:rPr>
          <w:lang w:val="fr-FR"/>
        </w:rPr>
        <w:t>KỊCH BẢN 643</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Hai</w:t>
        <w:br/>
        <w:t>500 tấn cà chua</w:t>
        <w:br/>
        <w:t>alo bạn nghe tôi không</w:t>
        <w:br/>
        <w:t>250 thùng bí ngòi</w:t>
        <w:br/>
        <w:t>không, đợi đã, thay bằng 600 tấn cà chua</w:t>
        <w:br/>
        <w:t>đợi hai giây</w:t>
        <w:br/>
        <w:t>thêm 300 thùng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tomates / 500 / tonnes</w:t>
        <w:br/>
        <w:t>ADD_LIGNE → courgettes / 250 / cagettes</w:t>
        <w:br/>
        <w:t>UPDATE_LIGNE → tomates / 600 / tonnes</w:t>
        <w:br/>
        <w:t>ADD_LIGNE → variable</w:t>
        <w:br/>
        <w:t>DELETE_LIGNE → courgettes</w:t>
        <w:br/>
        <w:t>VALIDATE → statut = validée</w:t>
        <w:br/>
      </w:r>
    </w:p>
    <w:p>
      <w:pPr>
        <w:pStyle w:val="Heading1"/>
        <w:rPr>
          <w:lang w:val="fr-FR"/>
        </w:rPr>
      </w:pPr>
      <w:r>
        <w:rPr>
          <w:lang w:val="fr-FR"/>
        </w:rPr>
        <w:t>KỊCH BẢN 644</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Sáu</w:t>
        <w:br/>
        <w:t>200 kg cam</w:t>
        <w:br/>
        <w:t>ok tiếp đi</w:t>
        <w:br/>
        <w:t>100 tấn xà lách</w:t>
        <w:br/>
        <w:t>không, đợi đã, thay bằng 300 kg cam</w:t>
        <w:br/>
        <w:t>được rồi, làm lại</w:t>
        <w:br/>
        <w:t>thêm 150 tấn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200 / kg</w:t>
        <w:br/>
        <w:t>ADD_LIGNE → salades / 100 / tonnes</w:t>
        <w:br/>
        <w:t>UPDATE_LIGNE → oranges / 300 / kg</w:t>
        <w:br/>
        <w:t>ADD_LIGNE → variable</w:t>
        <w:br/>
        <w:t>DELETE_LIGNE → salades</w:t>
        <w:br/>
        <w:t>VALIDATE → statut = validée</w:t>
        <w:br/>
      </w:r>
    </w:p>
    <w:p>
      <w:pPr>
        <w:pStyle w:val="Heading1"/>
        <w:rPr>
          <w:lang w:val="fr-FR"/>
        </w:rPr>
      </w:pPr>
      <w:r>
        <w:rPr>
          <w:lang w:val="fr-FR"/>
        </w:rPr>
        <w:t>KỊCH BẢN 645</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sáng mai</w:t>
        <w:br/>
        <w:t>800 kg bí ngòi</w:t>
        <w:br/>
        <w:t>tiếp tục đi</w:t>
        <w:br/>
        <w:t>250 tấn dâu tây</w:t>
        <w:br/>
        <w:t>không, đợi đã, thay bằng 900 kg bí ngòi</w:t>
        <w:br/>
        <w:t>Không, attends</w:t>
        <w:br/>
        <w:t>thêm 300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courgettes / 800 / kg</w:t>
        <w:br/>
        <w:t>ADD_LIGNE → fraises / 250 / tonnes</w:t>
        <w:br/>
        <w:t>UPDATE_LIGNE → courgettes / 900 / kg</w:t>
        <w:br/>
        <w:t>ADD_LIGNE → variable</w:t>
        <w:br/>
        <w:t>DELETE_LIGNE → fraises</w:t>
        <w:br/>
        <w:t>VALIDATE → statut = validée</w:t>
        <w:br/>
      </w:r>
    </w:p>
    <w:p>
      <w:pPr>
        <w:pStyle w:val="Heading1"/>
        <w:rPr>
          <w:lang w:val="fr-FR"/>
        </w:rPr>
      </w:pPr>
      <w:r>
        <w:rPr>
          <w:lang w:val="fr-FR"/>
        </w:rPr>
        <w:t>KỊCH BẢN 646</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Tư</w:t>
        <w:br/>
        <w:t>600 tấn cà rốt</w:t>
        <w:br/>
        <w:t>bạn có thể nhắc lại không</w:t>
        <w:br/>
        <w:t>500 tấn xà lách</w:t>
        <w:br/>
        <w:t>không, đợi đã, thay bằng 700 tấn cà rốt</w:t>
        <w:br/>
        <w:t>tôi quay lại</w:t>
        <w:br/>
        <w:t>thêm 550 tấn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carottes / 600 / tonnes</w:t>
        <w:br/>
        <w:t>ADD_LIGNE → salades / 500 / tonnes</w:t>
        <w:br/>
        <w:t>UPDATE_LIGNE → carottes / 700 / tonnes</w:t>
        <w:br/>
        <w:t>ADD_LIGNE → variable</w:t>
        <w:br/>
        <w:t>DELETE_LIGNE → salades</w:t>
        <w:br/>
        <w:t>VALIDATE → statut = validée</w:t>
        <w:br/>
      </w:r>
    </w:p>
    <w:p>
      <w:pPr>
        <w:pStyle w:val="Heading1"/>
        <w:rPr>
          <w:lang w:val="fr-FR"/>
        </w:rPr>
      </w:pPr>
      <w:r>
        <w:rPr>
          <w:lang w:val="fr-FR"/>
        </w:rPr>
        <w:t>KỊCH BẢN 647</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ngày mai</w:t>
        <w:br/>
        <w:t>900 kg táo</w:t>
        <w:br/>
        <w:t>Không, attends</w:t>
        <w:br/>
        <w:t>300 tấn chuối</w:t>
        <w:br/>
        <w:t>không, đợi đã, thay bằng 1000 kg táo</w:t>
        <w:br/>
        <w:t>vâng vâng tôi đang đây</w:t>
        <w:br/>
        <w:t>thêm 350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pommes / 900 / kg</w:t>
        <w:br/>
        <w:t>ADD_LIGNE → bananes / 300 / tonnes</w:t>
        <w:br/>
        <w:t>UPDATE_LIGNE → pommes / 1000 / kg</w:t>
        <w:br/>
        <w:t>ADD_LIGNE → variable</w:t>
        <w:br/>
        <w:t>DELETE_LIGNE → bananes</w:t>
        <w:br/>
        <w:t>VALIDATE → statut = validée</w:t>
        <w:br/>
      </w:r>
    </w:p>
    <w:p>
      <w:pPr>
        <w:pStyle w:val="Heading1"/>
        <w:rPr>
          <w:lang w:val="fr-FR"/>
        </w:rPr>
      </w:pPr>
      <w:r>
        <w:rPr>
          <w:lang w:val="fr-FR"/>
        </w:rPr>
        <w:t>KỊCH BẢN 648</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Tư</w:t>
        <w:br/>
        <w:t>600 thùng dâu tây</w:t>
        <w:br/>
        <w:t>được rồi, làm lại</w:t>
        <w:br/>
        <w:t>100 thùng dưa leo</w:t>
        <w:br/>
        <w:t>không, đợi đã, thay bằng 700 thùng dâu tây</w:t>
        <w:br/>
        <w:t>vâng vâng tôi đang đây</w:t>
        <w:br/>
        <w:t>thêm 150 thùng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fraises / 600 / cagettes</w:t>
        <w:br/>
        <w:t>ADD_LIGNE → concombres / 100 / cagettes</w:t>
        <w:br/>
        <w:t>UPDATE_LIGNE → fraises / 700 / cagettes</w:t>
        <w:br/>
        <w:t>ADD_LIGNE → variable</w:t>
        <w:br/>
        <w:t>DELETE_LIGNE → concombres</w:t>
        <w:br/>
        <w:t>VALIDATE → statut = validée</w:t>
        <w:br/>
      </w:r>
    </w:p>
    <w:p>
      <w:pPr>
        <w:pStyle w:val="Heading1"/>
        <w:rPr>
          <w:lang w:val="fr-FR"/>
        </w:rPr>
      </w:pPr>
      <w:r>
        <w:rPr>
          <w:lang w:val="fr-FR"/>
        </w:rPr>
        <w:t>KỊCH BẢN 649</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Tư</w:t>
        <w:br/>
        <w:t>500 tấn táo</w:t>
        <w:br/>
        <w:t>tiếp tục đi</w:t>
        <w:br/>
        <w:t>350 kg cà tím</w:t>
        <w:br/>
        <w:t>không, đợi đã, thay bằng 600 tấn táo</w:t>
        <w:br/>
        <w:t>ok tiếp đi</w:t>
        <w:br/>
        <w:t>thêm 400 kg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pommes / 500 / tonnes</w:t>
        <w:br/>
        <w:t>ADD_LIGNE → aubergines / 350 / kg</w:t>
        <w:br/>
        <w:t>UPDATE_LIGNE → pommes / 600 / tonnes</w:t>
        <w:br/>
        <w:t>ADD_LIGNE → variable</w:t>
        <w:br/>
        <w:t>DELETE_LIGNE → aubergines</w:t>
        <w:br/>
        <w:t>VALIDATE → statut = validée</w:t>
        <w:br/>
      </w:r>
    </w:p>
    <w:p>
      <w:pPr>
        <w:pStyle w:val="Heading1"/>
        <w:rPr>
          <w:lang w:val="fr-FR"/>
        </w:rPr>
      </w:pPr>
      <w:r>
        <w:rPr>
          <w:lang w:val="fr-FR"/>
        </w:rPr>
        <w:t>KỊCH BẢN 650</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900 thùng cà tím</w:t>
        <w:br/>
        <w:t>tôi quay lại</w:t>
        <w:br/>
        <w:t>250 kg xà lách</w:t>
        <w:br/>
        <w:t>không, đợi đã, thay bằng 1000 thùng cà tím</w:t>
        <w:br/>
        <w:t>ok tiếp đi</w:t>
        <w:br/>
        <w:t>thêm 300 kg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aubergines / 900 / cagettes</w:t>
        <w:br/>
        <w:t>ADD_LIGNE → salades / 250 / kg</w:t>
        <w:br/>
        <w:t>UPDATE_LIGNE → aubergines / 1000 / cagettes</w:t>
        <w:br/>
        <w:t>ADD_LIGNE → variable</w:t>
        <w:br/>
        <w:t>DELETE_LIGNE → salades</w:t>
        <w:br/>
        <w:t>VALIDATE → statut = validée</w:t>
        <w:br/>
      </w:r>
    </w:p>
    <w:p>
      <w:pPr>
        <w:pStyle w:val="Heading1"/>
        <w:rPr>
          <w:lang w:val="fr-FR"/>
        </w:rPr>
      </w:pPr>
      <w:r>
        <w:rPr>
          <w:lang w:val="fr-FR"/>
        </w:rPr>
        <w:t>KỊCH BẢN 651</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900 kg táo</w:t>
        <w:br/>
        <w:t>đợi hai giây</w:t>
        <w:br/>
        <w:t>200 thùng xà lách</w:t>
        <w:br/>
        <w:t>không, đợi đã, thay bằng 1000 kg táo</w:t>
        <w:br/>
        <w:t>vâng vâng tôi đang đây</w:t>
        <w:br/>
        <w:t>thêm 250 thùng cà chua</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pommes / 900 / kg</w:t>
        <w:br/>
        <w:t>ADD_LIGNE → salades / 200 / cagettes</w:t>
        <w:br/>
        <w:t>UPDATE_LIGNE → pommes / 1000 / kg</w:t>
        <w:br/>
        <w:t>ADD_LIGNE → variable</w:t>
        <w:br/>
        <w:t>DELETE_LIGNE → salades</w:t>
        <w:br/>
        <w:t>VALIDATE → statut = validée</w:t>
        <w:br/>
      </w:r>
    </w:p>
    <w:p>
      <w:pPr>
        <w:pStyle w:val="Heading1"/>
        <w:rPr>
          <w:lang w:val="fr-FR"/>
        </w:rPr>
      </w:pPr>
      <w:r>
        <w:rPr>
          <w:lang w:val="fr-FR"/>
        </w:rPr>
        <w:t>KỊCH BẢN 652</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ngày mai</w:t>
        <w:br/>
        <w:t>600 tấn cà chua</w:t>
        <w:br/>
        <w:t>được rồi, tiếp tục</w:t>
        <w:br/>
        <w:t>400 tấn cam</w:t>
        <w:br/>
        <w:t>không, đợi đã, thay bằng 700 tấn cà chua</w:t>
        <w:br/>
        <w:t>tôi quay lại</w:t>
        <w:br/>
        <w:t>thêm 450 tấn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tomates / 600 / tonnes</w:t>
        <w:br/>
        <w:t>ADD_LIGNE → oranges / 400 / tonnes</w:t>
        <w:br/>
        <w:t>UPDATE_LIGNE → tomates / 700 / tonnes</w:t>
        <w:br/>
        <w:t>ADD_LIGNE → variable</w:t>
        <w:br/>
        <w:t>DELETE_LIGNE → oranges</w:t>
        <w:br/>
        <w:t>VALIDATE → statut = validée</w:t>
        <w:br/>
      </w:r>
    </w:p>
    <w:p>
      <w:pPr>
        <w:pStyle w:val="Heading1"/>
        <w:rPr>
          <w:lang w:val="fr-FR"/>
        </w:rPr>
      </w:pPr>
      <w:r>
        <w:rPr>
          <w:lang w:val="fr-FR"/>
        </w:rPr>
        <w:t>KỊCH BẢN 653</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sáng mai</w:t>
        <w:br/>
        <w:t>600 kg cam</w:t>
        <w:br/>
        <w:t>tiếp tục đi</w:t>
        <w:br/>
        <w:t>250 kg dâu tây</w:t>
        <w:br/>
        <w:t>không, đợi đã, thay bằng 700 kg cam</w:t>
        <w:br/>
        <w:t>tiếp tục đi</w:t>
        <w:br/>
        <w:t>thêm 300 kg chuối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oranges / 600 / kg</w:t>
        <w:br/>
        <w:t>ADD_LIGNE → fraises / 250 / kg</w:t>
        <w:br/>
        <w:t>UPDATE_LIGNE → oranges / 700 / kg</w:t>
        <w:br/>
        <w:t>ADD_LIGNE → variable</w:t>
        <w:br/>
        <w:t>DELETE_LIGNE → fraises</w:t>
        <w:br/>
        <w:t>VALIDATE → statut = validée</w:t>
        <w:br/>
      </w:r>
    </w:p>
    <w:p>
      <w:pPr>
        <w:pStyle w:val="Heading1"/>
        <w:rPr>
          <w:lang w:val="fr-FR"/>
        </w:rPr>
      </w:pPr>
      <w:r>
        <w:rPr>
          <w:lang w:val="fr-FR"/>
        </w:rPr>
        <w:t>KỊCH BẢN 654</w:t>
      </w:r>
    </w:p>
    <w:p>
      <w:pPr>
        <w:pStyle w:val="Normal"/>
        <w:rPr>
          <w:lang w:val="fr-FR"/>
        </w:rPr>
      </w:pPr>
      <w:r>
        <w:rPr>
          <w:lang w:val="fr-FR"/>
        </w:rPr>
        <w:t>HỘI THOẠI:</w:t>
      </w:r>
    </w:p>
    <w:p>
      <w:pPr>
        <w:pStyle w:val="Normal"/>
        <w:rPr>
          <w:lang w:val="fr-FR"/>
        </w:rPr>
      </w:pPr>
      <w:r>
        <w:rPr>
          <w:lang w:val="fr-FR"/>
        </w:rPr>
        <w:br/>
        <w:t>Tạo đơn hàng cho Hotel du Parc</w:t>
        <w:br/>
        <w:t>vâng vâng tôi đang đây</w:t>
        <w:br/>
        <w:t>Giao hàng thứ Sáu</w:t>
        <w:br/>
        <w:t>300 tấn dưa leo</w:t>
        <w:br/>
        <w:t>được rồi, làm lại</w:t>
        <w:br/>
        <w:t>50 tấn chuối</w:t>
        <w:br/>
        <w:t>không, đợi đã, thay bằng 400 tấn dưa leo</w:t>
        <w:br/>
        <w:t>ok tiếp đi</w:t>
        <w:br/>
        <w:t>thêm 100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concombres / 300 / tonnes</w:t>
        <w:br/>
        <w:t>ADD_LIGNE → bananes / 50 / tonnes</w:t>
        <w:br/>
        <w:t>UPDATE_LIGNE → concombres / 400 / tonnes</w:t>
        <w:br/>
        <w:t>ADD_LIGNE → variable</w:t>
        <w:br/>
        <w:t>DELETE_LIGNE → bananes</w:t>
        <w:br/>
        <w:t>VALIDATE → statut = validée</w:t>
        <w:br/>
      </w:r>
    </w:p>
    <w:p>
      <w:pPr>
        <w:pStyle w:val="Heading1"/>
        <w:rPr>
          <w:lang w:val="fr-FR"/>
        </w:rPr>
      </w:pPr>
      <w:r>
        <w:rPr>
          <w:lang w:val="fr-FR"/>
        </w:rPr>
        <w:t>KỊCH BẢN 655</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sáng mai</w:t>
        <w:br/>
        <w:t>400 tấn dâu tây</w:t>
        <w:br/>
        <w:t>tiếp tục đi</w:t>
        <w:br/>
        <w:t>250 thùng cam</w:t>
        <w:br/>
        <w:t>không, đợi đã, thay bằng 500 tấn dâu tây</w:t>
        <w:br/>
        <w:t>bạn có thể nhắc lại không</w:t>
        <w:br/>
        <w:t>thêm 300 thùng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fraises / 400 / tonnes</w:t>
        <w:br/>
        <w:t>ADD_LIGNE → oranges / 250 / cagettes</w:t>
        <w:br/>
        <w:t>UPDATE_LIGNE → fraises / 500 / tonnes</w:t>
        <w:br/>
        <w:t>ADD_LIGNE → variable</w:t>
        <w:br/>
        <w:t>DELETE_LIGNE → oranges</w:t>
        <w:br/>
        <w:t>VALIDATE → statut = validée</w:t>
        <w:br/>
      </w:r>
    </w:p>
    <w:p>
      <w:pPr>
        <w:pStyle w:val="Heading1"/>
        <w:rPr>
          <w:lang w:val="fr-FR"/>
        </w:rPr>
      </w:pPr>
      <w:r>
        <w:rPr>
          <w:lang w:val="fr-FR"/>
        </w:rPr>
        <w:t>KỊCH BẢN 656</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Tư</w:t>
        <w:br/>
        <w:t>1000 kg cà rốt</w:t>
        <w:br/>
        <w:t>vâng vâng tôi đang đây</w:t>
        <w:br/>
        <w:t>400 tấn xà lách</w:t>
        <w:br/>
        <w:t>không, đợi đã, thay bằng 1100 kg cà rốt</w:t>
        <w:br/>
        <w:t>vâng vâng tôi đang đây</w:t>
        <w:br/>
        <w:t>thêm 450 tấn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carottes / 1000 / kg</w:t>
        <w:br/>
        <w:t>ADD_LIGNE → salades / 400 / tonnes</w:t>
        <w:br/>
        <w:t>UPDATE_LIGNE → carottes / 1100 / kg</w:t>
        <w:br/>
        <w:t>ADD_LIGNE → variable</w:t>
        <w:br/>
        <w:t>DELETE_LIGNE → salades</w:t>
        <w:br/>
        <w:t>VALIDATE → statut = validée</w:t>
        <w:br/>
      </w:r>
    </w:p>
    <w:p>
      <w:pPr>
        <w:pStyle w:val="Heading1"/>
        <w:rPr>
          <w:lang w:val="fr-FR"/>
        </w:rPr>
      </w:pPr>
      <w:r>
        <w:rPr>
          <w:lang w:val="fr-FR"/>
        </w:rPr>
        <w:t>KỊCH BẢN 657</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ngày mai</w:t>
        <w:br/>
        <w:t>500 tấn dâu tây</w:t>
        <w:br/>
        <w:t>Không, attends</w:t>
        <w:br/>
        <w:t>100 kg cam</w:t>
        <w:br/>
        <w:t>không, đợi đã, thay bằng 600 tấn dâu tây</w:t>
        <w:br/>
        <w:t>alo bạn nghe tôi không</w:t>
        <w:br/>
        <w:t>thêm 150 kg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fraises / 500 / tonnes</w:t>
        <w:br/>
        <w:t>ADD_LIGNE → oranges / 100 / kg</w:t>
        <w:br/>
        <w:t>UPDATE_LIGNE → fraises / 600 / tonnes</w:t>
        <w:br/>
        <w:t>ADD_LIGNE → variable</w:t>
        <w:br/>
        <w:t>DELETE_LIGNE → oranges</w:t>
        <w:br/>
        <w:t>VALIDATE → statut = validée</w:t>
        <w:br/>
      </w:r>
    </w:p>
    <w:p>
      <w:pPr>
        <w:pStyle w:val="Heading1"/>
        <w:rPr>
          <w:lang w:val="fr-FR"/>
        </w:rPr>
      </w:pPr>
      <w:r>
        <w:rPr>
          <w:lang w:val="fr-FR"/>
        </w:rPr>
        <w:t>KỊCH BẢN 658</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sáng mai</w:t>
        <w:br/>
        <w:t>200 tấn cà rốt</w:t>
        <w:br/>
        <w:t>Không, attends</w:t>
        <w:br/>
        <w:t>300 thùng dưa leo</w:t>
        <w:br/>
        <w:t>không, đợi đã, thay bằng 300 tấn cà rốt</w:t>
        <w:br/>
        <w:t>tiếp tục đi</w:t>
        <w:br/>
        <w:t>thêm 350 thùng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carottes / 200 / tonnes</w:t>
        <w:br/>
        <w:t>ADD_LIGNE → concombres / 300 / cagettes</w:t>
        <w:br/>
        <w:t>UPDATE_LIGNE → carottes / 300 / tonnes</w:t>
        <w:br/>
        <w:t>ADD_LIGNE → variable</w:t>
        <w:br/>
        <w:t>DELETE_LIGNE → concombres</w:t>
        <w:br/>
        <w:t>VALIDATE → statut = validée</w:t>
        <w:br/>
      </w:r>
    </w:p>
    <w:p>
      <w:pPr>
        <w:pStyle w:val="Heading1"/>
        <w:rPr>
          <w:lang w:val="fr-FR"/>
        </w:rPr>
      </w:pPr>
      <w:r>
        <w:rPr>
          <w:lang w:val="fr-FR"/>
        </w:rPr>
        <w:t>KỊCH BẢN 659</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Hai</w:t>
        <w:br/>
        <w:t>700 kg cam</w:t>
        <w:br/>
        <w:t>tôi quay lại</w:t>
        <w:br/>
        <w:t>200 kg cà rốt</w:t>
        <w:br/>
        <w:t>không, đợi đã, thay bằng 800 kg cam</w:t>
        <w:br/>
        <w:t>Không, attends</w:t>
        <w:br/>
        <w:t>thêm 250 kg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oranges / 700 / kg</w:t>
        <w:br/>
        <w:t>ADD_LIGNE → carottes / 200 / kg</w:t>
        <w:br/>
        <w:t>UPDATE_LIGNE → oranges / 800 / kg</w:t>
        <w:br/>
        <w:t>ADD_LIGNE → variable</w:t>
        <w:br/>
        <w:t>DELETE_LIGNE → carottes</w:t>
        <w:br/>
        <w:t>VALIDATE → statut = validée</w:t>
        <w:br/>
      </w:r>
    </w:p>
    <w:p>
      <w:pPr>
        <w:pStyle w:val="Heading1"/>
        <w:rPr>
          <w:lang w:val="fr-FR"/>
        </w:rPr>
      </w:pPr>
      <w:r>
        <w:rPr>
          <w:lang w:val="fr-FR"/>
        </w:rPr>
        <w:t>KỊCH BẢN 660</w:t>
      </w:r>
    </w:p>
    <w:p>
      <w:pPr>
        <w:pStyle w:val="Normal"/>
        <w:rPr>
          <w:lang w:val="fr-FR"/>
        </w:rPr>
      </w:pPr>
      <w:r>
        <w:rPr>
          <w:lang w:val="fr-FR"/>
        </w:rPr>
        <w:t>HỘI THOẠI:</w:t>
      </w:r>
    </w:p>
    <w:p>
      <w:pPr>
        <w:pStyle w:val="Normal"/>
        <w:rPr>
          <w:lang w:val="fr-FR"/>
        </w:rPr>
      </w:pPr>
      <w:r>
        <w:rPr>
          <w:lang w:val="fr-FR"/>
        </w:rPr>
        <w:br/>
        <w:t>Tạo đơn hàng cho Ets Dupont</w:t>
        <w:br/>
        <w:t>tiếp tục đi</w:t>
        <w:br/>
        <w:t>Giao hàng thứ Hai</w:t>
        <w:br/>
        <w:t>600 thùng bí ngòi</w:t>
        <w:br/>
        <w:t>alo bạn nghe tôi không</w:t>
        <w:br/>
        <w:t>450 tấn bí ngòi</w:t>
        <w:br/>
        <w:t>không, đợi đã, thay bằng 700 thùng bí ngòi</w:t>
        <w:br/>
        <w:t>alo bạn nghe tôi không</w:t>
        <w:br/>
        <w:t>thêm 500 tấn bí ngòi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courgettes / 600 / cagettes</w:t>
        <w:br/>
        <w:t>ADD_LIGNE → courgettes / 450 / tonnes</w:t>
        <w:br/>
        <w:t>UPDATE_LIGNE → courgettes / 700 / cagettes</w:t>
        <w:br/>
        <w:t>ADD_LIGNE → variable</w:t>
        <w:br/>
        <w:t>DELETE_LIGNE → courgettes</w:t>
        <w:br/>
        <w:t>VALIDATE → statut = validée</w:t>
        <w:br/>
      </w:r>
    </w:p>
    <w:p>
      <w:pPr>
        <w:pStyle w:val="Heading1"/>
        <w:rPr>
          <w:lang w:val="fr-FR"/>
        </w:rPr>
      </w:pPr>
      <w:r>
        <w:rPr>
          <w:lang w:val="fr-FR"/>
        </w:rPr>
        <w:t>KỊCH BẢN 661</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thứ Tư</w:t>
        <w:br/>
        <w:t>400 tấn dưa leo</w:t>
        <w:br/>
        <w:t>bạn có thể nhắc lại không</w:t>
        <w:br/>
        <w:t>350 tấn chuối</w:t>
        <w:br/>
        <w:t>không, đợi đã, thay bằng 500 tấn dưa leo</w:t>
        <w:br/>
        <w:t>được rồi, tiếp tục</w:t>
        <w:br/>
        <w:t>thêm 400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concombres / 400 / tonnes</w:t>
        <w:br/>
        <w:t>ADD_LIGNE → bananes / 350 / tonnes</w:t>
        <w:br/>
        <w:t>UPDATE_LIGNE → concombres / 500 / tonnes</w:t>
        <w:br/>
        <w:t>ADD_LIGNE → variable</w:t>
        <w:br/>
        <w:t>DELETE_LIGNE → bananes</w:t>
        <w:br/>
        <w:t>VALIDATE → statut = validée</w:t>
        <w:br/>
      </w:r>
    </w:p>
    <w:p>
      <w:pPr>
        <w:pStyle w:val="Heading1"/>
        <w:rPr>
          <w:lang w:val="fr-FR"/>
        </w:rPr>
      </w:pPr>
      <w:r>
        <w:rPr>
          <w:lang w:val="fr-FR"/>
        </w:rPr>
        <w:t>KỊCH BẢN 662</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700 kg bí ngòi</w:t>
        <w:br/>
        <w:t>đợi hai giây</w:t>
        <w:br/>
        <w:t>500 tấn bí ngòi</w:t>
        <w:br/>
        <w:t>không, đợi đã, thay bằng 800 kg bí ngòi</w:t>
        <w:br/>
        <w:t>alo bạn nghe tôi không</w:t>
        <w:br/>
        <w:t>thêm 550 tấn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courgettes / 700 / kg</w:t>
        <w:br/>
        <w:t>ADD_LIGNE → courgettes / 500 / tonnes</w:t>
        <w:br/>
        <w:t>UPDATE_LIGNE → courgettes / 800 / kg</w:t>
        <w:br/>
        <w:t>ADD_LIGNE → variable</w:t>
        <w:br/>
        <w:t>DELETE_LIGNE → courgettes</w:t>
        <w:br/>
        <w:t>VALIDATE → statut = validée</w:t>
        <w:br/>
      </w:r>
    </w:p>
    <w:p>
      <w:pPr>
        <w:pStyle w:val="Heading1"/>
        <w:rPr>
          <w:lang w:val="fr-FR"/>
        </w:rPr>
      </w:pPr>
      <w:r>
        <w:rPr>
          <w:lang w:val="fr-FR"/>
        </w:rPr>
        <w:t>KỊCH BẢN 663</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sáng mai</w:t>
        <w:br/>
        <w:t>300 tấn dâu tây</w:t>
        <w:br/>
        <w:t>ok tiếp đi</w:t>
        <w:br/>
        <w:t>100 kg cà rốt</w:t>
        <w:br/>
        <w:t>không, đợi đã, thay bằng 400 tấn dâu tây</w:t>
        <w:br/>
        <w:t>đợi hai giây</w:t>
        <w:br/>
        <w:t>thêm 150 kg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300 / tonnes</w:t>
        <w:br/>
        <w:t>ADD_LIGNE → carottes / 100 / kg</w:t>
        <w:br/>
        <w:t>UPDATE_LIGNE → fraises / 400 / tonnes</w:t>
        <w:br/>
        <w:t>ADD_LIGNE → variable</w:t>
        <w:br/>
        <w:t>DELETE_LIGNE → carottes</w:t>
        <w:br/>
        <w:t>VALIDATE → statut = validée</w:t>
        <w:br/>
      </w:r>
    </w:p>
    <w:p>
      <w:pPr>
        <w:pStyle w:val="Heading1"/>
        <w:rPr>
          <w:lang w:val="fr-FR"/>
        </w:rPr>
      </w:pPr>
      <w:r>
        <w:rPr>
          <w:lang w:val="fr-FR"/>
        </w:rPr>
        <w:t>KỊCH BẢN 664</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Sáu</w:t>
        <w:br/>
        <w:t>700 kg xà lách</w:t>
        <w:br/>
        <w:t>tiếp tục đi</w:t>
        <w:br/>
        <w:t>200 kg dưa leo</w:t>
        <w:br/>
        <w:t>không, đợi đã, thay bằng 800 kg xà lách</w:t>
        <w:br/>
        <w:t>vâng vâng tôi đang đây</w:t>
        <w:br/>
        <w:t>thêm 250 kg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salades / 700 / kg</w:t>
        <w:br/>
        <w:t>ADD_LIGNE → concombres / 200 / kg</w:t>
        <w:br/>
        <w:t>UPDATE_LIGNE → salades / 800 / kg</w:t>
        <w:br/>
        <w:t>ADD_LIGNE → variable</w:t>
        <w:br/>
        <w:t>DELETE_LIGNE → concombres</w:t>
        <w:br/>
        <w:t>VALIDATE → statut = validée</w:t>
        <w:br/>
      </w:r>
    </w:p>
    <w:p>
      <w:pPr>
        <w:pStyle w:val="Heading1"/>
        <w:rPr>
          <w:lang w:val="fr-FR"/>
        </w:rPr>
      </w:pPr>
      <w:r>
        <w:rPr>
          <w:lang w:val="fr-FR"/>
        </w:rPr>
        <w:t>KỊCH BẢN 665</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ngày mai</w:t>
        <w:br/>
        <w:t>700 thùng cà chua</w:t>
        <w:br/>
        <w:t>Không, attends</w:t>
        <w:br/>
        <w:t>400 tấn chuối</w:t>
        <w:br/>
        <w:t>không, đợi đã, thay bằng 800 thùng cà chua</w:t>
        <w:br/>
        <w:t>tiếp tục đi</w:t>
        <w:br/>
        <w:t>thêm 450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tomates / 700 / cagettes</w:t>
        <w:br/>
        <w:t>ADD_LIGNE → bananes / 400 / tonnes</w:t>
        <w:br/>
        <w:t>UPDATE_LIGNE → tomates / 800 / cagettes</w:t>
        <w:br/>
        <w:t>ADD_LIGNE → variable</w:t>
        <w:br/>
        <w:t>DELETE_LIGNE → bananes</w:t>
        <w:br/>
        <w:t>VALIDATE → statut = validée</w:t>
        <w:br/>
      </w:r>
    </w:p>
    <w:p>
      <w:pPr>
        <w:pStyle w:val="Heading1"/>
        <w:rPr>
          <w:lang w:val="fr-FR"/>
        </w:rPr>
      </w:pPr>
      <w:r>
        <w:rPr>
          <w:lang w:val="fr-FR"/>
        </w:rPr>
        <w:t>KỊCH BẢN 666</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Hai</w:t>
        <w:br/>
        <w:t>700 thùng dưa leo</w:t>
        <w:br/>
        <w:t>ok tiếp đi</w:t>
        <w:br/>
        <w:t>400 tấn bí ngòi</w:t>
        <w:br/>
        <w:t>không, đợi đã, thay bằng 800 thùng dưa leo</w:t>
        <w:br/>
        <w:t>ok tiếp đi</w:t>
        <w:br/>
        <w:t>thêm 450 tấn cà tím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concombres / 700 / cagettes</w:t>
        <w:br/>
        <w:t>ADD_LIGNE → courgettes / 400 / tonnes</w:t>
        <w:br/>
        <w:t>UPDATE_LIGNE → concombres / 800 / cagettes</w:t>
        <w:br/>
        <w:t>ADD_LIGNE → variable</w:t>
        <w:br/>
        <w:t>DELETE_LIGNE → courgettes</w:t>
        <w:br/>
        <w:t>VALIDATE → statut = validée</w:t>
        <w:br/>
      </w:r>
    </w:p>
    <w:p>
      <w:pPr>
        <w:pStyle w:val="Heading1"/>
        <w:rPr>
          <w:lang w:val="fr-FR"/>
        </w:rPr>
      </w:pPr>
      <w:r>
        <w:rPr>
          <w:lang w:val="fr-FR"/>
        </w:rPr>
        <w:t>KỊCH BẢN 667</w:t>
      </w:r>
    </w:p>
    <w:p>
      <w:pPr>
        <w:pStyle w:val="Normal"/>
        <w:rPr>
          <w:lang w:val="fr-FR"/>
        </w:rPr>
      </w:pPr>
      <w:r>
        <w:rPr>
          <w:lang w:val="fr-FR"/>
        </w:rPr>
        <w:t>HỘI THOẠI:</w:t>
      </w:r>
    </w:p>
    <w:p>
      <w:pPr>
        <w:pStyle w:val="Normal"/>
        <w:rPr>
          <w:lang w:val="fr-FR"/>
        </w:rPr>
      </w:pPr>
      <w:r>
        <w:rPr>
          <w:lang w:val="fr-FR"/>
        </w:rPr>
        <w:br/>
        <w:t>Tạo đơn hàng cho Ets Dupont</w:t>
        <w:br/>
        <w:t>được rồi, tiếp tục</w:t>
        <w:br/>
        <w:t>Giao hàng thứ Hai</w:t>
        <w:br/>
        <w:t>300 thùng táo</w:t>
        <w:br/>
        <w:t>vâng vâng tôi đang đây</w:t>
        <w:br/>
        <w:t>450 thùng dâu tây</w:t>
        <w:br/>
        <w:t>không, đợi đã, thay bằng 400 thùng táo</w:t>
        <w:br/>
        <w:t>tôi quay lại</w:t>
        <w:br/>
        <w:t>thêm 500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pommes / 300 / cagettes</w:t>
        <w:br/>
        <w:t>ADD_LIGNE → fraises / 450 / cagettes</w:t>
        <w:br/>
        <w:t>UPDATE_LIGNE → pommes / 400 / cagettes</w:t>
        <w:br/>
        <w:t>ADD_LIGNE → variable</w:t>
        <w:br/>
        <w:t>DELETE_LIGNE → fraises</w:t>
        <w:br/>
        <w:t>VALIDATE → statut = validée</w:t>
        <w:br/>
      </w:r>
    </w:p>
    <w:p>
      <w:pPr>
        <w:pStyle w:val="Heading1"/>
        <w:rPr>
          <w:lang w:val="fr-FR"/>
        </w:rPr>
      </w:pPr>
      <w:r>
        <w:rPr>
          <w:lang w:val="fr-FR"/>
        </w:rPr>
        <w:t>KỊCH BẢN 668</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Sáu</w:t>
        <w:br/>
        <w:t>800 tấn bí ngòi</w:t>
        <w:br/>
        <w:t>tôi quay lại</w:t>
        <w:br/>
        <w:t>400 tấn xà lách</w:t>
        <w:br/>
        <w:t>không, đợi đã, thay bằng 900 tấn bí ngòi</w:t>
        <w:br/>
        <w:t>tôi quay lại</w:t>
        <w:br/>
        <w:t>thêm 450 tấn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courgettes / 800 / tonnes</w:t>
        <w:br/>
        <w:t>ADD_LIGNE → salades / 400 / tonnes</w:t>
        <w:br/>
        <w:t>UPDATE_LIGNE → courgettes / 900 / tonnes</w:t>
        <w:br/>
        <w:t>ADD_LIGNE → variable</w:t>
        <w:br/>
        <w:t>DELETE_LIGNE → salades</w:t>
        <w:br/>
        <w:t>VALIDATE → statut = validée</w:t>
        <w:br/>
      </w:r>
    </w:p>
    <w:p>
      <w:pPr>
        <w:pStyle w:val="Heading1"/>
        <w:rPr>
          <w:lang w:val="fr-FR"/>
        </w:rPr>
      </w:pPr>
      <w:r>
        <w:rPr>
          <w:lang w:val="fr-FR"/>
        </w:rPr>
        <w:t>KỊCH BẢN 669</w:t>
      </w:r>
    </w:p>
    <w:p>
      <w:pPr>
        <w:pStyle w:val="Normal"/>
        <w:rPr>
          <w:lang w:val="fr-FR"/>
        </w:rPr>
      </w:pPr>
      <w:r>
        <w:rPr>
          <w:lang w:val="fr-FR"/>
        </w:rPr>
        <w:t>HỘI THOẠI:</w:t>
      </w:r>
    </w:p>
    <w:p>
      <w:pPr>
        <w:pStyle w:val="Normal"/>
        <w:rPr>
          <w:lang w:val="fr-FR"/>
        </w:rPr>
      </w:pPr>
      <w:r>
        <w:rPr>
          <w:lang w:val="fr-FR"/>
        </w:rPr>
        <w:br/>
        <w:t>Tạo đơn hàng cho Resto Leclerc</w:t>
        <w:br/>
        <w:t>vâng vâng tôi đang đây</w:t>
        <w:br/>
        <w:t>Giao hàng ngày mai</w:t>
        <w:br/>
        <w:t>900 thùng dâu tây</w:t>
        <w:br/>
        <w:t>Không, attends</w:t>
        <w:br/>
        <w:t>500 kg dưa leo</w:t>
        <w:br/>
        <w:t>không, đợi đã, thay bằng 1000 thùng dâu tây</w:t>
        <w:br/>
        <w:t>đợi hai giây</w:t>
        <w:br/>
        <w:t>thêm 550 kg dưa leo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fraises / 900 / cagettes</w:t>
        <w:br/>
        <w:t>ADD_LIGNE → concombres / 500 / kg</w:t>
        <w:br/>
        <w:t>UPDATE_LIGNE → fraises / 1000 / cagettes</w:t>
        <w:br/>
        <w:t>ADD_LIGNE → variable</w:t>
        <w:br/>
        <w:t>DELETE_LIGNE → concombres</w:t>
        <w:br/>
        <w:t>VALIDATE → statut = validée</w:t>
        <w:br/>
      </w:r>
    </w:p>
    <w:p>
      <w:pPr>
        <w:pStyle w:val="Heading1"/>
        <w:rPr>
          <w:lang w:val="fr-FR"/>
        </w:rPr>
      </w:pPr>
      <w:r>
        <w:rPr>
          <w:lang w:val="fr-FR"/>
        </w:rPr>
        <w:t>KỊCH BẢN 670</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Sáu</w:t>
        <w:br/>
        <w:t>300 tấn chuối</w:t>
        <w:br/>
        <w:t>alo bạn nghe tôi không</w:t>
        <w:br/>
        <w:t>250 tấn cà chua</w:t>
        <w:br/>
        <w:t>không, đợi đã, thay bằng 400 tấn chuối</w:t>
        <w:br/>
        <w:t>alo bạn nghe tôi không</w:t>
        <w:br/>
        <w:t>thêm 300 tấn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bananes / 300 / tonnes</w:t>
        <w:br/>
        <w:t>ADD_LIGNE → tomates / 250 / tonnes</w:t>
        <w:br/>
        <w:t>UPDATE_LIGNE → bananes / 400 / tonnes</w:t>
        <w:br/>
        <w:t>ADD_LIGNE → variable</w:t>
        <w:br/>
        <w:t>DELETE_LIGNE → tomates</w:t>
        <w:br/>
        <w:t>VALIDATE → statut = validée</w:t>
        <w:br/>
      </w:r>
    </w:p>
    <w:p>
      <w:pPr>
        <w:pStyle w:val="Heading1"/>
        <w:rPr>
          <w:lang w:val="fr-FR"/>
        </w:rPr>
      </w:pPr>
      <w:r>
        <w:rPr>
          <w:lang w:val="fr-FR"/>
        </w:rPr>
        <w:t>KỊCH BẢN 671</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Tư</w:t>
        <w:br/>
        <w:t>700 tấn dâu tây</w:t>
        <w:br/>
        <w:t>Không, attends</w:t>
        <w:br/>
        <w:t>350 thùng cà chua</w:t>
        <w:br/>
        <w:t>không, đợi đã, thay bằng 800 tấn dâu tây</w:t>
        <w:br/>
        <w:t>tiếp tục đi</w:t>
        <w:br/>
        <w:t>thêm 400 thùng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fraises / 700 / tonnes</w:t>
        <w:br/>
        <w:t>ADD_LIGNE → tomates / 350 / cagettes</w:t>
        <w:br/>
        <w:t>UPDATE_LIGNE → fraises / 800 / tonnes</w:t>
        <w:br/>
        <w:t>ADD_LIGNE → variable</w:t>
        <w:br/>
        <w:t>DELETE_LIGNE → tomates</w:t>
        <w:br/>
        <w:t>VALIDATE → statut = validée</w:t>
        <w:br/>
      </w:r>
    </w:p>
    <w:p>
      <w:pPr>
        <w:pStyle w:val="Heading1"/>
        <w:rPr>
          <w:lang w:val="fr-FR"/>
        </w:rPr>
      </w:pPr>
      <w:r>
        <w:rPr>
          <w:lang w:val="fr-FR"/>
        </w:rPr>
        <w:t>KỊCH BẢN 672</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sáng mai</w:t>
        <w:br/>
        <w:t>100 kg dâu tây</w:t>
        <w:br/>
        <w:t>được rồi, làm lại</w:t>
        <w:br/>
        <w:t>400 tấn cà tím</w:t>
        <w:br/>
        <w:t>không, đợi đã, thay bằng 200 kg dâu tây</w:t>
        <w:br/>
        <w:t>vâng vâng tôi đang đây</w:t>
        <w:br/>
        <w:t>thêm 450 tấn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100 / kg</w:t>
        <w:br/>
        <w:t>ADD_LIGNE → aubergines / 400 / tonnes</w:t>
        <w:br/>
        <w:t>UPDATE_LIGNE → fraises / 200 / kg</w:t>
        <w:br/>
        <w:t>ADD_LIGNE → variable</w:t>
        <w:br/>
        <w:t>DELETE_LIGNE → aubergines</w:t>
        <w:br/>
        <w:t>VALIDATE → statut = validée</w:t>
        <w:br/>
      </w:r>
    </w:p>
    <w:p>
      <w:pPr>
        <w:pStyle w:val="Heading1"/>
        <w:rPr>
          <w:lang w:val="fr-FR"/>
        </w:rPr>
      </w:pPr>
      <w:r>
        <w:rPr>
          <w:lang w:val="fr-FR"/>
        </w:rPr>
        <w:t>KỊCH BẢN 673</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Tư</w:t>
        <w:br/>
        <w:t>900 tấn xà lách</w:t>
        <w:br/>
        <w:t>đợi hai giây</w:t>
        <w:br/>
        <w:t>450 tấn táo</w:t>
        <w:br/>
        <w:t>không, đợi đã, thay bằng 1000 tấn xà lách</w:t>
        <w:br/>
        <w:t>bạn có thể nhắc lại không</w:t>
        <w:br/>
        <w:t>thêm 500 tấn chuối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salades / 900 / tonnes</w:t>
        <w:br/>
        <w:t>ADD_LIGNE → pommes / 450 / tonnes</w:t>
        <w:br/>
        <w:t>UPDATE_LIGNE → salades / 1000 / tonnes</w:t>
        <w:br/>
        <w:t>ADD_LIGNE → variable</w:t>
        <w:br/>
        <w:t>DELETE_LIGNE → pommes</w:t>
        <w:br/>
        <w:t>VALIDATE → statut = validée</w:t>
        <w:br/>
      </w:r>
    </w:p>
    <w:p>
      <w:pPr>
        <w:pStyle w:val="Heading1"/>
        <w:rPr>
          <w:lang w:val="fr-FR"/>
        </w:rPr>
      </w:pPr>
      <w:r>
        <w:rPr>
          <w:lang w:val="fr-FR"/>
        </w:rPr>
        <w:t>KỊCH BẢN 674</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Hai</w:t>
        <w:br/>
        <w:t>200 kg dâu tây</w:t>
        <w:br/>
        <w:t>ok tiếp đi</w:t>
        <w:br/>
        <w:t>200 tấn xà lách</w:t>
        <w:br/>
        <w:t>không, đợi đã, thay bằng 300 kg dâu tây</w:t>
        <w:br/>
        <w:t>Không, attends</w:t>
        <w:br/>
        <w:t>thêm 250 tấn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fraises / 200 / kg</w:t>
        <w:br/>
        <w:t>ADD_LIGNE → salades / 200 / tonnes</w:t>
        <w:br/>
        <w:t>UPDATE_LIGNE → fraises / 300 / kg</w:t>
        <w:br/>
        <w:t>ADD_LIGNE → variable</w:t>
        <w:br/>
        <w:t>DELETE_LIGNE → salades</w:t>
        <w:br/>
        <w:t>VALIDATE → statut = validée</w:t>
        <w:br/>
      </w:r>
    </w:p>
    <w:p>
      <w:pPr>
        <w:pStyle w:val="Heading1"/>
        <w:rPr>
          <w:lang w:val="fr-FR"/>
        </w:rPr>
      </w:pPr>
      <w:r>
        <w:rPr>
          <w:lang w:val="fr-FR"/>
        </w:rPr>
        <w:t>KỊCH BẢN 675</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sáng mai</w:t>
        <w:br/>
        <w:t>300 thùng cà rốt</w:t>
        <w:br/>
        <w:t>alo bạn nghe tôi không</w:t>
        <w:br/>
        <w:t>250 thùng dâu tây</w:t>
        <w:br/>
        <w:t>không, đợi đã, thay bằng 400 thùng cà rốt</w:t>
        <w:br/>
        <w:t>Không, attends</w:t>
        <w:br/>
        <w:t>thêm 300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 matin</w:t>
        <w:br/>
        <w:t>ADD_LIGNE → carottes / 300 / cagettes</w:t>
        <w:br/>
        <w:t>ADD_LIGNE → fraises / 250 / cagettes</w:t>
        <w:br/>
        <w:t>UPDATE_LIGNE → carottes / 400 / cagettes</w:t>
        <w:br/>
        <w:t>ADD_LIGNE → variable</w:t>
        <w:br/>
        <w:t>DELETE_LIGNE → fraises</w:t>
        <w:br/>
        <w:t>VALIDATE → statut = validée</w:t>
        <w:br/>
      </w:r>
    </w:p>
    <w:p>
      <w:pPr>
        <w:pStyle w:val="Heading1"/>
        <w:rPr>
          <w:lang w:val="fr-FR"/>
        </w:rPr>
      </w:pPr>
      <w:r>
        <w:rPr>
          <w:lang w:val="fr-FR"/>
        </w:rPr>
        <w:t>KỊCH BẢN 676</w:t>
      </w:r>
    </w:p>
    <w:p>
      <w:pPr>
        <w:pStyle w:val="Normal"/>
        <w:rPr>
          <w:lang w:val="fr-FR"/>
        </w:rPr>
      </w:pPr>
      <w:r>
        <w:rPr>
          <w:lang w:val="fr-FR"/>
        </w:rPr>
        <w:t>HỘI THOẠI:</w:t>
      </w:r>
    </w:p>
    <w:p>
      <w:pPr>
        <w:pStyle w:val="Normal"/>
        <w:rPr>
          <w:lang w:val="fr-FR"/>
        </w:rPr>
      </w:pPr>
      <w:r>
        <w:rPr>
          <w:lang w:val="fr-FR"/>
        </w:rPr>
        <w:br/>
        <w:t>Tạo đơn hàng cho Resto Leclerc</w:t>
        <w:br/>
        <w:t>tiếp tục đi</w:t>
        <w:br/>
        <w:t>Giao hàng ngày mai</w:t>
        <w:br/>
        <w:t>100 tấn chuối</w:t>
        <w:br/>
        <w:t>Không, attends</w:t>
        <w:br/>
        <w:t>500 thùng bí ngòi</w:t>
        <w:br/>
        <w:t>không, đợi đã, thay bằng 200 tấn chuối</w:t>
        <w:br/>
        <w:t>được rồi, tiếp tục</w:t>
        <w:br/>
        <w:t>thêm 550 thùng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bananes / 100 / tonnes</w:t>
        <w:br/>
        <w:t>ADD_LIGNE → courgettes / 500 / cagettes</w:t>
        <w:br/>
        <w:t>UPDATE_LIGNE → bananes / 200 / tonnes</w:t>
        <w:br/>
        <w:t>ADD_LIGNE → variable</w:t>
        <w:br/>
        <w:t>DELETE_LIGNE → courgettes</w:t>
        <w:br/>
        <w:t>VALIDATE → statut = validée</w:t>
        <w:br/>
      </w:r>
    </w:p>
    <w:p>
      <w:pPr>
        <w:pStyle w:val="Heading1"/>
        <w:rPr>
          <w:lang w:val="fr-FR"/>
        </w:rPr>
      </w:pPr>
      <w:r>
        <w:rPr>
          <w:lang w:val="fr-FR"/>
        </w:rPr>
        <w:t>KỊCH BẢN 677</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Tư</w:t>
        <w:br/>
        <w:t>300 tấn chuối</w:t>
        <w:br/>
        <w:t>bạn có thể nhắc lại không</w:t>
        <w:br/>
        <w:t>200 thùng dưa leo</w:t>
        <w:br/>
        <w:t>không, đợi đã, thay bằng 400 tấn chuối</w:t>
        <w:br/>
        <w:t>vâng vâng tôi đang đây</w:t>
        <w:br/>
        <w:t>thêm 250 thùng xà lách</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300 / tonnes</w:t>
        <w:br/>
        <w:t>ADD_LIGNE → concombres / 200 / cagettes</w:t>
        <w:br/>
        <w:t>UPDATE_LIGNE → bananes / 400 / tonnes</w:t>
        <w:br/>
        <w:t>ADD_LIGNE → variable</w:t>
        <w:br/>
        <w:t>DELETE_LIGNE → concombres</w:t>
        <w:br/>
        <w:t>VALIDATE → statut = validée</w:t>
        <w:br/>
      </w:r>
    </w:p>
    <w:p>
      <w:pPr>
        <w:pStyle w:val="Heading1"/>
        <w:rPr>
          <w:lang w:val="fr-FR"/>
        </w:rPr>
      </w:pPr>
      <w:r>
        <w:rPr>
          <w:lang w:val="fr-FR"/>
        </w:rPr>
        <w:t>KỊCH BẢN 678</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900 kg cà tím</w:t>
        <w:br/>
        <w:t>tiếp tục đi</w:t>
        <w:br/>
        <w:t>450 kg cà chua</w:t>
        <w:br/>
        <w:t>không, đợi đã, thay bằng 1000 kg cà tím</w:t>
        <w:br/>
        <w:t>ok tiếp đi</w:t>
        <w:br/>
        <w:t>thêm 500 kg táo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aubergines / 900 / kg</w:t>
        <w:br/>
        <w:t>ADD_LIGNE → tomates / 450 / kg</w:t>
        <w:br/>
        <w:t>UPDATE_LIGNE → aubergines / 1000 / kg</w:t>
        <w:br/>
        <w:t>ADD_LIGNE → variable</w:t>
        <w:br/>
        <w:t>DELETE_LIGNE → tomates</w:t>
        <w:br/>
        <w:t>VALIDATE → statut = validée</w:t>
        <w:br/>
      </w:r>
    </w:p>
    <w:p>
      <w:pPr>
        <w:pStyle w:val="Heading1"/>
        <w:rPr>
          <w:lang w:val="fr-FR"/>
        </w:rPr>
      </w:pPr>
      <w:r>
        <w:rPr>
          <w:lang w:val="fr-FR"/>
        </w:rPr>
        <w:t>KỊCH BẢN 679</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Tư</w:t>
        <w:br/>
        <w:t>200 tấn cà rốt</w:t>
        <w:br/>
        <w:t>Không, attends</w:t>
        <w:br/>
        <w:t>350 kg xà lách</w:t>
        <w:br/>
        <w:t>không, đợi đã, thay bằng 300 tấn cà rốt</w:t>
        <w:br/>
        <w:t>vâng vâng tôi đang đây</w:t>
        <w:br/>
        <w:t>thêm 400 kg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carottes / 200 / tonnes</w:t>
        <w:br/>
        <w:t>ADD_LIGNE → salades / 350 / kg</w:t>
        <w:br/>
        <w:t>UPDATE_LIGNE → carottes / 300 / tonnes</w:t>
        <w:br/>
        <w:t>ADD_LIGNE → variable</w:t>
        <w:br/>
        <w:t>DELETE_LIGNE → salades</w:t>
        <w:br/>
        <w:t>VALIDATE → statut = validée</w:t>
        <w:br/>
      </w:r>
    </w:p>
    <w:p>
      <w:pPr>
        <w:pStyle w:val="Heading1"/>
        <w:rPr>
          <w:lang w:val="fr-FR"/>
        </w:rPr>
      </w:pPr>
      <w:r>
        <w:rPr>
          <w:lang w:val="fr-FR"/>
        </w:rPr>
        <w:t>KỊCH BẢN 680</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ngày mai</w:t>
        <w:br/>
        <w:t>1000 tấn bí ngòi</w:t>
        <w:br/>
        <w:t>tôi quay lại</w:t>
        <w:br/>
        <w:t>350 thùng cam</w:t>
        <w:br/>
        <w:t>không, đợi đã, thay bằng 1100 tấn bí ngòi</w:t>
        <w:br/>
        <w:t>vâng vâng tôi đang đây</w:t>
        <w:br/>
        <w:t>thêm 400 thùng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1000 / tonnes</w:t>
        <w:br/>
        <w:t>ADD_LIGNE → oranges / 350 / cagettes</w:t>
        <w:br/>
        <w:t>UPDATE_LIGNE → courgettes / 1100 / tonnes</w:t>
        <w:br/>
        <w:t>ADD_LIGNE → variable</w:t>
        <w:br/>
        <w:t>DELETE_LIGNE → oranges</w:t>
        <w:br/>
        <w:t>VALIDATE → statut = validée</w:t>
        <w:br/>
      </w:r>
    </w:p>
    <w:p>
      <w:pPr>
        <w:pStyle w:val="Heading1"/>
        <w:rPr>
          <w:lang w:val="fr-FR"/>
        </w:rPr>
      </w:pPr>
      <w:r>
        <w:rPr>
          <w:lang w:val="fr-FR"/>
        </w:rPr>
        <w:t>KỊCH BẢN 681</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sáng mai</w:t>
        <w:br/>
        <w:t>700 kg táo</w:t>
        <w:br/>
        <w:t>đợi hai giây</w:t>
        <w:br/>
        <w:t>400 kg táo</w:t>
        <w:br/>
        <w:t>không, đợi đã, thay bằng 800 kg táo</w:t>
        <w:br/>
        <w:t>Không, attends</w:t>
        <w:br/>
        <w:t>thêm 450 kg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pommes / 700 / kg</w:t>
        <w:br/>
        <w:t>ADD_LIGNE → pommes / 400 / kg</w:t>
        <w:br/>
        <w:t>UPDATE_LIGNE → pommes / 800 / kg</w:t>
        <w:br/>
        <w:t>ADD_LIGNE → variable</w:t>
        <w:br/>
        <w:t>DELETE_LIGNE → pommes</w:t>
        <w:br/>
        <w:t>VALIDATE → statut = validée</w:t>
        <w:br/>
      </w:r>
    </w:p>
    <w:p>
      <w:pPr>
        <w:pStyle w:val="Heading1"/>
        <w:rPr>
          <w:lang w:val="fr-FR"/>
        </w:rPr>
      </w:pPr>
      <w:r>
        <w:rPr>
          <w:lang w:val="fr-FR"/>
        </w:rPr>
        <w:t>KỊCH BẢN 682</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Sáu</w:t>
        <w:br/>
        <w:t>800 tấn cà tím</w:t>
        <w:br/>
        <w:t>đợi hai giây</w:t>
        <w:br/>
        <w:t>250 tấn dưa leo</w:t>
        <w:br/>
        <w:t>không, đợi đã, thay bằng 900 tấn cà tím</w:t>
        <w:br/>
        <w:t>được rồi, tiếp tục</w:t>
        <w:br/>
        <w:t>thêm 300 tấn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aubergines / 800 / tonnes</w:t>
        <w:br/>
        <w:t>ADD_LIGNE → concombres / 250 / tonnes</w:t>
        <w:br/>
        <w:t>UPDATE_LIGNE → aubergines / 900 / tonnes</w:t>
        <w:br/>
        <w:t>ADD_LIGNE → variable</w:t>
        <w:br/>
        <w:t>DELETE_LIGNE → concombres</w:t>
        <w:br/>
        <w:t>VALIDATE → statut = validée</w:t>
        <w:br/>
      </w:r>
    </w:p>
    <w:p>
      <w:pPr>
        <w:pStyle w:val="Heading1"/>
        <w:rPr>
          <w:lang w:val="fr-FR"/>
        </w:rPr>
      </w:pPr>
      <w:r>
        <w:rPr>
          <w:lang w:val="fr-FR"/>
        </w:rPr>
        <w:t>KỊCH BẢN 683</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thứ Tư</w:t>
        <w:br/>
        <w:t>800 tấn cà chua</w:t>
        <w:br/>
        <w:t>bạn có thể nhắc lại không</w:t>
        <w:br/>
        <w:t>350 kg cà rốt</w:t>
        <w:br/>
        <w:t>không, đợi đã, thay bằng 900 tấn cà chua</w:t>
        <w:br/>
        <w:t>alo bạn nghe tôi không</w:t>
        <w:br/>
        <w:t>thêm 400 kg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tomates / 800 / tonnes</w:t>
        <w:br/>
        <w:t>ADD_LIGNE → carottes / 350 / kg</w:t>
        <w:br/>
        <w:t>UPDATE_LIGNE → tomates / 900 / tonnes</w:t>
        <w:br/>
        <w:t>ADD_LIGNE → variable</w:t>
        <w:br/>
        <w:t>DELETE_LIGNE → carottes</w:t>
        <w:br/>
        <w:t>VALIDATE → statut = validée</w:t>
        <w:br/>
      </w:r>
    </w:p>
    <w:p>
      <w:pPr>
        <w:pStyle w:val="Heading1"/>
        <w:rPr>
          <w:lang w:val="fr-FR"/>
        </w:rPr>
      </w:pPr>
      <w:r>
        <w:rPr>
          <w:lang w:val="fr-FR"/>
        </w:rPr>
        <w:t>KỊCH BẢN 684</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ngày mai</w:t>
        <w:br/>
        <w:t>1000 kg cà rốt</w:t>
        <w:br/>
        <w:t>Không, attends</w:t>
        <w:br/>
        <w:t>350 kg cà tím</w:t>
        <w:br/>
        <w:t>không, đợi đã, thay bằng 1100 kg cà rốt</w:t>
        <w:br/>
        <w:t>bạn có thể nhắc lại không</w:t>
        <w:br/>
        <w:t>thêm 400 kg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carottes / 1000 / kg</w:t>
        <w:br/>
        <w:t>ADD_LIGNE → aubergines / 350 / kg</w:t>
        <w:br/>
        <w:t>UPDATE_LIGNE → carottes / 1100 / kg</w:t>
        <w:br/>
        <w:t>ADD_LIGNE → variable</w:t>
        <w:br/>
        <w:t>DELETE_LIGNE → aubergines</w:t>
        <w:br/>
        <w:t>VALIDATE → statut = validée</w:t>
        <w:br/>
      </w:r>
    </w:p>
    <w:p>
      <w:pPr>
        <w:pStyle w:val="Heading1"/>
        <w:rPr>
          <w:lang w:val="fr-FR"/>
        </w:rPr>
      </w:pPr>
      <w:r>
        <w:rPr>
          <w:lang w:val="fr-FR"/>
        </w:rPr>
        <w:t>KỊCH BẢN 685</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sáng mai</w:t>
        <w:br/>
        <w:t>500 kg cà chua</w:t>
        <w:br/>
        <w:t>bạn có thể nhắc lại không</w:t>
        <w:br/>
        <w:t>100 tấn cà chua</w:t>
        <w:br/>
        <w:t>không, đợi đã, thay bằng 600 kg cà chua</w:t>
        <w:br/>
        <w:t>đợi hai giây</w:t>
        <w:br/>
        <w:t>thêm 150 tấn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tomates / 500 / kg</w:t>
        <w:br/>
        <w:t>ADD_LIGNE → tomates / 100 / tonnes</w:t>
        <w:br/>
        <w:t>UPDATE_LIGNE → tomates / 600 / kg</w:t>
        <w:br/>
        <w:t>ADD_LIGNE → variable</w:t>
        <w:br/>
        <w:t>DELETE_LIGNE → tomates</w:t>
        <w:br/>
        <w:t>VALIDATE → statut = validée</w:t>
        <w:br/>
      </w:r>
    </w:p>
    <w:p>
      <w:pPr>
        <w:pStyle w:val="Heading1"/>
        <w:rPr>
          <w:lang w:val="fr-FR"/>
        </w:rPr>
      </w:pPr>
      <w:r>
        <w:rPr>
          <w:lang w:val="fr-FR"/>
        </w:rPr>
        <w:t>KỊCH BẢN 686</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sáng mai</w:t>
        <w:br/>
        <w:t>900 tấn dưa leo</w:t>
        <w:br/>
        <w:t>được rồi, làm lại</w:t>
        <w:br/>
        <w:t>250 thùng dưa leo</w:t>
        <w:br/>
        <w:t>không, đợi đã, thay bằng 1000 tấn dưa leo</w:t>
        <w:br/>
        <w:t>đợi hai giây</w:t>
        <w:br/>
        <w:t>thêm 300 thùng cà chua</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concombres / 900 / tonnes</w:t>
        <w:br/>
        <w:t>ADD_LIGNE → concombres / 250 / cagettes</w:t>
        <w:br/>
        <w:t>UPDATE_LIGNE → concombres / 1000 / tonnes</w:t>
        <w:br/>
        <w:t>ADD_LIGNE → variable</w:t>
        <w:br/>
        <w:t>DELETE_LIGNE → concombres</w:t>
        <w:br/>
        <w:t>VALIDATE → statut = validée</w:t>
        <w:br/>
      </w:r>
    </w:p>
    <w:p>
      <w:pPr>
        <w:pStyle w:val="Heading1"/>
        <w:rPr>
          <w:lang w:val="fr-FR"/>
        </w:rPr>
      </w:pPr>
      <w:r>
        <w:rPr>
          <w:lang w:val="fr-FR"/>
        </w:rPr>
        <w:t>KỊCH BẢN 687</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Hai</w:t>
        <w:br/>
        <w:t>700 tấn bí ngòi</w:t>
        <w:br/>
        <w:t>được rồi, tiếp tục</w:t>
        <w:br/>
        <w:t>50 thùng xà lách</w:t>
        <w:br/>
        <w:t>không, đợi đã, thay bằng 800 tấn bí ngòi</w:t>
        <w:br/>
        <w:t>vâng vâng tôi đang đây</w:t>
        <w:br/>
        <w:t>thêm 100 thùng cà rốt</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courgettes / 700 / tonnes</w:t>
        <w:br/>
        <w:t>ADD_LIGNE → salades / 50 / cagettes</w:t>
        <w:br/>
        <w:t>UPDATE_LIGNE → courgettes / 800 / tonnes</w:t>
        <w:br/>
        <w:t>ADD_LIGNE → variable</w:t>
        <w:br/>
        <w:t>DELETE_LIGNE → salades</w:t>
        <w:br/>
        <w:t>VALIDATE → statut = validée</w:t>
        <w:br/>
      </w:r>
    </w:p>
    <w:p>
      <w:pPr>
        <w:pStyle w:val="Heading1"/>
        <w:rPr>
          <w:lang w:val="fr-FR"/>
        </w:rPr>
      </w:pPr>
      <w:r>
        <w:rPr>
          <w:lang w:val="fr-FR"/>
        </w:rPr>
        <w:t>KỊCH BẢN 688</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sáng mai</w:t>
        <w:br/>
        <w:t>900 thùng xà lách</w:t>
        <w:br/>
        <w:t>tôi quay lại</w:t>
        <w:br/>
        <w:t>400 thùng cam</w:t>
        <w:br/>
        <w:t>không, đợi đã, thay bằng 1000 thùng xà lách</w:t>
        <w:br/>
        <w:t>Không, attends</w:t>
        <w:br/>
        <w:t>thêm 450 thùng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salades / 900 / cagettes</w:t>
        <w:br/>
        <w:t>ADD_LIGNE → oranges / 400 / cagettes</w:t>
        <w:br/>
        <w:t>UPDATE_LIGNE → salades / 1000 / cagettes</w:t>
        <w:br/>
        <w:t>ADD_LIGNE → variable</w:t>
        <w:br/>
        <w:t>DELETE_LIGNE → oranges</w:t>
        <w:br/>
        <w:t>VALIDATE → statut = validée</w:t>
        <w:br/>
      </w:r>
    </w:p>
    <w:p>
      <w:pPr>
        <w:pStyle w:val="Heading1"/>
        <w:rPr>
          <w:lang w:val="fr-FR"/>
        </w:rPr>
      </w:pPr>
      <w:r>
        <w:rPr>
          <w:lang w:val="fr-FR"/>
        </w:rPr>
        <w:t>KỊCH BẢN 689</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200 kg cam</w:t>
        <w:br/>
        <w:t>ok tiếp đi</w:t>
        <w:br/>
        <w:t>150 tấn cà tím</w:t>
        <w:br/>
        <w:t>không, đợi đã, thay bằng 300 kg cam</w:t>
        <w:br/>
        <w:t>tiếp tục đi</w:t>
        <w:br/>
        <w:t>thêm 200 tấn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200 / kg</w:t>
        <w:br/>
        <w:t>ADD_LIGNE → aubergines / 150 / tonnes</w:t>
        <w:br/>
        <w:t>UPDATE_LIGNE → oranges / 300 / kg</w:t>
        <w:br/>
        <w:t>ADD_LIGNE → variable</w:t>
        <w:br/>
        <w:t>DELETE_LIGNE → aubergines</w:t>
        <w:br/>
        <w:t>VALIDATE → statut = validée</w:t>
        <w:br/>
      </w:r>
    </w:p>
    <w:p>
      <w:pPr>
        <w:pStyle w:val="Heading1"/>
        <w:rPr>
          <w:lang w:val="fr-FR"/>
        </w:rPr>
      </w:pPr>
      <w:r>
        <w:rPr>
          <w:lang w:val="fr-FR"/>
        </w:rPr>
        <w:t>KỊCH BẢN 690</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thứ Sáu</w:t>
        <w:br/>
        <w:t>1000 tấn táo</w:t>
        <w:br/>
        <w:t>vâng vâng tôi đang đây</w:t>
        <w:br/>
        <w:t>200 tấn chuối</w:t>
        <w:br/>
        <w:t>không, đợi đã, thay bằng 1100 tấn táo</w:t>
        <w:br/>
        <w:t>bạn có thể nhắc lại không</w:t>
        <w:br/>
        <w:t>thêm 250 tấn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1000 / tonnes</w:t>
        <w:br/>
        <w:t>ADD_LIGNE → bananes / 200 / tonnes</w:t>
        <w:br/>
        <w:t>UPDATE_LIGNE → pommes / 1100 / tonnes</w:t>
        <w:br/>
        <w:t>ADD_LIGNE → variable</w:t>
        <w:br/>
        <w:t>DELETE_LIGNE → bananes</w:t>
        <w:br/>
        <w:t>VALIDATE → statut = validée</w:t>
        <w:br/>
      </w:r>
    </w:p>
    <w:p>
      <w:pPr>
        <w:pStyle w:val="Heading1"/>
        <w:rPr>
          <w:lang w:val="fr-FR"/>
        </w:rPr>
      </w:pPr>
      <w:r>
        <w:rPr>
          <w:lang w:val="fr-FR"/>
        </w:rPr>
        <w:t>KỊCH BẢN 691</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Sáu</w:t>
        <w:br/>
        <w:t>600 tấn cà tím</w:t>
        <w:br/>
        <w:t>Không, attends</w:t>
        <w:br/>
        <w:t>150 tấn bí ngòi</w:t>
        <w:br/>
        <w:t>không, đợi đã, thay bằng 700 tấn cà tím</w:t>
        <w:br/>
        <w:t>bạn có thể nhắc lại không</w:t>
        <w:br/>
        <w:t>thêm 200 tấn cà chua</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aubergines / 600 / tonnes</w:t>
        <w:br/>
        <w:t>ADD_LIGNE → courgettes / 150 / tonnes</w:t>
        <w:br/>
        <w:t>UPDATE_LIGNE → aubergines / 700 / tonnes</w:t>
        <w:br/>
        <w:t>ADD_LIGNE → variable</w:t>
        <w:br/>
        <w:t>DELETE_LIGNE → courgettes</w:t>
        <w:br/>
        <w:t>VALIDATE → statut = validée</w:t>
        <w:br/>
      </w:r>
    </w:p>
    <w:p>
      <w:pPr>
        <w:pStyle w:val="Heading1"/>
        <w:rPr>
          <w:lang w:val="fr-FR"/>
        </w:rPr>
      </w:pPr>
      <w:r>
        <w:rPr>
          <w:lang w:val="fr-FR"/>
        </w:rPr>
        <w:t>KỊCH BẢN 692</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Hai</w:t>
        <w:br/>
        <w:t>500 tấn cam</w:t>
        <w:br/>
        <w:t>alo bạn nghe tôi không</w:t>
        <w:br/>
        <w:t>350 tấn cam</w:t>
        <w:br/>
        <w:t>không, đợi đã, thay bằng 600 tấn cam</w:t>
        <w:br/>
        <w:t>tiếp tục đi</w:t>
        <w:br/>
        <w:t>thêm 400 tấn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oranges / 500 / tonnes</w:t>
        <w:br/>
        <w:t>ADD_LIGNE → oranges / 350 / tonnes</w:t>
        <w:br/>
        <w:t>UPDATE_LIGNE → oranges / 600 / tonnes</w:t>
        <w:br/>
        <w:t>ADD_LIGNE → variable</w:t>
        <w:br/>
        <w:t>DELETE_LIGNE → oranges</w:t>
        <w:br/>
        <w:t>VALIDATE → statut = validée</w:t>
        <w:br/>
      </w:r>
    </w:p>
    <w:p>
      <w:pPr>
        <w:pStyle w:val="Heading1"/>
        <w:rPr>
          <w:lang w:val="fr-FR"/>
        </w:rPr>
      </w:pPr>
      <w:r>
        <w:rPr>
          <w:lang w:val="fr-FR"/>
        </w:rPr>
        <w:t>KỊCH BẢN 693</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ngày mai</w:t>
        <w:br/>
        <w:t>900 tấn dưa leo</w:t>
        <w:br/>
        <w:t>được rồi, làm lại</w:t>
        <w:br/>
        <w:t>350 kg cà rốt</w:t>
        <w:br/>
        <w:t>không, đợi đã, thay bằng 1000 tấn dưa leo</w:t>
        <w:br/>
        <w:t>vâng vâng tôi đang đây</w:t>
        <w:br/>
        <w:t>thêm 400 kg xà lách</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concombres / 900 / tonnes</w:t>
        <w:br/>
        <w:t>ADD_LIGNE → carottes / 350 / kg</w:t>
        <w:br/>
        <w:t>UPDATE_LIGNE → concombres / 1000 / tonnes</w:t>
        <w:br/>
        <w:t>ADD_LIGNE → variable</w:t>
        <w:br/>
        <w:t>DELETE_LIGNE → carottes</w:t>
        <w:br/>
        <w:t>VALIDATE → statut = validée</w:t>
        <w:br/>
      </w:r>
    </w:p>
    <w:p>
      <w:pPr>
        <w:pStyle w:val="Heading1"/>
        <w:rPr>
          <w:lang w:val="fr-FR"/>
        </w:rPr>
      </w:pPr>
      <w:r>
        <w:rPr>
          <w:lang w:val="fr-FR"/>
        </w:rPr>
        <w:t>KỊCH BẢN 694</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ngày mai</w:t>
        <w:br/>
        <w:t>300 thùng dưa leo</w:t>
        <w:br/>
        <w:t>vâng vâng tôi đang đây</w:t>
        <w:br/>
        <w:t>450 tấn táo</w:t>
        <w:br/>
        <w:t>không, đợi đã, thay bằng 400 thùng dưa leo</w:t>
        <w:br/>
        <w:t>alo bạn nghe tôi không</w:t>
        <w:br/>
        <w:t>thêm 500 tấn dâu tây</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300 / cagettes</w:t>
        <w:br/>
        <w:t>ADD_LIGNE → pommes / 450 / tonnes</w:t>
        <w:br/>
        <w:t>UPDATE_LIGNE → concombres / 400 / cagettes</w:t>
        <w:br/>
        <w:t>ADD_LIGNE → variable</w:t>
        <w:br/>
        <w:t>DELETE_LIGNE → pommes</w:t>
        <w:br/>
        <w:t>VALIDATE → statut = validée</w:t>
        <w:br/>
      </w:r>
    </w:p>
    <w:p>
      <w:pPr>
        <w:pStyle w:val="Heading1"/>
        <w:rPr>
          <w:lang w:val="fr-FR"/>
        </w:rPr>
      </w:pPr>
      <w:r>
        <w:rPr>
          <w:lang w:val="fr-FR"/>
        </w:rPr>
        <w:t>KỊCH BẢN 695</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Tư</w:t>
        <w:br/>
        <w:t>100 thùng xà lách</w:t>
        <w:br/>
        <w:t>đợi hai giây</w:t>
        <w:br/>
        <w:t>300 tấn cà rốt</w:t>
        <w:br/>
        <w:t>không, đợi đã, thay bằng 200 thùng xà lách</w:t>
        <w:br/>
        <w:t>tôi quay lại</w:t>
        <w:br/>
        <w:t>thêm 350 tấn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salades / 100 / cagettes</w:t>
        <w:br/>
        <w:t>ADD_LIGNE → carottes / 300 / tonnes</w:t>
        <w:br/>
        <w:t>UPDATE_LIGNE → salades / 200 / cagettes</w:t>
        <w:br/>
        <w:t>ADD_LIGNE → variable</w:t>
        <w:br/>
        <w:t>DELETE_LIGNE → carottes</w:t>
        <w:br/>
        <w:t>VALIDATE → statut = validée</w:t>
        <w:br/>
      </w:r>
    </w:p>
    <w:p>
      <w:pPr>
        <w:pStyle w:val="Heading1"/>
        <w:rPr>
          <w:lang w:val="fr-FR"/>
        </w:rPr>
      </w:pPr>
      <w:r>
        <w:rPr>
          <w:lang w:val="fr-FR"/>
        </w:rPr>
        <w:t>KỊCH BẢN 696</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thứ Hai</w:t>
        <w:br/>
        <w:t>400 tấn cà chua</w:t>
        <w:br/>
        <w:t>vâng vâng tôi đang đây</w:t>
        <w:br/>
        <w:t>300 thùng xà lách</w:t>
        <w:br/>
        <w:t>không, đợi đã, thay bằng 500 tấn cà chua</w:t>
        <w:br/>
        <w:t>alo bạn nghe tôi không</w:t>
        <w:br/>
        <w:t>thêm 350 thùng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tomates / 400 / tonnes</w:t>
        <w:br/>
        <w:t>ADD_LIGNE → salades / 300 / cagettes</w:t>
        <w:br/>
        <w:t>UPDATE_LIGNE → tomates / 500 / tonnes</w:t>
        <w:br/>
        <w:t>ADD_LIGNE → variable</w:t>
        <w:br/>
        <w:t>DELETE_LIGNE → salades</w:t>
        <w:br/>
        <w:t>VALIDATE → statut = validée</w:t>
        <w:br/>
      </w:r>
    </w:p>
    <w:p>
      <w:pPr>
        <w:pStyle w:val="Heading1"/>
        <w:rPr>
          <w:lang w:val="fr-FR"/>
        </w:rPr>
      </w:pPr>
      <w:r>
        <w:rPr>
          <w:lang w:val="fr-FR"/>
        </w:rPr>
        <w:t>KỊCH BẢN 697</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sáng mai</w:t>
        <w:br/>
        <w:t>600 tấn táo</w:t>
        <w:br/>
        <w:t>đợi hai giây</w:t>
        <w:br/>
        <w:t>450 kg táo</w:t>
        <w:br/>
        <w:t>không, đợi đã, thay bằng 700 tấn táo</w:t>
        <w:br/>
        <w:t>được rồi, làm lại</w:t>
        <w:br/>
        <w:t>thêm 500 kg táo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pommes / 600 / tonnes</w:t>
        <w:br/>
        <w:t>ADD_LIGNE → pommes / 450 / kg</w:t>
        <w:br/>
        <w:t>UPDATE_LIGNE → pommes / 700 / tonnes</w:t>
        <w:br/>
        <w:t>ADD_LIGNE → variable</w:t>
        <w:br/>
        <w:t>DELETE_LIGNE → pommes</w:t>
        <w:br/>
        <w:t>VALIDATE → statut = validée</w:t>
        <w:br/>
      </w:r>
    </w:p>
    <w:p>
      <w:pPr>
        <w:pStyle w:val="Heading1"/>
        <w:rPr>
          <w:lang w:val="fr-FR"/>
        </w:rPr>
      </w:pPr>
      <w:r>
        <w:rPr>
          <w:lang w:val="fr-FR"/>
        </w:rPr>
        <w:t>KỊCH BẢN 698</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Sáu</w:t>
        <w:br/>
        <w:t>900 thùng cà rốt</w:t>
        <w:br/>
        <w:t>được rồi, tiếp tục</w:t>
        <w:br/>
        <w:t>250 kg dưa leo</w:t>
        <w:br/>
        <w:t>không, đợi đã, thay bằng 1000 thùng cà rốt</w:t>
        <w:br/>
        <w:t>được rồi, làm lại</w:t>
        <w:br/>
        <w:t>thêm 300 kg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carottes / 900 / cagettes</w:t>
        <w:br/>
        <w:t>ADD_LIGNE → concombres / 250 / kg</w:t>
        <w:br/>
        <w:t>UPDATE_LIGNE → carottes / 1000 / cagettes</w:t>
        <w:br/>
        <w:t>ADD_LIGNE → variable</w:t>
        <w:br/>
        <w:t>DELETE_LIGNE → concombres</w:t>
        <w:br/>
        <w:t>VALIDATE → statut = validée</w:t>
        <w:br/>
      </w:r>
    </w:p>
    <w:p>
      <w:pPr>
        <w:pStyle w:val="Heading1"/>
        <w:rPr>
          <w:lang w:val="fr-FR"/>
        </w:rPr>
      </w:pPr>
      <w:r>
        <w:rPr>
          <w:lang w:val="fr-FR"/>
        </w:rPr>
        <w:t>KỊCH BẢN 699</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300 thùng táo</w:t>
        <w:br/>
        <w:t>được rồi, làm lại</w:t>
        <w:br/>
        <w:t>500 kg cà chua</w:t>
        <w:br/>
        <w:t>không, đợi đã, thay bằng 400 thùng táo</w:t>
        <w:br/>
        <w:t>tôi quay lại</w:t>
        <w:br/>
        <w:t>thêm 550 kg bí ngòi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300 / cagettes</w:t>
        <w:br/>
        <w:t>ADD_LIGNE → tomates / 500 / kg</w:t>
        <w:br/>
        <w:t>UPDATE_LIGNE → pommes / 400 / cagettes</w:t>
        <w:br/>
        <w:t>ADD_LIGNE → variable</w:t>
        <w:br/>
        <w:t>DELETE_LIGNE → tomates</w:t>
        <w:br/>
        <w:t>VALIDATE → statut = validée</w:t>
        <w:br/>
      </w:r>
    </w:p>
    <w:p>
      <w:pPr>
        <w:pStyle w:val="Heading1"/>
        <w:rPr>
          <w:lang w:val="fr-FR"/>
        </w:rPr>
      </w:pPr>
      <w:r>
        <w:rPr>
          <w:lang w:val="fr-FR"/>
        </w:rPr>
        <w:t>KỊCH BẢN 700</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sáng mai</w:t>
        <w:br/>
        <w:t>700 thùng cam</w:t>
        <w:br/>
        <w:t>vâng vâng tôi đang đây</w:t>
        <w:br/>
        <w:t>400 tấn chuối</w:t>
        <w:br/>
        <w:t>không, đợi đã, thay bằng 800 thùng cam</w:t>
        <w:br/>
        <w:t>được rồi, làm lại</w:t>
        <w:br/>
        <w:t>thêm 450 tấn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oranges / 700 / cagettes</w:t>
        <w:br/>
        <w:t>ADD_LIGNE → bananes / 400 / tonnes</w:t>
        <w:br/>
        <w:t>UPDATE_LIGNE → oranges / 800 / cagettes</w:t>
        <w:br/>
        <w:t>ADD_LIGNE → variable</w:t>
        <w:br/>
        <w:t>DELETE_LIGNE → bananes</w:t>
        <w:br/>
        <w:t>VALIDATE → statut = validée</w:t>
        <w:br/>
      </w:r>
    </w:p>
    <w:p>
      <w:pPr>
        <w:pStyle w:val="Heading1"/>
        <w:rPr>
          <w:lang w:val="fr-FR"/>
        </w:rPr>
      </w:pPr>
      <w:r>
        <w:rPr>
          <w:lang w:val="fr-FR"/>
        </w:rPr>
        <w:t>KỊCH BẢN 701</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sáng mai</w:t>
        <w:br/>
        <w:t>800 kg cà rốt</w:t>
        <w:br/>
        <w:t>ok tiếp đi</w:t>
        <w:br/>
        <w:t>250 kg chuối</w:t>
        <w:br/>
        <w:t>không, đợi đã, thay bằng 900 kg cà rốt</w:t>
        <w:br/>
        <w:t>Không, attends</w:t>
        <w:br/>
        <w:t>thêm 300 kg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carottes / 800 / kg</w:t>
        <w:br/>
        <w:t>ADD_LIGNE → bananes / 250 / kg</w:t>
        <w:br/>
        <w:t>UPDATE_LIGNE → carottes / 900 / kg</w:t>
        <w:br/>
        <w:t>ADD_LIGNE → variable</w:t>
        <w:br/>
        <w:t>DELETE_LIGNE → bananes</w:t>
        <w:br/>
        <w:t>VALIDATE → statut = validée</w:t>
        <w:br/>
      </w:r>
    </w:p>
    <w:p>
      <w:pPr>
        <w:pStyle w:val="Heading1"/>
        <w:rPr>
          <w:lang w:val="fr-FR"/>
        </w:rPr>
      </w:pPr>
      <w:r>
        <w:rPr>
          <w:lang w:val="fr-FR"/>
        </w:rPr>
        <w:t>KỊCH BẢN 702</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Hai</w:t>
        <w:br/>
        <w:t>100 tấn chuối</w:t>
        <w:br/>
        <w:t>Không, attends</w:t>
        <w:br/>
        <w:t>50 kg dâu tây</w:t>
        <w:br/>
        <w:t>không, đợi đã, thay bằng 200 tấn chuối</w:t>
        <w:br/>
        <w:t>tiếp tục đi</w:t>
        <w:br/>
        <w:t>thêm 100 kg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100 / tonnes</w:t>
        <w:br/>
        <w:t>ADD_LIGNE → fraises / 50 / kg</w:t>
        <w:br/>
        <w:t>UPDATE_LIGNE → bananes / 200 / tonnes</w:t>
        <w:br/>
        <w:t>ADD_LIGNE → variable</w:t>
        <w:br/>
        <w:t>DELETE_LIGNE → fraises</w:t>
        <w:br/>
        <w:t>VALIDATE → statut = validée</w:t>
        <w:br/>
      </w:r>
    </w:p>
    <w:p>
      <w:pPr>
        <w:pStyle w:val="Heading1"/>
        <w:rPr>
          <w:lang w:val="fr-FR"/>
        </w:rPr>
      </w:pPr>
      <w:r>
        <w:rPr>
          <w:lang w:val="fr-FR"/>
        </w:rPr>
        <w:t>KỊCH BẢN 703</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Hai</w:t>
        <w:br/>
        <w:t>200 thùng cà chua</w:t>
        <w:br/>
        <w:t>được rồi, làm lại</w:t>
        <w:br/>
        <w:t>200 thùng bí ngòi</w:t>
        <w:br/>
        <w:t>không, đợi đã, thay bằng 300 thùng cà chua</w:t>
        <w:br/>
        <w:t>được rồi, tiếp tục</w:t>
        <w:br/>
        <w:t>thêm 250 thùng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tomates / 200 / cagettes</w:t>
        <w:br/>
        <w:t>ADD_LIGNE → courgettes / 200 / cagettes</w:t>
        <w:br/>
        <w:t>UPDATE_LIGNE → tomates / 300 / cagettes</w:t>
        <w:br/>
        <w:t>ADD_LIGNE → variable</w:t>
        <w:br/>
        <w:t>DELETE_LIGNE → courgettes</w:t>
        <w:br/>
        <w:t>VALIDATE → statut = validée</w:t>
        <w:br/>
      </w:r>
    </w:p>
    <w:p>
      <w:pPr>
        <w:pStyle w:val="Heading1"/>
        <w:rPr>
          <w:lang w:val="fr-FR"/>
        </w:rPr>
      </w:pPr>
      <w:r>
        <w:rPr>
          <w:lang w:val="fr-FR"/>
        </w:rPr>
        <w:t>KỊCH BẢN 704</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thứ Hai</w:t>
        <w:br/>
        <w:t>300 thùng chuối</w:t>
        <w:br/>
        <w:t>được rồi, làm lại</w:t>
        <w:br/>
        <w:t>100 tấn cam</w:t>
        <w:br/>
        <w:t>không, đợi đã, thay bằng 400 thùng chuối</w:t>
        <w:br/>
        <w:t>tôi quay lại</w:t>
        <w:br/>
        <w:t>thêm 150 tấn dưa leo</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bananes / 300 / cagettes</w:t>
        <w:br/>
        <w:t>ADD_LIGNE → oranges / 100 / tonnes</w:t>
        <w:br/>
        <w:t>UPDATE_LIGNE → bananes / 400 / cagettes</w:t>
        <w:br/>
        <w:t>ADD_LIGNE → variable</w:t>
        <w:br/>
        <w:t>DELETE_LIGNE → oranges</w:t>
        <w:br/>
        <w:t>VALIDATE → statut = validée</w:t>
        <w:br/>
      </w:r>
    </w:p>
    <w:p>
      <w:pPr>
        <w:pStyle w:val="Heading1"/>
        <w:rPr>
          <w:lang w:val="fr-FR"/>
        </w:rPr>
      </w:pPr>
      <w:r>
        <w:rPr>
          <w:lang w:val="fr-FR"/>
        </w:rPr>
        <w:t>KỊCH BẢN 705</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sáng mai</w:t>
        <w:br/>
        <w:t>900 thùng táo</w:t>
        <w:br/>
        <w:t>bạn có thể nhắc lại không</w:t>
        <w:br/>
        <w:t>350 kg chuối</w:t>
        <w:br/>
        <w:t>không, đợi đã, thay bằng 1000 thùng táo</w:t>
        <w:br/>
        <w:t>đợi hai giây</w:t>
        <w:br/>
        <w:t>thêm 400 kg cà rốt</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pommes / 900 / cagettes</w:t>
        <w:br/>
        <w:t>ADD_LIGNE → bananes / 350 / kg</w:t>
        <w:br/>
        <w:t>UPDATE_LIGNE → pommes / 1000 / cagettes</w:t>
        <w:br/>
        <w:t>ADD_LIGNE → variable</w:t>
        <w:br/>
        <w:t>DELETE_LIGNE → bananes</w:t>
        <w:br/>
        <w:t>VALIDATE → statut = validée</w:t>
        <w:br/>
      </w:r>
    </w:p>
    <w:p>
      <w:pPr>
        <w:pStyle w:val="Heading1"/>
        <w:rPr>
          <w:lang w:val="fr-FR"/>
        </w:rPr>
      </w:pPr>
      <w:r>
        <w:rPr>
          <w:lang w:val="fr-FR"/>
        </w:rPr>
        <w:t>KỊCH BẢN 706</w:t>
      </w:r>
    </w:p>
    <w:p>
      <w:pPr>
        <w:pStyle w:val="Normal"/>
        <w:rPr>
          <w:lang w:val="fr-FR"/>
        </w:rPr>
      </w:pPr>
      <w:r>
        <w:rPr>
          <w:lang w:val="fr-FR"/>
        </w:rPr>
        <w:t>HỘI THOẠI:</w:t>
      </w:r>
    </w:p>
    <w:p>
      <w:pPr>
        <w:pStyle w:val="Normal"/>
        <w:rPr>
          <w:lang w:val="fr-FR"/>
        </w:rPr>
      </w:pPr>
      <w:r>
        <w:rPr>
          <w:lang w:val="fr-FR"/>
        </w:rPr>
        <w:br/>
        <w:t>Tạo đơn hàng cho Ets Dupont</w:t>
        <w:br/>
        <w:t>Không, attends</w:t>
        <w:br/>
        <w:t>Giao hàng thứ Hai</w:t>
        <w:br/>
        <w:t>800 kg cà rốt</w:t>
        <w:br/>
        <w:t>vâng vâng tôi đang đây</w:t>
        <w:br/>
        <w:t>250 tấn cà rốt</w:t>
        <w:br/>
        <w:t>không, đợi đã, thay bằng 900 kg cà rốt</w:t>
        <w:br/>
        <w:t>được rồi, làm lại</w:t>
        <w:br/>
        <w:t>thêm 300 tấn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carottes / 800 / kg</w:t>
        <w:br/>
        <w:t>ADD_LIGNE → carottes / 250 / tonnes</w:t>
        <w:br/>
        <w:t>UPDATE_LIGNE → carottes / 900 / kg</w:t>
        <w:br/>
        <w:t>ADD_LIGNE → variable</w:t>
        <w:br/>
        <w:t>DELETE_LIGNE → carottes</w:t>
        <w:br/>
        <w:t>VALIDATE → statut = validée</w:t>
        <w:br/>
      </w:r>
    </w:p>
    <w:p>
      <w:pPr>
        <w:pStyle w:val="Heading1"/>
        <w:rPr>
          <w:lang w:val="fr-FR"/>
        </w:rPr>
      </w:pPr>
      <w:r>
        <w:rPr>
          <w:lang w:val="fr-FR"/>
        </w:rPr>
        <w:t>KỊCH BẢN 707</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Sáu</w:t>
        <w:br/>
        <w:t>500 thùng táo</w:t>
        <w:br/>
        <w:t>vâng vâng tôi đang đây</w:t>
        <w:br/>
        <w:t>250 tấn cà tím</w:t>
        <w:br/>
        <w:t>không, đợi đã, thay bằng 600 thùng táo</w:t>
        <w:br/>
        <w:t>tiếp tục đi</w:t>
        <w:br/>
        <w:t>thêm 300 tấn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pommes / 500 / cagettes</w:t>
        <w:br/>
        <w:t>ADD_LIGNE → aubergines / 250 / tonnes</w:t>
        <w:br/>
        <w:t>UPDATE_LIGNE → pommes / 600 / cagettes</w:t>
        <w:br/>
        <w:t>ADD_LIGNE → variable</w:t>
        <w:br/>
        <w:t>DELETE_LIGNE → aubergines</w:t>
        <w:br/>
        <w:t>VALIDATE → statut = validée</w:t>
        <w:br/>
      </w:r>
    </w:p>
    <w:p>
      <w:pPr>
        <w:pStyle w:val="Heading1"/>
        <w:rPr>
          <w:lang w:val="fr-FR"/>
        </w:rPr>
      </w:pPr>
      <w:r>
        <w:rPr>
          <w:lang w:val="fr-FR"/>
        </w:rPr>
        <w:t>KỊCH BẢN 708</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Tư</w:t>
        <w:br/>
        <w:t>300 kg cam</w:t>
        <w:br/>
        <w:t>tiếp tục đi</w:t>
        <w:br/>
        <w:t>450 tấn dâu tây</w:t>
        <w:br/>
        <w:t>không, đợi đã, thay bằng 400 kg cam</w:t>
        <w:br/>
        <w:t>tôi quay lại</w:t>
        <w:br/>
        <w:t>thêm 500 tấn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300 / kg</w:t>
        <w:br/>
        <w:t>ADD_LIGNE → fraises / 450 / tonnes</w:t>
        <w:br/>
        <w:t>UPDATE_LIGNE → oranges / 400 / kg</w:t>
        <w:br/>
        <w:t>ADD_LIGNE → variable</w:t>
        <w:br/>
        <w:t>DELETE_LIGNE → fraises</w:t>
        <w:br/>
        <w:t>VALIDATE → statut = validée</w:t>
        <w:br/>
      </w:r>
    </w:p>
    <w:p>
      <w:pPr>
        <w:pStyle w:val="Heading1"/>
        <w:rPr>
          <w:lang w:val="fr-FR"/>
        </w:rPr>
      </w:pPr>
      <w:r>
        <w:rPr>
          <w:lang w:val="fr-FR"/>
        </w:rPr>
        <w:t>KỊCH BẢN 709</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ngày mai</w:t>
        <w:br/>
        <w:t>100 kg dưa leo</w:t>
        <w:br/>
        <w:t>vâng vâng tôi đang đây</w:t>
        <w:br/>
        <w:t>450 thùng bí ngòi</w:t>
        <w:br/>
        <w:t>không, đợi đã, thay bằng 200 kg dưa leo</w:t>
        <w:br/>
        <w:t>ok tiếp đi</w:t>
        <w:br/>
        <w:t>thêm 500 thùng dưa leo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concombres / 100 / kg</w:t>
        <w:br/>
        <w:t>ADD_LIGNE → courgettes / 450 / cagettes</w:t>
        <w:br/>
        <w:t>UPDATE_LIGNE → concombres / 200 / kg</w:t>
        <w:br/>
        <w:t>ADD_LIGNE → variable</w:t>
        <w:br/>
        <w:t>DELETE_LIGNE → courgettes</w:t>
        <w:br/>
        <w:t>VALIDATE → statut = validée</w:t>
        <w:br/>
      </w:r>
    </w:p>
    <w:p>
      <w:pPr>
        <w:pStyle w:val="Heading1"/>
        <w:rPr>
          <w:lang w:val="fr-FR"/>
        </w:rPr>
      </w:pPr>
      <w:r>
        <w:rPr>
          <w:lang w:val="fr-FR"/>
        </w:rPr>
        <w:t>KỊCH BẢN 710</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Tư</w:t>
        <w:br/>
        <w:t>600 kg cà rốt</w:t>
        <w:br/>
        <w:t>tiếp tục đi</w:t>
        <w:br/>
        <w:t>400 kg cam</w:t>
        <w:br/>
        <w:t>không, đợi đã, thay bằng 700 kg cà rốt</w:t>
        <w:br/>
        <w:t>được rồi, tiếp tục</w:t>
        <w:br/>
        <w:t>thêm 450 kg cam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carottes / 600 / kg</w:t>
        <w:br/>
        <w:t>ADD_LIGNE → oranges / 400 / kg</w:t>
        <w:br/>
        <w:t>UPDATE_LIGNE → carottes / 700 / kg</w:t>
        <w:br/>
        <w:t>ADD_LIGNE → variable</w:t>
        <w:br/>
        <w:t>DELETE_LIGNE → oranges</w:t>
        <w:br/>
        <w:t>VALIDATE → statut = validée</w:t>
        <w:br/>
      </w:r>
    </w:p>
    <w:p>
      <w:pPr>
        <w:pStyle w:val="Heading1"/>
        <w:rPr>
          <w:lang w:val="fr-FR"/>
        </w:rPr>
      </w:pPr>
      <w:r>
        <w:rPr>
          <w:lang w:val="fr-FR"/>
        </w:rPr>
        <w:t>KỊCH BẢN 711</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Sáu</w:t>
        <w:br/>
        <w:t>100 tấn cà tím</w:t>
        <w:br/>
        <w:t>tiếp tục đi</w:t>
        <w:br/>
        <w:t>50 thùng chuối</w:t>
        <w:br/>
        <w:t>không, đợi đã, thay bằng 200 tấn cà tím</w:t>
        <w:br/>
        <w:t>ok tiếp đi</w:t>
        <w:br/>
        <w:t>thêm 100 thùng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aubergines / 100 / tonnes</w:t>
        <w:br/>
        <w:t>ADD_LIGNE → bananes / 50 / cagettes</w:t>
        <w:br/>
        <w:t>UPDATE_LIGNE → aubergines / 200 / tonnes</w:t>
        <w:br/>
        <w:t>ADD_LIGNE → variable</w:t>
        <w:br/>
        <w:t>DELETE_LIGNE → bananes</w:t>
        <w:br/>
        <w:t>VALIDATE → statut = validée</w:t>
        <w:br/>
      </w:r>
    </w:p>
    <w:p>
      <w:pPr>
        <w:pStyle w:val="Heading1"/>
        <w:rPr>
          <w:lang w:val="fr-FR"/>
        </w:rPr>
      </w:pPr>
      <w:r>
        <w:rPr>
          <w:lang w:val="fr-FR"/>
        </w:rPr>
        <w:t>KỊCH BẢN 712</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Sáu</w:t>
        <w:br/>
        <w:t>600 kg cà tím</w:t>
        <w:br/>
        <w:t>đợi hai giây</w:t>
        <w:br/>
        <w:t>350 tấn cà tím</w:t>
        <w:br/>
        <w:t>không, đợi đã, thay bằng 700 kg cà tím</w:t>
        <w:br/>
        <w:t>Không, attends</w:t>
        <w:br/>
        <w:t>thêm 400 tấn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aubergines / 600 / kg</w:t>
        <w:br/>
        <w:t>ADD_LIGNE → aubergines / 350 / tonnes</w:t>
        <w:br/>
        <w:t>UPDATE_LIGNE → aubergines / 700 / kg</w:t>
        <w:br/>
        <w:t>ADD_LIGNE → variable</w:t>
        <w:br/>
        <w:t>DELETE_LIGNE → aubergines</w:t>
        <w:br/>
        <w:t>VALIDATE → statut = validée</w:t>
        <w:br/>
      </w:r>
    </w:p>
    <w:p>
      <w:pPr>
        <w:pStyle w:val="Heading1"/>
        <w:rPr>
          <w:lang w:val="fr-FR"/>
        </w:rPr>
      </w:pPr>
      <w:r>
        <w:rPr>
          <w:lang w:val="fr-FR"/>
        </w:rPr>
        <w:t>KỊCH BẢN 713</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Hai</w:t>
        <w:br/>
        <w:t>400 thùng cà rốt</w:t>
        <w:br/>
        <w:t>alo bạn nghe tôi không</w:t>
        <w:br/>
        <w:t>250 thùng xà lách</w:t>
        <w:br/>
        <w:t>không, đợi đã, thay bằng 500 thùng cà rốt</w:t>
        <w:br/>
        <w:t>tôi quay lại</w:t>
        <w:br/>
        <w:t>thêm 300 thùng chuối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carottes / 400 / cagettes</w:t>
        <w:br/>
        <w:t>ADD_LIGNE → salades / 250 / cagettes</w:t>
        <w:br/>
        <w:t>UPDATE_LIGNE → carottes / 500 / cagettes</w:t>
        <w:br/>
        <w:t>ADD_LIGNE → variable</w:t>
        <w:br/>
        <w:t>DELETE_LIGNE → salades</w:t>
        <w:br/>
        <w:t>VALIDATE → statut = validée</w:t>
        <w:br/>
      </w:r>
    </w:p>
    <w:p>
      <w:pPr>
        <w:pStyle w:val="Heading1"/>
        <w:rPr>
          <w:lang w:val="fr-FR"/>
        </w:rPr>
      </w:pPr>
      <w:r>
        <w:rPr>
          <w:lang w:val="fr-FR"/>
        </w:rPr>
        <w:t>KỊCH BẢN 714</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Sáu</w:t>
        <w:br/>
        <w:t>700 kg táo</w:t>
        <w:br/>
        <w:t>được rồi, tiếp tục</w:t>
        <w:br/>
        <w:t>50 kg táo</w:t>
        <w:br/>
        <w:t>không, đợi đã, thay bằng 800 kg táo</w:t>
        <w:br/>
        <w:t>bạn có thể nhắc lại không</w:t>
        <w:br/>
        <w:t>thêm 100 kg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pommes / 700 / kg</w:t>
        <w:br/>
        <w:t>ADD_LIGNE → pommes / 50 / kg</w:t>
        <w:br/>
        <w:t>UPDATE_LIGNE → pommes / 800 / kg</w:t>
        <w:br/>
        <w:t>ADD_LIGNE → variable</w:t>
        <w:br/>
        <w:t>DELETE_LIGNE → pommes</w:t>
        <w:br/>
        <w:t>VALIDATE → statut = validée</w:t>
        <w:br/>
      </w:r>
    </w:p>
    <w:p>
      <w:pPr>
        <w:pStyle w:val="Heading1"/>
        <w:rPr>
          <w:lang w:val="fr-FR"/>
        </w:rPr>
      </w:pPr>
      <w:r>
        <w:rPr>
          <w:lang w:val="fr-FR"/>
        </w:rPr>
        <w:t>KỊCH BẢN 715</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thứ Tư</w:t>
        <w:br/>
        <w:t>400 thùng táo</w:t>
        <w:br/>
        <w:t>được rồi, làm lại</w:t>
        <w:br/>
        <w:t>50 tấn cam</w:t>
        <w:br/>
        <w:t>không, đợi đã, thay bằng 500 thùng táo</w:t>
        <w:br/>
        <w:t>bạn có thể nhắc lại không</w:t>
        <w:br/>
        <w:t>thêm 100 tấn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pommes / 400 / cagettes</w:t>
        <w:br/>
        <w:t>ADD_LIGNE → oranges / 50 / tonnes</w:t>
        <w:br/>
        <w:t>UPDATE_LIGNE → pommes / 500 / cagettes</w:t>
        <w:br/>
        <w:t>ADD_LIGNE → variable</w:t>
        <w:br/>
        <w:t>DELETE_LIGNE → oranges</w:t>
        <w:br/>
        <w:t>VALIDATE → statut = validée</w:t>
        <w:br/>
      </w:r>
    </w:p>
    <w:p>
      <w:pPr>
        <w:pStyle w:val="Heading1"/>
        <w:rPr>
          <w:lang w:val="fr-FR"/>
        </w:rPr>
      </w:pPr>
      <w:r>
        <w:rPr>
          <w:lang w:val="fr-FR"/>
        </w:rPr>
        <w:t>KỊCH BẢN 716</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Hai</w:t>
        <w:br/>
        <w:t>300 thùng cam</w:t>
        <w:br/>
        <w:t>Không, attends</w:t>
        <w:br/>
        <w:t>500 kg dưa leo</w:t>
        <w:br/>
        <w:t>không, đợi đã, thay bằng 400 thùng cam</w:t>
        <w:br/>
        <w:t>tiếp tục đi</w:t>
        <w:br/>
        <w:t>thêm 550 kg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oranges / 300 / cagettes</w:t>
        <w:br/>
        <w:t>ADD_LIGNE → concombres / 500 / kg</w:t>
        <w:br/>
        <w:t>UPDATE_LIGNE → oranges / 400 / cagettes</w:t>
        <w:br/>
        <w:t>ADD_LIGNE → variable</w:t>
        <w:br/>
        <w:t>DELETE_LIGNE → concombres</w:t>
        <w:br/>
        <w:t>VALIDATE → statut = validée</w:t>
        <w:br/>
      </w:r>
    </w:p>
    <w:p>
      <w:pPr>
        <w:pStyle w:val="Heading1"/>
        <w:rPr>
          <w:lang w:val="fr-FR"/>
        </w:rPr>
      </w:pPr>
      <w:r>
        <w:rPr>
          <w:lang w:val="fr-FR"/>
        </w:rPr>
        <w:t>KỊCH BẢN 717</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thứ Sáu</w:t>
        <w:br/>
        <w:t>500 thùng cà chua</w:t>
        <w:br/>
        <w:t>đợi hai giây</w:t>
        <w:br/>
        <w:t>500 thùng cà tím</w:t>
        <w:br/>
        <w:t>không, đợi đã, thay bằng 600 thùng cà chua</w:t>
        <w:br/>
        <w:t>được rồi, tiếp tục</w:t>
        <w:br/>
        <w:t>thêm 550 thùng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tomates / 500 / cagettes</w:t>
        <w:br/>
        <w:t>ADD_LIGNE → aubergines / 500 / cagettes</w:t>
        <w:br/>
        <w:t>UPDATE_LIGNE → tomates / 600 / cagettes</w:t>
        <w:br/>
        <w:t>ADD_LIGNE → variable</w:t>
        <w:br/>
        <w:t>DELETE_LIGNE → aubergines</w:t>
        <w:br/>
        <w:t>VALIDATE → statut = validée</w:t>
        <w:br/>
      </w:r>
    </w:p>
    <w:p>
      <w:pPr>
        <w:pStyle w:val="Heading1"/>
        <w:rPr>
          <w:lang w:val="fr-FR"/>
        </w:rPr>
      </w:pPr>
      <w:r>
        <w:rPr>
          <w:lang w:val="fr-FR"/>
        </w:rPr>
        <w:t>KỊCH BẢN 718</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sáng mai</w:t>
        <w:br/>
        <w:t>900 tấn bí ngòi</w:t>
        <w:br/>
        <w:t>tiếp tục đi</w:t>
        <w:br/>
        <w:t>400 kg chuối</w:t>
        <w:br/>
        <w:t>không, đợi đã, thay bằng 1000 tấn bí ngòi</w:t>
        <w:br/>
        <w:t>tôi quay lại</w:t>
        <w:br/>
        <w:t>thêm 450 kg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courgettes / 900 / tonnes</w:t>
        <w:br/>
        <w:t>ADD_LIGNE → bananes / 400 / kg</w:t>
        <w:br/>
        <w:t>UPDATE_LIGNE → courgettes / 1000 / tonnes</w:t>
        <w:br/>
        <w:t>ADD_LIGNE → variable</w:t>
        <w:br/>
        <w:t>DELETE_LIGNE → bananes</w:t>
        <w:br/>
        <w:t>VALIDATE → statut = validée</w:t>
        <w:br/>
      </w:r>
    </w:p>
    <w:p>
      <w:pPr>
        <w:pStyle w:val="Heading1"/>
        <w:rPr>
          <w:lang w:val="fr-FR"/>
        </w:rPr>
      </w:pPr>
      <w:r>
        <w:rPr>
          <w:lang w:val="fr-FR"/>
        </w:rPr>
        <w:t>KỊCH BẢN 719</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thứ Tư</w:t>
        <w:br/>
        <w:t>500 tấn cà chua</w:t>
        <w:br/>
        <w:t>tôi quay lại</w:t>
        <w:br/>
        <w:t>350 tấn cà chua</w:t>
        <w:br/>
        <w:t>không, đợi đã, thay bằng 600 tấn cà chua</w:t>
        <w:br/>
        <w:t>bạn có thể nhắc lại không</w:t>
        <w:br/>
        <w:t>thêm 400 tấn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tomates / 500 / tonnes</w:t>
        <w:br/>
        <w:t>ADD_LIGNE → tomates / 350 / tonnes</w:t>
        <w:br/>
        <w:t>UPDATE_LIGNE → tomates / 600 / tonnes</w:t>
        <w:br/>
        <w:t>ADD_LIGNE → variable</w:t>
        <w:br/>
        <w:t>DELETE_LIGNE → tomates</w:t>
        <w:br/>
        <w:t>VALIDATE → statut = validée</w:t>
        <w:br/>
      </w:r>
    </w:p>
    <w:p>
      <w:pPr>
        <w:pStyle w:val="Heading1"/>
        <w:rPr>
          <w:lang w:val="fr-FR"/>
        </w:rPr>
      </w:pPr>
      <w:r>
        <w:rPr>
          <w:lang w:val="fr-FR"/>
        </w:rPr>
        <w:t>KỊCH BẢN 720</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900 thùng cam</w:t>
        <w:br/>
        <w:t>ok tiếp đi</w:t>
        <w:br/>
        <w:t>450 kg cam</w:t>
        <w:br/>
        <w:t>không, đợi đã, thay bằng 1000 thùng cam</w:t>
        <w:br/>
        <w:t>Không, attends</w:t>
        <w:br/>
        <w:t>thêm 500 kg bí ngòi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900 / cagettes</w:t>
        <w:br/>
        <w:t>ADD_LIGNE → oranges / 450 / kg</w:t>
        <w:br/>
        <w:t>UPDATE_LIGNE → oranges / 1000 / cagettes</w:t>
        <w:br/>
        <w:t>ADD_LIGNE → variable</w:t>
        <w:br/>
        <w:t>DELETE_LIGNE → oranges</w:t>
        <w:br/>
        <w:t>VALIDATE → statut = validée</w:t>
        <w:br/>
      </w:r>
    </w:p>
    <w:p>
      <w:pPr>
        <w:pStyle w:val="Heading1"/>
        <w:rPr>
          <w:lang w:val="fr-FR"/>
        </w:rPr>
      </w:pPr>
      <w:r>
        <w:rPr>
          <w:lang w:val="fr-FR"/>
        </w:rPr>
        <w:t>KỊCH BẢN 721</w:t>
      </w:r>
    </w:p>
    <w:p>
      <w:pPr>
        <w:pStyle w:val="Normal"/>
        <w:rPr>
          <w:lang w:val="fr-FR"/>
        </w:rPr>
      </w:pPr>
      <w:r>
        <w:rPr>
          <w:lang w:val="fr-FR"/>
        </w:rPr>
        <w:t>HỘI THOẠI:</w:t>
      </w:r>
    </w:p>
    <w:p>
      <w:pPr>
        <w:pStyle w:val="Normal"/>
        <w:rPr>
          <w:lang w:val="fr-FR"/>
        </w:rPr>
      </w:pPr>
      <w:r>
        <w:rPr>
          <w:lang w:val="fr-FR"/>
        </w:rPr>
        <w:br/>
        <w:t>Tạo đơn hàng cho Hotel du Parc</w:t>
        <w:br/>
        <w:t>ok tiếp đi</w:t>
        <w:br/>
        <w:t>Giao hàng thứ Tư</w:t>
        <w:br/>
        <w:t>300 thùng dâu tây</w:t>
        <w:br/>
        <w:t>đợi hai giây</w:t>
        <w:br/>
        <w:t>150 thùng cà rốt</w:t>
        <w:br/>
        <w:t>không, đợi đã, thay bằng 400 thùng dâu tây</w:t>
        <w:br/>
        <w:t>ok tiếp đi</w:t>
        <w:br/>
        <w:t>thêm 200 thùng cam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fraises / 300 / cagettes</w:t>
        <w:br/>
        <w:t>ADD_LIGNE → carottes / 150 / cagettes</w:t>
        <w:br/>
        <w:t>UPDATE_LIGNE → fraises / 400 / cagettes</w:t>
        <w:br/>
        <w:t>ADD_LIGNE → variable</w:t>
        <w:br/>
        <w:t>DELETE_LIGNE → carottes</w:t>
        <w:br/>
        <w:t>VALIDATE → statut = validée</w:t>
        <w:br/>
      </w:r>
    </w:p>
    <w:p>
      <w:pPr>
        <w:pStyle w:val="Heading1"/>
        <w:rPr>
          <w:lang w:val="fr-FR"/>
        </w:rPr>
      </w:pPr>
      <w:r>
        <w:rPr>
          <w:lang w:val="fr-FR"/>
        </w:rPr>
        <w:t>KỊCH BẢN 722</w:t>
      </w:r>
    </w:p>
    <w:p>
      <w:pPr>
        <w:pStyle w:val="Normal"/>
        <w:rPr>
          <w:lang w:val="fr-FR"/>
        </w:rPr>
      </w:pPr>
      <w:r>
        <w:rPr>
          <w:lang w:val="fr-FR"/>
        </w:rPr>
        <w:t>HỘI THOẠI:</w:t>
      </w:r>
    </w:p>
    <w:p>
      <w:pPr>
        <w:pStyle w:val="Normal"/>
        <w:rPr>
          <w:lang w:val="fr-FR"/>
        </w:rPr>
      </w:pPr>
      <w:r>
        <w:rPr>
          <w:lang w:val="fr-FR"/>
        </w:rPr>
        <w:br/>
        <w:t>Tạo đơn hàng cho Maison Martin</w:t>
        <w:br/>
        <w:t>đợi hai giây</w:t>
        <w:br/>
        <w:t>Giao hàng thứ Tư</w:t>
        <w:br/>
        <w:t>200 thùng táo</w:t>
        <w:br/>
        <w:t>ok tiếp đi</w:t>
        <w:br/>
        <w:t>100 thùng dưa leo</w:t>
        <w:br/>
        <w:t>không, đợi đã, thay bằng 300 thùng táo</w:t>
        <w:br/>
        <w:t>Không, attends</w:t>
        <w:br/>
        <w:t>thêm 150 thùng bí ngòi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200 / cagettes</w:t>
        <w:br/>
        <w:t>ADD_LIGNE → concombres / 100 / cagettes</w:t>
        <w:br/>
        <w:t>UPDATE_LIGNE → pommes / 300 / cagettes</w:t>
        <w:br/>
        <w:t>ADD_LIGNE → variable</w:t>
        <w:br/>
        <w:t>DELETE_LIGNE → concombres</w:t>
        <w:br/>
        <w:t>VALIDATE → statut = validée</w:t>
        <w:br/>
      </w:r>
    </w:p>
    <w:p>
      <w:pPr>
        <w:pStyle w:val="Heading1"/>
        <w:rPr>
          <w:lang w:val="fr-FR"/>
        </w:rPr>
      </w:pPr>
      <w:r>
        <w:rPr>
          <w:lang w:val="fr-FR"/>
        </w:rPr>
        <w:t>KỊCH BẢN 723</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Hai</w:t>
        <w:br/>
        <w:t>700 kg dâu tây</w:t>
        <w:br/>
        <w:t>tôi quay lại</w:t>
        <w:br/>
        <w:t>350 kg xà lách</w:t>
        <w:br/>
        <w:t>không, đợi đã, thay bằng 800 kg dâu tây</w:t>
        <w:br/>
        <w:t>được rồi, làm lại</w:t>
        <w:br/>
        <w:t>thêm 400 kg dâu tây</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700 / kg</w:t>
        <w:br/>
        <w:t>ADD_LIGNE → salades / 350 / kg</w:t>
        <w:br/>
        <w:t>UPDATE_LIGNE → fraises / 800 / kg</w:t>
        <w:br/>
        <w:t>ADD_LIGNE → variable</w:t>
        <w:br/>
        <w:t>DELETE_LIGNE → salades</w:t>
        <w:br/>
        <w:t>VALIDATE → statut = validée</w:t>
        <w:br/>
      </w:r>
    </w:p>
    <w:p>
      <w:pPr>
        <w:pStyle w:val="Heading1"/>
        <w:rPr>
          <w:lang w:val="fr-FR"/>
        </w:rPr>
      </w:pPr>
      <w:r>
        <w:rPr>
          <w:lang w:val="fr-FR"/>
        </w:rPr>
        <w:t>KỊCH BẢN 724</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600 kg cam</w:t>
        <w:br/>
        <w:t>đợi hai giây</w:t>
        <w:br/>
        <w:t>400 kg cà chua</w:t>
        <w:br/>
        <w:t>không, đợi đã, thay bằng 700 kg cam</w:t>
        <w:br/>
        <w:t>Không, attends</w:t>
        <w:br/>
        <w:t>thêm 450 kg xà lách</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oranges / 600 / kg</w:t>
        <w:br/>
        <w:t>ADD_LIGNE → tomates / 400 / kg</w:t>
        <w:br/>
        <w:t>UPDATE_LIGNE → oranges / 700 / kg</w:t>
        <w:br/>
        <w:t>ADD_LIGNE → variable</w:t>
        <w:br/>
        <w:t>DELETE_LIGNE → tomates</w:t>
        <w:br/>
        <w:t>VALIDATE → statut = validée</w:t>
        <w:br/>
      </w:r>
    </w:p>
    <w:p>
      <w:pPr>
        <w:pStyle w:val="Heading1"/>
        <w:rPr>
          <w:lang w:val="fr-FR"/>
        </w:rPr>
      </w:pPr>
      <w:r>
        <w:rPr>
          <w:lang w:val="fr-FR"/>
        </w:rPr>
        <w:t>KỊCH BẢN 725</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sáng mai</w:t>
        <w:br/>
        <w:t>100 thùng bí ngòi</w:t>
        <w:br/>
        <w:t>tiếp tục đi</w:t>
        <w:br/>
        <w:t>350 tấn chuối</w:t>
        <w:br/>
        <w:t>không, đợi đã, thay bằng 200 thùng bí ngòi</w:t>
        <w:br/>
        <w:t>bạn có thể nhắc lại không</w:t>
        <w:br/>
        <w:t>thêm 400 tấn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courgettes / 100 / cagettes</w:t>
        <w:br/>
        <w:t>ADD_LIGNE → bananes / 350 / tonnes</w:t>
        <w:br/>
        <w:t>UPDATE_LIGNE → courgettes / 200 / cagettes</w:t>
        <w:br/>
        <w:t>ADD_LIGNE → variable</w:t>
        <w:br/>
        <w:t>DELETE_LIGNE → bananes</w:t>
        <w:br/>
        <w:t>VALIDATE → statut = validée</w:t>
        <w:br/>
      </w:r>
    </w:p>
    <w:p>
      <w:pPr>
        <w:pStyle w:val="Heading1"/>
        <w:rPr>
          <w:lang w:val="fr-FR"/>
        </w:rPr>
      </w:pPr>
      <w:r>
        <w:rPr>
          <w:lang w:val="fr-FR"/>
        </w:rPr>
        <w:t>KỊCH BẢN 726</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sáng mai</w:t>
        <w:br/>
        <w:t>500 thùng dâu tây</w:t>
        <w:br/>
        <w:t>đợi hai giây</w:t>
        <w:br/>
        <w:t>300 tấn dâu tây</w:t>
        <w:br/>
        <w:t>không, đợi đã, thay bằng 600 thùng dâu tây</w:t>
        <w:br/>
        <w:t>được rồi, tiếp tục</w:t>
        <w:br/>
        <w:t>thêm 350 tấn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500 / cagettes</w:t>
        <w:br/>
        <w:t>ADD_LIGNE → fraises / 300 / tonnes</w:t>
        <w:br/>
        <w:t>UPDATE_LIGNE → fraises / 600 / cagettes</w:t>
        <w:br/>
        <w:t>ADD_LIGNE → variable</w:t>
        <w:br/>
        <w:t>DELETE_LIGNE → fraises</w:t>
        <w:br/>
        <w:t>VALIDATE → statut = validée</w:t>
        <w:br/>
      </w:r>
    </w:p>
    <w:p>
      <w:pPr>
        <w:pStyle w:val="Heading1"/>
        <w:rPr>
          <w:lang w:val="fr-FR"/>
        </w:rPr>
      </w:pPr>
      <w:r>
        <w:rPr>
          <w:lang w:val="fr-FR"/>
        </w:rPr>
        <w:t>KỊCH BẢN 727</w:t>
      </w:r>
    </w:p>
    <w:p>
      <w:pPr>
        <w:pStyle w:val="Normal"/>
        <w:rPr>
          <w:lang w:val="fr-FR"/>
        </w:rPr>
      </w:pPr>
      <w:r>
        <w:rPr>
          <w:lang w:val="fr-FR"/>
        </w:rPr>
        <w:t>HỘI THOẠI:</w:t>
      </w:r>
    </w:p>
    <w:p>
      <w:pPr>
        <w:pStyle w:val="Normal"/>
        <w:rPr>
          <w:lang w:val="fr-FR"/>
        </w:rPr>
      </w:pPr>
      <w:r>
        <w:rPr>
          <w:lang w:val="fr-FR"/>
        </w:rPr>
        <w:br/>
        <w:t>Tạo đơn hàng cho Resto Leclerc</w:t>
        <w:br/>
        <w:t>alo bạn nghe tôi không</w:t>
        <w:br/>
        <w:t>Giao hàng thứ Tư</w:t>
        <w:br/>
        <w:t>500 thùng xà lách</w:t>
        <w:br/>
        <w:t>được rồi, tiếp tục</w:t>
        <w:br/>
        <w:t>450 thùng chuối</w:t>
        <w:br/>
        <w:t>không, đợi đã, thay bằng 600 thùng xà lách</w:t>
        <w:br/>
        <w:t>được rồi, làm lại</w:t>
        <w:br/>
        <w:t>thêm 500 thùng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salades / 500 / cagettes</w:t>
        <w:br/>
        <w:t>ADD_LIGNE → bananes / 450 / cagettes</w:t>
        <w:br/>
        <w:t>UPDATE_LIGNE → salades / 600 / cagettes</w:t>
        <w:br/>
        <w:t>ADD_LIGNE → variable</w:t>
        <w:br/>
        <w:t>DELETE_LIGNE → bananes</w:t>
        <w:br/>
        <w:t>VALIDATE → statut = validée</w:t>
        <w:br/>
      </w:r>
    </w:p>
    <w:p>
      <w:pPr>
        <w:pStyle w:val="Heading1"/>
        <w:rPr>
          <w:lang w:val="fr-FR"/>
        </w:rPr>
      </w:pPr>
      <w:r>
        <w:rPr>
          <w:lang w:val="fr-FR"/>
        </w:rPr>
        <w:t>KỊCH BẢN 728</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sáng mai</w:t>
        <w:br/>
        <w:t>300 thùng dâu tây</w:t>
        <w:br/>
        <w:t>Không, attends</w:t>
        <w:br/>
        <w:t>450 tấn táo</w:t>
        <w:br/>
        <w:t>không, đợi đã, thay bằng 400 thùng dâu tây</w:t>
        <w:br/>
        <w:t>bạn có thể nhắc lại không</w:t>
        <w:br/>
        <w:t>thêm 500 tấn cam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fraises / 300 / cagettes</w:t>
        <w:br/>
        <w:t>ADD_LIGNE → pommes / 450 / tonnes</w:t>
        <w:br/>
        <w:t>UPDATE_LIGNE → fraises / 400 / cagettes</w:t>
        <w:br/>
        <w:t>ADD_LIGNE → variable</w:t>
        <w:br/>
        <w:t>DELETE_LIGNE → pommes</w:t>
        <w:br/>
        <w:t>VALIDATE → statut = validée</w:t>
        <w:br/>
      </w:r>
    </w:p>
    <w:p>
      <w:pPr>
        <w:pStyle w:val="Heading1"/>
        <w:rPr>
          <w:lang w:val="fr-FR"/>
        </w:rPr>
      </w:pPr>
      <w:r>
        <w:rPr>
          <w:lang w:val="fr-FR"/>
        </w:rPr>
        <w:t>KỊCH BẢN 729</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ngày mai</w:t>
        <w:br/>
        <w:t>700 tấn bí ngòi</w:t>
        <w:br/>
        <w:t>alo bạn nghe tôi không</w:t>
        <w:br/>
        <w:t>350 kg bí ngòi</w:t>
        <w:br/>
        <w:t>không, đợi đã, thay bằng 800 tấn bí ngòi</w:t>
        <w:br/>
        <w:t>tôi quay lại</w:t>
        <w:br/>
        <w:t>thêm 400 kg bí ngòi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courgettes / 700 / tonnes</w:t>
        <w:br/>
        <w:t>ADD_LIGNE → courgettes / 350 / kg</w:t>
        <w:br/>
        <w:t>UPDATE_LIGNE → courgettes / 800 / tonnes</w:t>
        <w:br/>
        <w:t>ADD_LIGNE → variable</w:t>
        <w:br/>
        <w:t>DELETE_LIGNE → courgettes</w:t>
        <w:br/>
        <w:t>VALIDATE → statut = validée</w:t>
        <w:br/>
      </w:r>
    </w:p>
    <w:p>
      <w:pPr>
        <w:pStyle w:val="Heading1"/>
        <w:rPr>
          <w:lang w:val="fr-FR"/>
        </w:rPr>
      </w:pPr>
      <w:r>
        <w:rPr>
          <w:lang w:val="fr-FR"/>
        </w:rPr>
        <w:t>KỊCH BẢN 730</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thứ Sáu</w:t>
        <w:br/>
        <w:t>800 thùng cà chua</w:t>
        <w:br/>
        <w:t>Không, attends</w:t>
        <w:br/>
        <w:t>350 tấn cà chua</w:t>
        <w:br/>
        <w:t>không, đợi đã, thay bằng 900 thùng cà chua</w:t>
        <w:br/>
        <w:t>alo bạn nghe tôi không</w:t>
        <w:br/>
        <w:t>thêm 400 tấn cà chua</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tomates / 800 / cagettes</w:t>
        <w:br/>
        <w:t>ADD_LIGNE → tomates / 350 / tonnes</w:t>
        <w:br/>
        <w:t>UPDATE_LIGNE → tomates / 900 / cagettes</w:t>
        <w:br/>
        <w:t>ADD_LIGNE → variable</w:t>
        <w:br/>
        <w:t>DELETE_LIGNE → tomates</w:t>
        <w:br/>
        <w:t>VALIDATE → statut = validée</w:t>
        <w:br/>
      </w:r>
    </w:p>
    <w:p>
      <w:pPr>
        <w:pStyle w:val="Heading1"/>
        <w:rPr>
          <w:lang w:val="fr-FR"/>
        </w:rPr>
      </w:pPr>
      <w:r>
        <w:rPr>
          <w:lang w:val="fr-FR"/>
        </w:rPr>
        <w:t>KỊCH BẢN 731</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ngày mai</w:t>
        <w:br/>
        <w:t>600 thùng cà chua</w:t>
        <w:br/>
        <w:t>đợi hai giây</w:t>
        <w:br/>
        <w:t>400 tấn táo</w:t>
        <w:br/>
        <w:t>không, đợi đã, thay bằng 700 thùng cà chua</w:t>
        <w:br/>
        <w:t>bạn có thể nhắc lại không</w:t>
        <w:br/>
        <w:t>thêm 450 tấn cà chua</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tomates / 600 / cagettes</w:t>
        <w:br/>
        <w:t>ADD_LIGNE → pommes / 400 / tonnes</w:t>
        <w:br/>
        <w:t>UPDATE_LIGNE → tomates / 700 / cagettes</w:t>
        <w:br/>
        <w:t>ADD_LIGNE → variable</w:t>
        <w:br/>
        <w:t>DELETE_LIGNE → pommes</w:t>
        <w:br/>
        <w:t>VALIDATE → statut = validée</w:t>
        <w:br/>
      </w:r>
    </w:p>
    <w:p>
      <w:pPr>
        <w:pStyle w:val="Heading1"/>
        <w:rPr>
          <w:lang w:val="fr-FR"/>
        </w:rPr>
      </w:pPr>
      <w:r>
        <w:rPr>
          <w:lang w:val="fr-FR"/>
        </w:rPr>
        <w:t>KỊCH BẢN 732</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Tư</w:t>
        <w:br/>
        <w:t>700 thùng bí ngòi</w:t>
        <w:br/>
        <w:t>ok tiếp đi</w:t>
        <w:br/>
        <w:t>50 tấn cam</w:t>
        <w:br/>
        <w:t>không, đợi đã, thay bằng 800 thùng bí ngòi</w:t>
        <w:br/>
        <w:t>bạn có thể nhắc lại không</w:t>
        <w:br/>
        <w:t>thêm 100 tấn dâu tây</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courgettes / 700 / cagettes</w:t>
        <w:br/>
        <w:t>ADD_LIGNE → oranges / 50 / tonnes</w:t>
        <w:br/>
        <w:t>UPDATE_LIGNE → courgettes / 800 / cagettes</w:t>
        <w:br/>
        <w:t>ADD_LIGNE → variable</w:t>
        <w:br/>
        <w:t>DELETE_LIGNE → oranges</w:t>
        <w:br/>
        <w:t>VALIDATE → statut = validée</w:t>
        <w:br/>
      </w:r>
    </w:p>
    <w:p>
      <w:pPr>
        <w:pStyle w:val="Heading1"/>
        <w:rPr>
          <w:lang w:val="fr-FR"/>
        </w:rPr>
      </w:pPr>
      <w:r>
        <w:rPr>
          <w:lang w:val="fr-FR"/>
        </w:rPr>
        <w:t>KỊCH BẢN 733</w:t>
      </w:r>
    </w:p>
    <w:p>
      <w:pPr>
        <w:pStyle w:val="Normal"/>
        <w:rPr>
          <w:lang w:val="fr-FR"/>
        </w:rPr>
      </w:pPr>
      <w:r>
        <w:rPr>
          <w:lang w:val="fr-FR"/>
        </w:rPr>
        <w:t>HỘI THOẠI:</w:t>
      </w:r>
    </w:p>
    <w:p>
      <w:pPr>
        <w:pStyle w:val="Normal"/>
        <w:rPr>
          <w:lang w:val="fr-FR"/>
        </w:rPr>
      </w:pPr>
      <w:r>
        <w:rPr>
          <w:lang w:val="fr-FR"/>
        </w:rPr>
        <w:br/>
        <w:t>Tạo đơn hàng cho Hotel du Parc</w:t>
        <w:br/>
        <w:t>tôi quay lại</w:t>
        <w:br/>
        <w:t>Giao hàng ngày mai</w:t>
        <w:br/>
        <w:t>400 tấn xà lách</w:t>
        <w:br/>
        <w:t>tôi quay lại</w:t>
        <w:br/>
        <w:t>300 thùng dưa leo</w:t>
        <w:br/>
        <w:t>không, đợi đã, thay bằng 500 tấn xà lách</w:t>
        <w:br/>
        <w:t>bạn có thể nhắc lại không</w:t>
        <w:br/>
        <w:t>thêm 350 thùng táo</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salades / 400 / tonnes</w:t>
        <w:br/>
        <w:t>ADD_LIGNE → concombres / 300 / cagettes</w:t>
        <w:br/>
        <w:t>UPDATE_LIGNE → salades / 500 / tonnes</w:t>
        <w:br/>
        <w:t>ADD_LIGNE → variable</w:t>
        <w:br/>
        <w:t>DELETE_LIGNE → concombres</w:t>
        <w:br/>
        <w:t>VALIDATE → statut = validée</w:t>
        <w:br/>
      </w:r>
    </w:p>
    <w:p>
      <w:pPr>
        <w:pStyle w:val="Heading1"/>
        <w:rPr>
          <w:lang w:val="fr-FR"/>
        </w:rPr>
      </w:pPr>
      <w:r>
        <w:rPr>
          <w:lang w:val="fr-FR"/>
        </w:rPr>
        <w:t>KỊCH BẢN 734</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sáng mai</w:t>
        <w:br/>
        <w:t>800 thùng bí ngòi</w:t>
        <w:br/>
        <w:t>ok tiếp đi</w:t>
        <w:br/>
        <w:t>200 thùng dâu tây</w:t>
        <w:br/>
        <w:t>không, đợi đã, thay bằng 900 thùng bí ngòi</w:t>
        <w:br/>
        <w:t>được rồi, tiếp tục</w:t>
        <w:br/>
        <w:t>thêm 250 thùng dưa leo</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 matin</w:t>
        <w:br/>
        <w:t>ADD_LIGNE → courgettes / 800 / cagettes</w:t>
        <w:br/>
        <w:t>ADD_LIGNE → fraises / 200 / cagettes</w:t>
        <w:br/>
        <w:t>UPDATE_LIGNE → courgettes / 900 / cagettes</w:t>
        <w:br/>
        <w:t>ADD_LIGNE → variable</w:t>
        <w:br/>
        <w:t>DELETE_LIGNE → fraises</w:t>
        <w:br/>
        <w:t>VALIDATE → statut = validée</w:t>
        <w:br/>
      </w:r>
    </w:p>
    <w:p>
      <w:pPr>
        <w:pStyle w:val="Heading1"/>
        <w:rPr>
          <w:lang w:val="fr-FR"/>
        </w:rPr>
      </w:pPr>
      <w:r>
        <w:rPr>
          <w:lang w:val="fr-FR"/>
        </w:rPr>
        <w:t>KỊCH BẢN 735</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900 kg chuối</w:t>
        <w:br/>
        <w:t>ok tiếp đi</w:t>
        <w:br/>
        <w:t>400 kg cà tím</w:t>
        <w:br/>
        <w:t>không, đợi đã, thay bằng 1000 kg chuối</w:t>
        <w:br/>
        <w:t>được rồi, làm lại</w:t>
        <w:br/>
        <w:t>thêm 450 kg cà rốt</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900 / kg</w:t>
        <w:br/>
        <w:t>ADD_LIGNE → aubergines / 400 / kg</w:t>
        <w:br/>
        <w:t>UPDATE_LIGNE → bananes / 1000 / kg</w:t>
        <w:br/>
        <w:t>ADD_LIGNE → variable</w:t>
        <w:br/>
        <w:t>DELETE_LIGNE → aubergines</w:t>
        <w:br/>
        <w:t>VALIDATE → statut = validée</w:t>
        <w:br/>
      </w:r>
    </w:p>
    <w:p>
      <w:pPr>
        <w:pStyle w:val="Heading1"/>
        <w:rPr>
          <w:lang w:val="fr-FR"/>
        </w:rPr>
      </w:pPr>
      <w:r>
        <w:rPr>
          <w:lang w:val="fr-FR"/>
        </w:rPr>
        <w:t>KỊCH BẢN 736</w:t>
      </w:r>
    </w:p>
    <w:p>
      <w:pPr>
        <w:pStyle w:val="Normal"/>
        <w:rPr>
          <w:lang w:val="fr-FR"/>
        </w:rPr>
      </w:pPr>
      <w:r>
        <w:rPr>
          <w:lang w:val="fr-FR"/>
        </w:rPr>
        <w:t>HỘI THOẠI:</w:t>
      </w:r>
    </w:p>
    <w:p>
      <w:pPr>
        <w:pStyle w:val="Normal"/>
        <w:rPr>
          <w:lang w:val="fr-FR"/>
        </w:rPr>
      </w:pPr>
      <w:r>
        <w:rPr>
          <w:lang w:val="fr-FR"/>
        </w:rPr>
        <w:br/>
        <w:t>Tạo đơn hàng cho Maison Martin</w:t>
        <w:br/>
        <w:t>tiếp tục đi</w:t>
        <w:br/>
        <w:t>Giao hàng sáng mai</w:t>
        <w:br/>
        <w:t>1000 tấn dâu tây</w:t>
        <w:br/>
        <w:t>vâng vâng tôi đang đây</w:t>
        <w:br/>
        <w:t>500 kg cà tím</w:t>
        <w:br/>
        <w:t>không, đợi đã, thay bằng 1100 tấn dâu tây</w:t>
        <w:br/>
        <w:t>ok tiếp đi</w:t>
        <w:br/>
        <w:t>thêm 550 kg cà tím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1000 / tonnes</w:t>
        <w:br/>
        <w:t>ADD_LIGNE → aubergines / 500 / kg</w:t>
        <w:br/>
        <w:t>UPDATE_LIGNE → fraises / 1100 / tonnes</w:t>
        <w:br/>
        <w:t>ADD_LIGNE → variable</w:t>
        <w:br/>
        <w:t>DELETE_LIGNE → aubergines</w:t>
        <w:br/>
        <w:t>VALIDATE → statut = validée</w:t>
        <w:br/>
      </w:r>
    </w:p>
    <w:p>
      <w:pPr>
        <w:pStyle w:val="Heading1"/>
        <w:rPr>
          <w:lang w:val="fr-FR"/>
        </w:rPr>
      </w:pPr>
      <w:r>
        <w:rPr>
          <w:lang w:val="fr-FR"/>
        </w:rPr>
        <w:t>KỊCH BẢN 737</w:t>
      </w:r>
    </w:p>
    <w:p>
      <w:pPr>
        <w:pStyle w:val="Normal"/>
        <w:rPr>
          <w:lang w:val="fr-FR"/>
        </w:rPr>
      </w:pPr>
      <w:r>
        <w:rPr>
          <w:lang w:val="fr-FR"/>
        </w:rPr>
        <w:t>HỘI THOẠI:</w:t>
      </w:r>
    </w:p>
    <w:p>
      <w:pPr>
        <w:pStyle w:val="Normal"/>
        <w:rPr>
          <w:lang w:val="fr-FR"/>
        </w:rPr>
      </w:pPr>
      <w:r>
        <w:rPr>
          <w:lang w:val="fr-FR"/>
        </w:rPr>
        <w:br/>
        <w:t>Tạo đơn hàng cho Resto Leclerc</w:t>
        <w:br/>
        <w:t>được rồi, làm lại</w:t>
        <w:br/>
        <w:t>Giao hàng thứ Sáu</w:t>
        <w:br/>
        <w:t>300 tấn cam</w:t>
        <w:br/>
        <w:t>tôi quay lại</w:t>
        <w:br/>
        <w:t>50 tấn cam</w:t>
        <w:br/>
        <w:t>không, đợi đã, thay bằng 400 tấn cam</w:t>
        <w:br/>
        <w:t>đợi hai giây</w:t>
        <w:br/>
        <w:t>thêm 100 tấn xà lách</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oranges / 300 / tonnes</w:t>
        <w:br/>
        <w:t>ADD_LIGNE → oranges / 50 / tonnes</w:t>
        <w:br/>
        <w:t>UPDATE_LIGNE → oranges / 400 / tonnes</w:t>
        <w:br/>
        <w:t>ADD_LIGNE → variable</w:t>
        <w:br/>
        <w:t>DELETE_LIGNE → oranges</w:t>
        <w:br/>
        <w:t>VALIDATE → statut = validée</w:t>
        <w:br/>
      </w:r>
    </w:p>
    <w:p>
      <w:pPr>
        <w:pStyle w:val="Heading1"/>
        <w:rPr>
          <w:lang w:val="fr-FR"/>
        </w:rPr>
      </w:pPr>
      <w:r>
        <w:rPr>
          <w:lang w:val="fr-FR"/>
        </w:rPr>
        <w:t>KỊCH BẢN 738</w:t>
      </w:r>
    </w:p>
    <w:p>
      <w:pPr>
        <w:pStyle w:val="Normal"/>
        <w:rPr>
          <w:lang w:val="fr-FR"/>
        </w:rPr>
      </w:pPr>
      <w:r>
        <w:rPr>
          <w:lang w:val="fr-FR"/>
        </w:rPr>
        <w:t>HỘI THOẠI:</w:t>
      </w:r>
    </w:p>
    <w:p>
      <w:pPr>
        <w:pStyle w:val="Normal"/>
        <w:rPr>
          <w:lang w:val="fr-FR"/>
        </w:rPr>
      </w:pPr>
      <w:r>
        <w:rPr>
          <w:lang w:val="fr-FR"/>
        </w:rPr>
        <w:br/>
        <w:t>Tạo đơn hàng cho Maison Martin</w:t>
        <w:br/>
        <w:t>alo bạn nghe tôi không</w:t>
        <w:br/>
        <w:t>Giao hàng thứ Hai</w:t>
        <w:br/>
        <w:t>400 thùng dâu tây</w:t>
        <w:br/>
        <w:t>bạn có thể nhắc lại không</w:t>
        <w:br/>
        <w:t>450 tấn chuối</w:t>
        <w:br/>
        <w:t>không, đợi đã, thay bằng 500 thùng dâu tây</w:t>
        <w:br/>
        <w:t>tiếp tục đi</w:t>
        <w:br/>
        <w:t>thêm 500 tấn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fraises / 400 / cagettes</w:t>
        <w:br/>
        <w:t>ADD_LIGNE → bananes / 450 / tonnes</w:t>
        <w:br/>
        <w:t>UPDATE_LIGNE → fraises / 500 / cagettes</w:t>
        <w:br/>
        <w:t>ADD_LIGNE → variable</w:t>
        <w:br/>
        <w:t>DELETE_LIGNE → bananes</w:t>
        <w:br/>
        <w:t>VALIDATE → statut = validée</w:t>
        <w:br/>
      </w:r>
    </w:p>
    <w:p>
      <w:pPr>
        <w:pStyle w:val="Heading1"/>
        <w:rPr>
          <w:lang w:val="fr-FR"/>
        </w:rPr>
      </w:pPr>
      <w:r>
        <w:rPr>
          <w:lang w:val="fr-FR"/>
        </w:rPr>
        <w:t>KỊCH BẢN 739</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sáng mai</w:t>
        <w:br/>
        <w:t>1000 kg xà lách</w:t>
        <w:br/>
        <w:t>bạn có thể nhắc lại không</w:t>
        <w:br/>
        <w:t>350 thùng chuối</w:t>
        <w:br/>
        <w:t>không, đợi đã, thay bằng 1100 kg xà lách</w:t>
        <w:br/>
        <w:t>bạn có thể nhắc lại không</w:t>
        <w:br/>
        <w:t>thêm 400 thùng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salades / 1000 / kg</w:t>
        <w:br/>
        <w:t>ADD_LIGNE → bananes / 350 / cagettes</w:t>
        <w:br/>
        <w:t>UPDATE_LIGNE → salades / 1100 / kg</w:t>
        <w:br/>
        <w:t>ADD_LIGNE → variable</w:t>
        <w:br/>
        <w:t>DELETE_LIGNE → bananes</w:t>
        <w:br/>
        <w:t>VALIDATE → statut = validée</w:t>
        <w:br/>
      </w:r>
    </w:p>
    <w:p>
      <w:pPr>
        <w:pStyle w:val="Heading1"/>
        <w:rPr>
          <w:lang w:val="fr-FR"/>
        </w:rPr>
      </w:pPr>
      <w:r>
        <w:rPr>
          <w:lang w:val="fr-FR"/>
        </w:rPr>
        <w:t>KỊCH BẢN 740</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Tư</w:t>
        <w:br/>
        <w:t>600 thùng cà tím</w:t>
        <w:br/>
        <w:t>Không, attends</w:t>
        <w:br/>
        <w:t>50 kg chuối</w:t>
        <w:br/>
        <w:t>không, đợi đã, thay bằng 700 thùng cà tím</w:t>
        <w:br/>
        <w:t>được rồi, tiếp tục</w:t>
        <w:br/>
        <w:t>thêm 100 kg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aubergines / 600 / cagettes</w:t>
        <w:br/>
        <w:t>ADD_LIGNE → bananes / 50 / kg</w:t>
        <w:br/>
        <w:t>UPDATE_LIGNE → aubergines / 700 / cagettes</w:t>
        <w:br/>
        <w:t>ADD_LIGNE → variable</w:t>
        <w:br/>
        <w:t>DELETE_LIGNE → bananes</w:t>
        <w:br/>
        <w:t>VALIDATE → statut = validée</w:t>
        <w:br/>
      </w:r>
    </w:p>
    <w:p>
      <w:pPr>
        <w:pStyle w:val="Heading1"/>
        <w:rPr>
          <w:lang w:val="fr-FR"/>
        </w:rPr>
      </w:pPr>
      <w:r>
        <w:rPr>
          <w:lang w:val="fr-FR"/>
        </w:rPr>
        <w:t>KỊCH BẢN 741</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thứ Tư</w:t>
        <w:br/>
        <w:t>300 tấn cà chua</w:t>
        <w:br/>
        <w:t>tôi quay lại</w:t>
        <w:br/>
        <w:t>500 tấn cam</w:t>
        <w:br/>
        <w:t>không, đợi đã, thay bằng 400 tấn cà chua</w:t>
        <w:br/>
        <w:t>bạn có thể nhắc lại không</w:t>
        <w:br/>
        <w:t>thêm 550 tấn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tomates / 300 / tonnes</w:t>
        <w:br/>
        <w:t>ADD_LIGNE → oranges / 500 / tonnes</w:t>
        <w:br/>
        <w:t>UPDATE_LIGNE → tomates / 400 / tonnes</w:t>
        <w:br/>
        <w:t>ADD_LIGNE → variable</w:t>
        <w:br/>
        <w:t>DELETE_LIGNE → oranges</w:t>
        <w:br/>
        <w:t>VALIDATE → statut = validée</w:t>
        <w:br/>
      </w:r>
    </w:p>
    <w:p>
      <w:pPr>
        <w:pStyle w:val="Heading1"/>
        <w:rPr>
          <w:lang w:val="fr-FR"/>
        </w:rPr>
      </w:pPr>
      <w:r>
        <w:rPr>
          <w:lang w:val="fr-FR"/>
        </w:rPr>
        <w:t>KỊCH BẢN 742</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Hai</w:t>
        <w:br/>
        <w:t>300 thùng cà tím</w:t>
        <w:br/>
        <w:t>tiếp tục đi</w:t>
        <w:br/>
        <w:t>150 thùng dâu tây</w:t>
        <w:br/>
        <w:t>không, đợi đã, thay bằng 400 thùng cà tím</w:t>
        <w:br/>
        <w:t>tiếp tục đi</w:t>
        <w:br/>
        <w:t>thêm 200 thùng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aubergines / 300 / cagettes</w:t>
        <w:br/>
        <w:t>ADD_LIGNE → fraises / 150 / cagettes</w:t>
        <w:br/>
        <w:t>UPDATE_LIGNE → aubergines / 400 / cagettes</w:t>
        <w:br/>
        <w:t>ADD_LIGNE → variable</w:t>
        <w:br/>
        <w:t>DELETE_LIGNE → fraises</w:t>
        <w:br/>
        <w:t>VALIDATE → statut = validée</w:t>
        <w:br/>
      </w:r>
    </w:p>
    <w:p>
      <w:pPr>
        <w:pStyle w:val="Heading1"/>
        <w:rPr>
          <w:lang w:val="fr-FR"/>
        </w:rPr>
      </w:pPr>
      <w:r>
        <w:rPr>
          <w:lang w:val="fr-FR"/>
        </w:rPr>
        <w:t>KỊCH BẢN 743</w:t>
      </w:r>
    </w:p>
    <w:p>
      <w:pPr>
        <w:pStyle w:val="Normal"/>
        <w:rPr>
          <w:lang w:val="fr-FR"/>
        </w:rPr>
      </w:pPr>
      <w:r>
        <w:rPr>
          <w:lang w:val="fr-FR"/>
        </w:rPr>
        <w:t>HỘI THOẠI:</w:t>
      </w:r>
    </w:p>
    <w:p>
      <w:pPr>
        <w:pStyle w:val="Normal"/>
        <w:rPr>
          <w:lang w:val="fr-FR"/>
        </w:rPr>
      </w:pPr>
      <w:r>
        <w:rPr>
          <w:lang w:val="fr-FR"/>
        </w:rPr>
        <w:br/>
        <w:t>Tạo đơn hàng cho Ets Dupont</w:t>
        <w:br/>
        <w:t>đợi hai giây</w:t>
        <w:br/>
        <w:t>Giao hàng thứ Sáu</w:t>
        <w:br/>
        <w:t>400 tấn cà rốt</w:t>
        <w:br/>
        <w:t>tiếp tục đi</w:t>
        <w:br/>
        <w:t>400 kg dưa leo</w:t>
        <w:br/>
        <w:t>không, đợi đã, thay bằng 500 tấn cà rốt</w:t>
        <w:br/>
        <w:t>bạn có thể nhắc lại không</w:t>
        <w:br/>
        <w:t>thêm 450 kg cà rốt</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carottes / 400 / tonnes</w:t>
        <w:br/>
        <w:t>ADD_LIGNE → concombres / 400 / kg</w:t>
        <w:br/>
        <w:t>UPDATE_LIGNE → carottes / 500 / tonnes</w:t>
        <w:br/>
        <w:t>ADD_LIGNE → variable</w:t>
        <w:br/>
        <w:t>DELETE_LIGNE → concombres</w:t>
        <w:br/>
        <w:t>VALIDATE → statut = validée</w:t>
        <w:br/>
      </w:r>
    </w:p>
    <w:p>
      <w:pPr>
        <w:pStyle w:val="Heading1"/>
        <w:rPr>
          <w:lang w:val="fr-FR"/>
        </w:rPr>
      </w:pPr>
      <w:r>
        <w:rPr>
          <w:lang w:val="fr-FR"/>
        </w:rPr>
        <w:t>KỊCH BẢN 744</w:t>
      </w:r>
    </w:p>
    <w:p>
      <w:pPr>
        <w:pStyle w:val="Normal"/>
        <w:rPr>
          <w:lang w:val="fr-FR"/>
        </w:rPr>
      </w:pPr>
      <w:r>
        <w:rPr>
          <w:lang w:val="fr-FR"/>
        </w:rPr>
        <w:t>HỘI THOẠI:</w:t>
      </w:r>
    </w:p>
    <w:p>
      <w:pPr>
        <w:pStyle w:val="Normal"/>
        <w:rPr>
          <w:lang w:val="fr-FR"/>
        </w:rPr>
      </w:pPr>
      <w:r>
        <w:rPr>
          <w:lang w:val="fr-FR"/>
        </w:rPr>
        <w:br/>
        <w:t>Tạo đơn hàng cho Maison Martin</w:t>
        <w:br/>
        <w:t>được rồi, làm lại</w:t>
        <w:br/>
        <w:t>Giao hàng ngày mai</w:t>
        <w:br/>
        <w:t>100 kg bí ngòi</w:t>
        <w:br/>
        <w:t>được rồi, làm lại</w:t>
        <w:br/>
        <w:t>250 thùng cam</w:t>
        <w:br/>
        <w:t>không, đợi đã, thay bằng 200 kg bí ngòi</w:t>
        <w:br/>
        <w:t>Không, attends</w:t>
        <w:br/>
        <w:t>thêm 300 thùng cà chua</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courgettes / 100 / kg</w:t>
        <w:br/>
        <w:t>ADD_LIGNE → oranges / 250 / cagettes</w:t>
        <w:br/>
        <w:t>UPDATE_LIGNE → courgettes / 200 / kg</w:t>
        <w:br/>
        <w:t>ADD_LIGNE → variable</w:t>
        <w:br/>
        <w:t>DELETE_LIGNE → oranges</w:t>
        <w:br/>
        <w:t>VALIDATE → statut = validée</w:t>
        <w:br/>
      </w:r>
    </w:p>
    <w:p>
      <w:pPr>
        <w:pStyle w:val="Heading1"/>
        <w:rPr>
          <w:lang w:val="fr-FR"/>
        </w:rPr>
      </w:pPr>
      <w:r>
        <w:rPr>
          <w:lang w:val="fr-FR"/>
        </w:rPr>
        <w:t>KỊCH BẢN 745</w:t>
      </w:r>
    </w:p>
    <w:p>
      <w:pPr>
        <w:pStyle w:val="Normal"/>
        <w:rPr>
          <w:lang w:val="fr-FR"/>
        </w:rPr>
      </w:pPr>
      <w:r>
        <w:rPr>
          <w:lang w:val="fr-FR"/>
        </w:rPr>
        <w:t>HỘI THOẠI:</w:t>
      </w:r>
    </w:p>
    <w:p>
      <w:pPr>
        <w:pStyle w:val="Normal"/>
        <w:rPr>
          <w:lang w:val="fr-FR"/>
        </w:rPr>
      </w:pPr>
      <w:r>
        <w:rPr>
          <w:lang w:val="fr-FR"/>
        </w:rPr>
        <w:br/>
        <w:t>Tạo đơn hàng cho Hotel du Parc</w:t>
        <w:br/>
        <w:t>Không, attends</w:t>
        <w:br/>
        <w:t>Giao hàng ngày mai</w:t>
        <w:br/>
        <w:t>300 tấn dưa leo</w:t>
        <w:br/>
        <w:t>tôi quay lại</w:t>
        <w:br/>
        <w:t>350 kg cà chua</w:t>
        <w:br/>
        <w:t>không, đợi đã, thay bằng 400 tấn dưa leo</w:t>
        <w:br/>
        <w:t>được rồi, tiếp tục</w:t>
        <w:br/>
        <w:t>thêm 400 kg cà rốt</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w:t>
        <w:br/>
        <w:t>ADD_LIGNE → concombres / 300 / tonnes</w:t>
        <w:br/>
        <w:t>ADD_LIGNE → tomates / 350 / kg</w:t>
        <w:br/>
        <w:t>UPDATE_LIGNE → concombres / 400 / tonnes</w:t>
        <w:br/>
        <w:t>ADD_LIGNE → variable</w:t>
        <w:br/>
        <w:t>DELETE_LIGNE → tomates</w:t>
        <w:br/>
        <w:t>VALIDATE → statut = validée</w:t>
        <w:br/>
      </w:r>
    </w:p>
    <w:p>
      <w:pPr>
        <w:pStyle w:val="Heading1"/>
        <w:rPr>
          <w:lang w:val="fr-FR"/>
        </w:rPr>
      </w:pPr>
      <w:r>
        <w:rPr>
          <w:lang w:val="fr-FR"/>
        </w:rPr>
        <w:t>KỊCH BẢN 746</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sáng mai</w:t>
        <w:br/>
        <w:t>600 tấn cà chua</w:t>
        <w:br/>
        <w:t>Không, attends</w:t>
        <w:br/>
        <w:t>500 tấn dưa leo</w:t>
        <w:br/>
        <w:t>không, đợi đã, thay bằng 700 tấn cà chua</w:t>
        <w:br/>
        <w:t>tôi quay lại</w:t>
        <w:br/>
        <w:t>thêm 550 tấn cam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tomates / 600 / tonnes</w:t>
        <w:br/>
        <w:t>ADD_LIGNE → concombres / 500 / tonnes</w:t>
        <w:br/>
        <w:t>UPDATE_LIGNE → tomates / 700 / tonnes</w:t>
        <w:br/>
        <w:t>ADD_LIGNE → variable</w:t>
        <w:br/>
        <w:t>DELETE_LIGNE → concombres</w:t>
        <w:br/>
        <w:t>VALIDATE → statut = validée</w:t>
        <w:br/>
      </w:r>
    </w:p>
    <w:p>
      <w:pPr>
        <w:pStyle w:val="Heading1"/>
        <w:rPr>
          <w:lang w:val="fr-FR"/>
        </w:rPr>
      </w:pPr>
      <w:r>
        <w:rPr>
          <w:lang w:val="fr-FR"/>
        </w:rPr>
        <w:t>KỊCH BẢN 747</w:t>
      </w:r>
    </w:p>
    <w:p>
      <w:pPr>
        <w:pStyle w:val="Normal"/>
        <w:rPr>
          <w:lang w:val="fr-FR"/>
        </w:rPr>
      </w:pPr>
      <w:r>
        <w:rPr>
          <w:lang w:val="fr-FR"/>
        </w:rPr>
        <w:t>HỘI THOẠI:</w:t>
      </w:r>
    </w:p>
    <w:p>
      <w:pPr>
        <w:pStyle w:val="Normal"/>
        <w:rPr>
          <w:lang w:val="fr-FR"/>
        </w:rPr>
      </w:pPr>
      <w:r>
        <w:rPr>
          <w:lang w:val="fr-FR"/>
        </w:rPr>
        <w:br/>
        <w:t>Tạo đơn hàng cho Cantine Centrale</w:t>
        <w:br/>
        <w:t>ok tiếp đi</w:t>
        <w:br/>
        <w:t>Giao hàng thứ Hai</w:t>
        <w:br/>
        <w:t>600 kg cà rốt</w:t>
        <w:br/>
        <w:t>tiếp tục đi</w:t>
        <w:br/>
        <w:t>250 thùng chuối</w:t>
        <w:br/>
        <w:t>không, đợi đã, thay bằng 700 kg cà rốt</w:t>
        <w:br/>
        <w:t>tiếp tục đi</w:t>
        <w:br/>
        <w:t>thêm 300 thùng cam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carottes / 600 / kg</w:t>
        <w:br/>
        <w:t>ADD_LIGNE → bananes / 250 / cagettes</w:t>
        <w:br/>
        <w:t>UPDATE_LIGNE → carottes / 700 / kg</w:t>
        <w:br/>
        <w:t>ADD_LIGNE → variable</w:t>
        <w:br/>
        <w:t>DELETE_LIGNE → bananes</w:t>
        <w:br/>
        <w:t>VALIDATE → statut = validée</w:t>
        <w:br/>
      </w:r>
    </w:p>
    <w:p>
      <w:pPr>
        <w:pStyle w:val="Heading1"/>
        <w:rPr>
          <w:lang w:val="fr-FR"/>
        </w:rPr>
      </w:pPr>
      <w:r>
        <w:rPr>
          <w:lang w:val="fr-FR"/>
        </w:rPr>
        <w:t>KỊCH BẢN 748</w:t>
      </w:r>
    </w:p>
    <w:p>
      <w:pPr>
        <w:pStyle w:val="Normal"/>
        <w:rPr>
          <w:lang w:val="fr-FR"/>
        </w:rPr>
      </w:pPr>
      <w:r>
        <w:rPr>
          <w:lang w:val="fr-FR"/>
        </w:rPr>
        <w:t>HỘI THOẠI:</w:t>
      </w:r>
    </w:p>
    <w:p>
      <w:pPr>
        <w:pStyle w:val="Normal"/>
        <w:rPr>
          <w:lang w:val="fr-FR"/>
        </w:rPr>
      </w:pPr>
      <w:r>
        <w:rPr>
          <w:lang w:val="fr-FR"/>
        </w:rPr>
        <w:br/>
        <w:t>Tạo đơn hàng cho Cantine Centrale</w:t>
        <w:br/>
        <w:t>tiếp tục đi</w:t>
        <w:br/>
        <w:t>Giao hàng sáng mai</w:t>
        <w:br/>
        <w:t>500 tấn cam</w:t>
        <w:br/>
        <w:t>được rồi, tiếp tục</w:t>
        <w:br/>
        <w:t>150 thùng dâu tây</w:t>
        <w:br/>
        <w:t>không, đợi đã, thay bằng 600 tấn cam</w:t>
        <w:br/>
        <w:t>vâng vâng tôi đang đây</w:t>
        <w:br/>
        <w:t>thêm 200 thùng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oranges / 500 / tonnes</w:t>
        <w:br/>
        <w:t>ADD_LIGNE → fraises / 150 / cagettes</w:t>
        <w:br/>
        <w:t>UPDATE_LIGNE → oranges / 600 / tonnes</w:t>
        <w:br/>
        <w:t>ADD_LIGNE → variable</w:t>
        <w:br/>
        <w:t>DELETE_LIGNE → fraises</w:t>
        <w:br/>
        <w:t>VALIDATE → statut = validée</w:t>
        <w:br/>
      </w:r>
    </w:p>
    <w:p>
      <w:pPr>
        <w:pStyle w:val="Heading1"/>
        <w:rPr>
          <w:lang w:val="fr-FR"/>
        </w:rPr>
      </w:pPr>
      <w:r>
        <w:rPr>
          <w:lang w:val="fr-FR"/>
        </w:rPr>
        <w:t>KỊCH BẢN 749</w:t>
      </w:r>
    </w:p>
    <w:p>
      <w:pPr>
        <w:pStyle w:val="Normal"/>
        <w:rPr>
          <w:lang w:val="fr-FR"/>
        </w:rPr>
      </w:pPr>
      <w:r>
        <w:rPr>
          <w:lang w:val="fr-FR"/>
        </w:rPr>
        <w:t>HỘI THOẠI:</w:t>
      </w:r>
    </w:p>
    <w:p>
      <w:pPr>
        <w:pStyle w:val="Normal"/>
        <w:rPr>
          <w:lang w:val="fr-FR"/>
        </w:rPr>
      </w:pPr>
      <w:r>
        <w:rPr>
          <w:lang w:val="fr-FR"/>
        </w:rPr>
        <w:br/>
        <w:t>Tạo đơn hàng cho Resto Leclerc</w:t>
        <w:br/>
        <w:t>Không, attends</w:t>
        <w:br/>
        <w:t>Giao hàng thứ Sáu</w:t>
        <w:br/>
        <w:t>500 tấn bí ngòi</w:t>
        <w:br/>
        <w:t>tiếp tục đi</w:t>
        <w:br/>
        <w:t>200 tấn táo</w:t>
        <w:br/>
        <w:t>không, đợi đã, thay bằng 600 tấn bí ngòi</w:t>
        <w:br/>
        <w:t>được rồi, tiếp tục</w:t>
        <w:br/>
        <w:t>thêm 250 tấn cà tím</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courgettes / 500 / tonnes</w:t>
        <w:br/>
        <w:t>ADD_LIGNE → pommes / 200 / tonnes</w:t>
        <w:br/>
        <w:t>UPDATE_LIGNE → courgettes / 600 / tonnes</w:t>
        <w:br/>
        <w:t>ADD_LIGNE → variable</w:t>
        <w:br/>
        <w:t>DELETE_LIGNE → pommes</w:t>
        <w:br/>
        <w:t>VALIDATE → statut = validée</w:t>
        <w:br/>
      </w:r>
    </w:p>
    <w:p>
      <w:pPr>
        <w:pStyle w:val="Heading1"/>
        <w:rPr>
          <w:lang w:val="fr-FR"/>
        </w:rPr>
      </w:pPr>
      <w:r>
        <w:rPr>
          <w:lang w:val="fr-FR"/>
        </w:rPr>
        <w:t>KỊCH BẢN 750</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300 kg cà rốt</w:t>
        <w:br/>
        <w:t>tôi quay lại</w:t>
        <w:br/>
        <w:t>500 thùng cà rốt</w:t>
        <w:br/>
        <w:t>không, đợi đã, thay bằng 400 kg cà rốt</w:t>
        <w:br/>
        <w:t>tiếp tục đi</w:t>
        <w:br/>
        <w:t>thêm 550 thùng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carottes / 300 / kg</w:t>
        <w:br/>
        <w:t>ADD_LIGNE → carottes / 500 / cagettes</w:t>
        <w:br/>
        <w:t>UPDATE_LIGNE → carottes / 400 / kg</w:t>
        <w:br/>
        <w:t>ADD_LIGNE → variable</w:t>
        <w:br/>
        <w:t>DELETE_LIGNE → carottes</w:t>
        <w:br/>
        <w:t>VALIDATE → statut = validée</w:t>
        <w:br/>
      </w:r>
    </w:p>
    <w:p>
      <w:pPr>
        <w:pStyle w:val="Heading1"/>
        <w:rPr>
          <w:lang w:val="fr-FR"/>
        </w:rPr>
      </w:pPr>
      <w:r>
        <w:rPr>
          <w:lang w:val="fr-FR"/>
        </w:rPr>
        <w:t>KỊCH BẢN 751</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Hai</w:t>
        <w:br/>
        <w:t>900 kg cà rốt</w:t>
        <w:br/>
        <w:t>vâng vâng tôi đang đây</w:t>
        <w:br/>
        <w:t>400 tấn dâu tây</w:t>
        <w:br/>
        <w:t>không, đợi đã, thay bằng 1000 kg cà rốt</w:t>
        <w:br/>
        <w:t>ok tiếp đi</w:t>
        <w:br/>
        <w:t>thêm 450 tấn bí ngòi</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carottes / 900 / kg</w:t>
        <w:br/>
        <w:t>ADD_LIGNE → fraises / 400 / tonnes</w:t>
        <w:br/>
        <w:t>UPDATE_LIGNE → carottes / 1000 / kg</w:t>
        <w:br/>
        <w:t>ADD_LIGNE → variable</w:t>
        <w:br/>
        <w:t>DELETE_LIGNE → fraises</w:t>
        <w:br/>
        <w:t>VALIDATE → statut = validée</w:t>
        <w:br/>
      </w:r>
    </w:p>
    <w:p>
      <w:pPr>
        <w:pStyle w:val="Heading1"/>
        <w:rPr>
          <w:lang w:val="fr-FR"/>
        </w:rPr>
      </w:pPr>
      <w:r>
        <w:rPr>
          <w:lang w:val="fr-FR"/>
        </w:rPr>
        <w:t>KỊCH BẢN 752</w:t>
      </w:r>
    </w:p>
    <w:p>
      <w:pPr>
        <w:pStyle w:val="Normal"/>
        <w:rPr>
          <w:lang w:val="fr-FR"/>
        </w:rPr>
      </w:pPr>
      <w:r>
        <w:rPr>
          <w:lang w:val="fr-FR"/>
        </w:rPr>
        <w:t>HỘI THOẠI:</w:t>
      </w:r>
    </w:p>
    <w:p>
      <w:pPr>
        <w:pStyle w:val="Normal"/>
        <w:rPr>
          <w:lang w:val="fr-FR"/>
        </w:rPr>
      </w:pPr>
      <w:r>
        <w:rPr>
          <w:lang w:val="fr-FR"/>
        </w:rPr>
        <w:br/>
        <w:t>Tạo đơn hàng cho Hotel du Parc</w:t>
        <w:br/>
        <w:t>được rồi, làm lại</w:t>
        <w:br/>
        <w:t>Giao hàng thứ Sáu</w:t>
        <w:br/>
        <w:t>200 kg cà rốt</w:t>
        <w:br/>
        <w:t>Không, attends</w:t>
        <w:br/>
        <w:t>150 thùng dâu tây</w:t>
        <w:br/>
        <w:t>không, đợi đã, thay bằng 300 kg cà rốt</w:t>
        <w:br/>
        <w:t>vâng vâng tôi đang đây</w:t>
        <w:br/>
        <w:t>thêm 200 thùng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carottes / 200 / kg</w:t>
        <w:br/>
        <w:t>ADD_LIGNE → fraises / 150 / cagettes</w:t>
        <w:br/>
        <w:t>UPDATE_LIGNE → carottes / 300 / kg</w:t>
        <w:br/>
        <w:t>ADD_LIGNE → variable</w:t>
        <w:br/>
        <w:t>DELETE_LIGNE → fraises</w:t>
        <w:br/>
        <w:t>VALIDATE → statut = validée</w:t>
        <w:br/>
      </w:r>
    </w:p>
    <w:p>
      <w:pPr>
        <w:pStyle w:val="Heading1"/>
        <w:rPr>
          <w:lang w:val="fr-FR"/>
        </w:rPr>
      </w:pPr>
      <w:r>
        <w:rPr>
          <w:lang w:val="fr-FR"/>
        </w:rPr>
        <w:t>KỊCH BẢN 753</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ngày mai</w:t>
        <w:br/>
        <w:t>300 tấn chuối</w:t>
        <w:br/>
        <w:t>được rồi, tiếp tục</w:t>
        <w:br/>
        <w:t>200 kg bí ngòi</w:t>
        <w:br/>
        <w:t>không, đợi đã, thay bằng 400 tấn chuối</w:t>
        <w:br/>
        <w:t>ok tiếp đi</w:t>
        <w:br/>
        <w:t>thêm 250 kg chuối</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bananes / 300 / tonnes</w:t>
        <w:br/>
        <w:t>ADD_LIGNE → courgettes / 200 / kg</w:t>
        <w:br/>
        <w:t>UPDATE_LIGNE → bananes / 400 / tonnes</w:t>
        <w:br/>
        <w:t>ADD_LIGNE → variable</w:t>
        <w:br/>
        <w:t>DELETE_LIGNE → courgettes</w:t>
        <w:br/>
        <w:t>VALIDATE → statut = validée</w:t>
        <w:br/>
      </w:r>
    </w:p>
    <w:p>
      <w:pPr>
        <w:pStyle w:val="Heading1"/>
        <w:rPr>
          <w:lang w:val="fr-FR"/>
        </w:rPr>
      </w:pPr>
      <w:r>
        <w:rPr>
          <w:lang w:val="fr-FR"/>
        </w:rPr>
        <w:t>KỊCH BẢN 754</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ngày mai</w:t>
        <w:br/>
        <w:t>600 thùng bí ngòi</w:t>
        <w:br/>
        <w:t>ok tiếp đi</w:t>
        <w:br/>
        <w:t>350 kg bí ngòi</w:t>
        <w:br/>
        <w:t>không, đợi đã, thay bằng 700 thùng bí ngòi</w:t>
        <w:br/>
        <w:t>alo bạn nghe tôi không</w:t>
        <w:br/>
        <w:t>thêm 400 kg dâu tây</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courgettes / 600 / cagettes</w:t>
        <w:br/>
        <w:t>ADD_LIGNE → courgettes / 350 / kg</w:t>
        <w:br/>
        <w:t>UPDATE_LIGNE → courgettes / 700 / cagettes</w:t>
        <w:br/>
        <w:t>ADD_LIGNE → variable</w:t>
        <w:br/>
        <w:t>DELETE_LIGNE → courgettes</w:t>
        <w:br/>
        <w:t>VALIDATE → statut = validée</w:t>
        <w:br/>
      </w:r>
    </w:p>
    <w:p>
      <w:pPr>
        <w:pStyle w:val="Heading1"/>
        <w:rPr>
          <w:lang w:val="fr-FR"/>
        </w:rPr>
      </w:pPr>
      <w:r>
        <w:rPr>
          <w:lang w:val="fr-FR"/>
        </w:rPr>
        <w:t>KỊCH BẢN 755</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Hai</w:t>
        <w:br/>
        <w:t>500 tấn cà rốt</w:t>
        <w:br/>
        <w:t>bạn có thể nhắc lại không</w:t>
        <w:br/>
        <w:t>50 thùng chuối</w:t>
        <w:br/>
        <w:t>không, đợi đã, thay bằng 600 tấn cà rốt</w:t>
        <w:br/>
        <w:t>tiếp tục đi</w:t>
        <w:br/>
        <w:t>thêm 100 thùng táo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carottes / 500 / tonnes</w:t>
        <w:br/>
        <w:t>ADD_LIGNE → bananes / 50 / cagettes</w:t>
        <w:br/>
        <w:t>UPDATE_LIGNE → carottes / 600 / tonnes</w:t>
        <w:br/>
        <w:t>ADD_LIGNE → variable</w:t>
        <w:br/>
        <w:t>DELETE_LIGNE → bananes</w:t>
        <w:br/>
        <w:t>VALIDATE → statut = validée</w:t>
        <w:br/>
      </w:r>
    </w:p>
    <w:p>
      <w:pPr>
        <w:pStyle w:val="Heading1"/>
        <w:rPr>
          <w:lang w:val="fr-FR"/>
        </w:rPr>
      </w:pPr>
      <w:r>
        <w:rPr>
          <w:lang w:val="fr-FR"/>
        </w:rPr>
        <w:t>KỊCH BẢN 756</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Sáu</w:t>
        <w:br/>
        <w:t>800 kg bí ngòi</w:t>
        <w:br/>
        <w:t>tiếp tục đi</w:t>
        <w:br/>
        <w:t>300 tấn táo</w:t>
        <w:br/>
        <w:t>không, đợi đã, thay bằng 900 kg bí ngòi</w:t>
        <w:br/>
        <w:t>bạn có thể nhắc lại không</w:t>
        <w:br/>
        <w:t>thêm 350 tấn dưa leo</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courgettes / 800 / kg</w:t>
        <w:br/>
        <w:t>ADD_LIGNE → pommes / 300 / tonnes</w:t>
        <w:br/>
        <w:t>UPDATE_LIGNE → courgettes / 900 / kg</w:t>
        <w:br/>
        <w:t>ADD_LIGNE → variable</w:t>
        <w:br/>
        <w:t>DELETE_LIGNE → pommes</w:t>
        <w:br/>
        <w:t>VALIDATE → statut = validée</w:t>
        <w:br/>
      </w:r>
    </w:p>
    <w:p>
      <w:pPr>
        <w:pStyle w:val="Heading1"/>
        <w:rPr>
          <w:lang w:val="fr-FR"/>
        </w:rPr>
      </w:pPr>
      <w:r>
        <w:rPr>
          <w:lang w:val="fr-FR"/>
        </w:rPr>
        <w:t>KỊCH BẢN 757</w:t>
      </w:r>
    </w:p>
    <w:p>
      <w:pPr>
        <w:pStyle w:val="Normal"/>
        <w:rPr>
          <w:lang w:val="fr-FR"/>
        </w:rPr>
      </w:pPr>
      <w:r>
        <w:rPr>
          <w:lang w:val="fr-FR"/>
        </w:rPr>
        <w:t>HỘI THOẠI:</w:t>
      </w:r>
    </w:p>
    <w:p>
      <w:pPr>
        <w:pStyle w:val="Normal"/>
        <w:rPr>
          <w:lang w:val="fr-FR"/>
        </w:rPr>
      </w:pPr>
      <w:r>
        <w:rPr>
          <w:lang w:val="fr-FR"/>
        </w:rPr>
        <w:br/>
        <w:t>Tạo đơn hàng cho Maison Martin</w:t>
        <w:br/>
        <w:t>tôi quay lại</w:t>
        <w:br/>
        <w:t>Giao hàng ngày mai</w:t>
        <w:br/>
        <w:t>800 kg cam</w:t>
        <w:br/>
        <w:t>đợi hai giây</w:t>
        <w:br/>
        <w:t>500 thùng dâu tây</w:t>
        <w:br/>
        <w:t>không, đợi đã, thay bằng 900 kg cam</w:t>
        <w:br/>
        <w:t>được rồi, tiếp tục</w:t>
        <w:br/>
        <w:t>thêm 550 thùng cà tím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oranges / 800 / kg</w:t>
        <w:br/>
        <w:t>ADD_LIGNE → fraises / 500 / cagettes</w:t>
        <w:br/>
        <w:t>UPDATE_LIGNE → oranges / 900 / kg</w:t>
        <w:br/>
        <w:t>ADD_LIGNE → variable</w:t>
        <w:br/>
        <w:t>DELETE_LIGNE → fraises</w:t>
        <w:br/>
        <w:t>VALIDATE → statut = validée</w:t>
        <w:br/>
      </w:r>
    </w:p>
    <w:p>
      <w:pPr>
        <w:pStyle w:val="Heading1"/>
        <w:rPr>
          <w:lang w:val="fr-FR"/>
        </w:rPr>
      </w:pPr>
      <w:r>
        <w:rPr>
          <w:lang w:val="fr-FR"/>
        </w:rPr>
        <w:t>KỊCH BẢN 758</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400 tấn cam</w:t>
        <w:br/>
        <w:t>được rồi, làm lại</w:t>
        <w:br/>
        <w:t>200 tấn xà lách</w:t>
        <w:br/>
        <w:t>không, đợi đã, thay bằng 500 tấn cam</w:t>
        <w:br/>
        <w:t>ok tiếp đi</w:t>
        <w:br/>
        <w:t>thêm 250 tấn cà tím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oranges / 400 / tonnes</w:t>
        <w:br/>
        <w:t>ADD_LIGNE → salades / 200 / tonnes</w:t>
        <w:br/>
        <w:t>UPDATE_LIGNE → oranges / 500 / tonnes</w:t>
        <w:br/>
        <w:t>ADD_LIGNE → variable</w:t>
        <w:br/>
        <w:t>DELETE_LIGNE → salades</w:t>
        <w:br/>
        <w:t>VALIDATE → statut = validée</w:t>
        <w:br/>
      </w:r>
    </w:p>
    <w:p>
      <w:pPr>
        <w:pStyle w:val="Heading1"/>
        <w:rPr>
          <w:lang w:val="fr-FR"/>
        </w:rPr>
      </w:pPr>
      <w:r>
        <w:rPr>
          <w:lang w:val="fr-FR"/>
        </w:rPr>
        <w:t>KỊCH BẢN 759</w:t>
      </w:r>
    </w:p>
    <w:p>
      <w:pPr>
        <w:pStyle w:val="Normal"/>
        <w:rPr>
          <w:lang w:val="fr-FR"/>
        </w:rPr>
      </w:pPr>
      <w:r>
        <w:rPr>
          <w:lang w:val="fr-FR"/>
        </w:rPr>
        <w:t>HỘI THOẠI:</w:t>
      </w:r>
    </w:p>
    <w:p>
      <w:pPr>
        <w:pStyle w:val="Normal"/>
        <w:rPr>
          <w:lang w:val="fr-FR"/>
        </w:rPr>
      </w:pPr>
      <w:r>
        <w:rPr>
          <w:lang w:val="fr-FR"/>
        </w:rPr>
        <w:br/>
        <w:t>Tạo đơn hàng cho Cantine Centrale</w:t>
        <w:br/>
        <w:t>tôi quay lại</w:t>
        <w:br/>
        <w:t>Giao hàng thứ Sáu</w:t>
        <w:br/>
        <w:t>600 kg cà rốt</w:t>
        <w:br/>
        <w:t>tiếp tục đi</w:t>
        <w:br/>
        <w:t>500 kg cà chua</w:t>
        <w:br/>
        <w:t>không, đợi đã, thay bằng 700 kg cà rốt</w:t>
        <w:br/>
        <w:t>được rồi, tiếp tục</w:t>
        <w:br/>
        <w:t>thêm 550 kg dâu tây</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carottes / 600 / kg</w:t>
        <w:br/>
        <w:t>ADD_LIGNE → tomates / 500 / kg</w:t>
        <w:br/>
        <w:t>UPDATE_LIGNE → carottes / 700 / kg</w:t>
        <w:br/>
        <w:t>ADD_LIGNE → variable</w:t>
        <w:br/>
        <w:t>DELETE_LIGNE → tomates</w:t>
        <w:br/>
        <w:t>VALIDATE → statut = validée</w:t>
        <w:br/>
      </w:r>
    </w:p>
    <w:p>
      <w:pPr>
        <w:pStyle w:val="Heading1"/>
        <w:rPr>
          <w:lang w:val="fr-FR"/>
        </w:rPr>
      </w:pPr>
      <w:r>
        <w:rPr>
          <w:lang w:val="fr-FR"/>
        </w:rPr>
        <w:t>KỊCH BẢN 760</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sáng mai</w:t>
        <w:br/>
        <w:t>200 thùng cà tím</w:t>
        <w:br/>
        <w:t>ok tiếp đi</w:t>
        <w:br/>
        <w:t>250 thùng cà rốt</w:t>
        <w:br/>
        <w:t>không, đợi đã, thay bằng 300 thùng cà tím</w:t>
        <w:br/>
        <w:t>được rồi, làm lại</w:t>
        <w:br/>
        <w:t>thêm 300 thùng cà rốt</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demain matin</w:t>
        <w:br/>
        <w:t>ADD_LIGNE → aubergines / 200 / cagettes</w:t>
        <w:br/>
        <w:t>ADD_LIGNE → carottes / 250 / cagettes</w:t>
        <w:br/>
        <w:t>UPDATE_LIGNE → aubergines / 300 / cagettes</w:t>
        <w:br/>
        <w:t>ADD_LIGNE → variable</w:t>
        <w:br/>
        <w:t>DELETE_LIGNE → carottes</w:t>
        <w:br/>
        <w:t>VALIDATE → statut = validée</w:t>
        <w:br/>
      </w:r>
    </w:p>
    <w:p>
      <w:pPr>
        <w:pStyle w:val="Heading1"/>
        <w:rPr>
          <w:lang w:val="fr-FR"/>
        </w:rPr>
      </w:pPr>
      <w:r>
        <w:rPr>
          <w:lang w:val="fr-FR"/>
        </w:rPr>
        <w:t>KỊCH BẢN 761</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thứ Sáu</w:t>
        <w:br/>
        <w:t>600 kg cam</w:t>
        <w:br/>
        <w:t>tiếp tục đi</w:t>
        <w:br/>
        <w:t>200 tấn cà chua</w:t>
        <w:br/>
        <w:t>không, đợi đã, thay bằng 700 kg cam</w:t>
        <w:br/>
        <w:t>được rồi, tiếp tục</w:t>
        <w:br/>
        <w:t>thêm 250 tấn cam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oranges / 600 / kg</w:t>
        <w:br/>
        <w:t>ADD_LIGNE → tomates / 200 / tonnes</w:t>
        <w:br/>
        <w:t>UPDATE_LIGNE → oranges / 700 / kg</w:t>
        <w:br/>
        <w:t>ADD_LIGNE → variable</w:t>
        <w:br/>
        <w:t>DELETE_LIGNE → tomates</w:t>
        <w:br/>
        <w:t>VALIDATE → statut = validée</w:t>
        <w:br/>
      </w:r>
    </w:p>
    <w:p>
      <w:pPr>
        <w:pStyle w:val="Heading1"/>
        <w:rPr>
          <w:lang w:val="fr-FR"/>
        </w:rPr>
      </w:pPr>
      <w:r>
        <w:rPr>
          <w:lang w:val="fr-FR"/>
        </w:rPr>
        <w:t>KỊCH BẢN 762</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600 tấn táo</w:t>
        <w:br/>
        <w:t>ok tiếp đi</w:t>
        <w:br/>
        <w:t>150 thùng bí ngòi</w:t>
        <w:br/>
        <w:t>không, đợi đã, thay bằng 700 tấn táo</w:t>
        <w:br/>
        <w:t>vâng vâng tôi đang đây</w:t>
        <w:br/>
        <w:t>thêm 200 thùng cà rốt</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600 / tonnes</w:t>
        <w:br/>
        <w:t>ADD_LIGNE → courgettes / 150 / cagettes</w:t>
        <w:br/>
        <w:t>UPDATE_LIGNE → pommes / 700 / tonnes</w:t>
        <w:br/>
        <w:t>ADD_LIGNE → variable</w:t>
        <w:br/>
        <w:t>DELETE_LIGNE → courgettes</w:t>
        <w:br/>
        <w:t>VALIDATE → statut = validée</w:t>
        <w:br/>
      </w:r>
    </w:p>
    <w:p>
      <w:pPr>
        <w:pStyle w:val="Heading1"/>
        <w:rPr>
          <w:lang w:val="fr-FR"/>
        </w:rPr>
      </w:pPr>
      <w:r>
        <w:rPr>
          <w:lang w:val="fr-FR"/>
        </w:rPr>
        <w:t>KỊCH BẢN 763</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thứ Tư</w:t>
        <w:br/>
        <w:t>700 tấn dưa leo</w:t>
        <w:br/>
        <w:t>được rồi, tiếp tục</w:t>
        <w:br/>
        <w:t>300 kg chuối</w:t>
        <w:br/>
        <w:t>không, đợi đã, thay bằng 800 tấn dưa leo</w:t>
        <w:br/>
        <w:t>tiếp tục đi</w:t>
        <w:br/>
        <w:t>thêm 350 kg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concombres / 700 / tonnes</w:t>
        <w:br/>
        <w:t>ADD_LIGNE → bananes / 300 / kg</w:t>
        <w:br/>
        <w:t>UPDATE_LIGNE → concombres / 800 / tonnes</w:t>
        <w:br/>
        <w:t>ADD_LIGNE → variable</w:t>
        <w:br/>
        <w:t>DELETE_LIGNE → bananes</w:t>
        <w:br/>
        <w:t>VALIDATE → statut = validée</w:t>
        <w:br/>
      </w:r>
    </w:p>
    <w:p>
      <w:pPr>
        <w:pStyle w:val="Heading1"/>
        <w:rPr>
          <w:lang w:val="fr-FR"/>
        </w:rPr>
      </w:pPr>
      <w:r>
        <w:rPr>
          <w:lang w:val="fr-FR"/>
        </w:rPr>
        <w:t>KỊCH BẢN 764</w:t>
      </w:r>
    </w:p>
    <w:p>
      <w:pPr>
        <w:pStyle w:val="Normal"/>
        <w:rPr>
          <w:lang w:val="fr-FR"/>
        </w:rPr>
      </w:pPr>
      <w:r>
        <w:rPr>
          <w:lang w:val="fr-FR"/>
        </w:rPr>
        <w:t>HỘI THOẠI:</w:t>
      </w:r>
    </w:p>
    <w:p>
      <w:pPr>
        <w:pStyle w:val="Normal"/>
        <w:rPr>
          <w:lang w:val="fr-FR"/>
        </w:rPr>
      </w:pPr>
      <w:r>
        <w:rPr>
          <w:lang w:val="fr-FR"/>
        </w:rPr>
        <w:br/>
        <w:t>Tạo đơn hàng cho Cantine Centrale</w:t>
        <w:br/>
        <w:t>được rồi, tiếp tục</w:t>
        <w:br/>
        <w:t>Giao hàng thứ Sáu</w:t>
        <w:br/>
        <w:t>800 kg táo</w:t>
        <w:br/>
        <w:t>được rồi, tiếp tục</w:t>
        <w:br/>
        <w:t>300 thùng chuối</w:t>
        <w:br/>
        <w:t>không, đợi đã, thay bằng 900 kg táo</w:t>
        <w:br/>
        <w:t>vâng vâng tôi đang đây</w:t>
        <w:br/>
        <w:t>thêm 350 thùng dưa leo</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800 / kg</w:t>
        <w:br/>
        <w:t>ADD_LIGNE → bananes / 300 / cagettes</w:t>
        <w:br/>
        <w:t>UPDATE_LIGNE → pommes / 900 / kg</w:t>
        <w:br/>
        <w:t>ADD_LIGNE → variable</w:t>
        <w:br/>
        <w:t>DELETE_LIGNE → bananes</w:t>
        <w:br/>
        <w:t>VALIDATE → statut = validée</w:t>
        <w:br/>
      </w:r>
    </w:p>
    <w:p>
      <w:pPr>
        <w:pStyle w:val="Heading1"/>
        <w:rPr>
          <w:lang w:val="fr-FR"/>
        </w:rPr>
      </w:pPr>
      <w:r>
        <w:rPr>
          <w:lang w:val="fr-FR"/>
        </w:rPr>
        <w:t>KỊCH BẢN 765</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thứ Tư</w:t>
        <w:br/>
        <w:t>200 thùng chuối</w:t>
        <w:br/>
        <w:t>alo bạn nghe tôi không</w:t>
        <w:br/>
        <w:t>300 tấn dưa leo</w:t>
        <w:br/>
        <w:t>không, đợi đã, thay bằng 300 thùng chuối</w:t>
        <w:br/>
        <w:t>tiếp tục đi</w:t>
        <w:br/>
        <w:t>thêm 350 tấn dâu tây</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bananes / 200 / cagettes</w:t>
        <w:br/>
        <w:t>ADD_LIGNE → concombres / 300 / tonnes</w:t>
        <w:br/>
        <w:t>UPDATE_LIGNE → bananes / 300 / cagettes</w:t>
        <w:br/>
        <w:t>ADD_LIGNE → variable</w:t>
        <w:br/>
        <w:t>DELETE_LIGNE → concombres</w:t>
        <w:br/>
        <w:t>VALIDATE → statut = validée</w:t>
        <w:br/>
      </w:r>
    </w:p>
    <w:p>
      <w:pPr>
        <w:pStyle w:val="Heading1"/>
        <w:rPr>
          <w:lang w:val="fr-FR"/>
        </w:rPr>
      </w:pPr>
      <w:r>
        <w:rPr>
          <w:lang w:val="fr-FR"/>
        </w:rPr>
        <w:t>KỊCH BẢN 766</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1000 tấn bí ngòi</w:t>
        <w:br/>
        <w:t>đợi hai giây</w:t>
        <w:br/>
        <w:t>400 kg dâu tây</w:t>
        <w:br/>
        <w:t>không, đợi đã, thay bằng 1100 tấn bí ngòi</w:t>
        <w:br/>
        <w:t>được rồi, tiếp tục</w:t>
        <w:br/>
        <w:t>thêm 450 kg cam</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courgettes / 1000 / tonnes</w:t>
        <w:br/>
        <w:t>ADD_LIGNE → fraises / 400 / kg</w:t>
        <w:br/>
        <w:t>UPDATE_LIGNE → courgettes / 1100 / tonnes</w:t>
        <w:br/>
        <w:t>ADD_LIGNE → variable</w:t>
        <w:br/>
        <w:t>DELETE_LIGNE → fraises</w:t>
        <w:br/>
        <w:t>VALIDATE → statut = validée</w:t>
        <w:br/>
      </w:r>
    </w:p>
    <w:p>
      <w:pPr>
        <w:pStyle w:val="Heading1"/>
        <w:rPr>
          <w:lang w:val="fr-FR"/>
        </w:rPr>
      </w:pPr>
      <w:r>
        <w:rPr>
          <w:lang w:val="fr-FR"/>
        </w:rPr>
        <w:t>KỊCH BẢN 767</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Hai</w:t>
        <w:br/>
        <w:t>900 kg dâu tây</w:t>
        <w:br/>
        <w:t>ok tiếp đi</w:t>
        <w:br/>
        <w:t>50 kg dâu tây</w:t>
        <w:br/>
        <w:t>không, đợi đã, thay bằng 1000 kg dâu tây</w:t>
        <w:br/>
        <w:t>alo bạn nghe tôi không</w:t>
        <w:br/>
        <w:t>thêm 100 kg xà lách</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fraises / 900 / kg</w:t>
        <w:br/>
        <w:t>ADD_LIGNE → fraises / 50 / kg</w:t>
        <w:br/>
        <w:t>UPDATE_LIGNE → fraises / 1000 / kg</w:t>
        <w:br/>
        <w:t>ADD_LIGNE → variable</w:t>
        <w:br/>
        <w:t>DELETE_LIGNE → fraises</w:t>
        <w:br/>
        <w:t>VALIDATE → statut = validée</w:t>
        <w:br/>
      </w:r>
    </w:p>
    <w:p>
      <w:pPr>
        <w:pStyle w:val="Heading1"/>
        <w:rPr>
          <w:lang w:val="fr-FR"/>
        </w:rPr>
      </w:pPr>
      <w:r>
        <w:rPr>
          <w:lang w:val="fr-FR"/>
        </w:rPr>
        <w:t>KỊCH BẢN 768</w:t>
      </w:r>
    </w:p>
    <w:p>
      <w:pPr>
        <w:pStyle w:val="Normal"/>
        <w:rPr>
          <w:lang w:val="fr-FR"/>
        </w:rPr>
      </w:pPr>
      <w:r>
        <w:rPr>
          <w:lang w:val="fr-FR"/>
        </w:rPr>
        <w:t>HỘI THOẠI:</w:t>
      </w:r>
    </w:p>
    <w:p>
      <w:pPr>
        <w:pStyle w:val="Normal"/>
        <w:rPr>
          <w:lang w:val="fr-FR"/>
        </w:rPr>
      </w:pPr>
      <w:r>
        <w:rPr>
          <w:lang w:val="fr-FR"/>
        </w:rPr>
        <w:br/>
        <w:t>Tạo đơn hàng cho Ets Dupont</w:t>
        <w:br/>
        <w:t>ok tiếp đi</w:t>
        <w:br/>
        <w:t>Giao hàng ngày mai</w:t>
        <w:br/>
        <w:t>900 thùng cam</w:t>
        <w:br/>
        <w:t>tôi quay lại</w:t>
        <w:br/>
        <w:t>100 thùng táo</w:t>
        <w:br/>
        <w:t>không, đợi đã, thay bằng 1000 thùng cam</w:t>
        <w:br/>
        <w:t>alo bạn nghe tôi không</w:t>
        <w:br/>
        <w:t>thêm 150 thùng cà rốt</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oranges / 900 / cagettes</w:t>
        <w:br/>
        <w:t>ADD_LIGNE → pommes / 100 / cagettes</w:t>
        <w:br/>
        <w:t>UPDATE_LIGNE → oranges / 1000 / cagettes</w:t>
        <w:br/>
        <w:t>ADD_LIGNE → variable</w:t>
        <w:br/>
        <w:t>DELETE_LIGNE → pommes</w:t>
        <w:br/>
        <w:t>VALIDATE → statut = validée</w:t>
        <w:br/>
      </w:r>
    </w:p>
    <w:p>
      <w:pPr>
        <w:pStyle w:val="Heading1"/>
        <w:rPr>
          <w:lang w:val="fr-FR"/>
        </w:rPr>
      </w:pPr>
      <w:r>
        <w:rPr>
          <w:lang w:val="fr-FR"/>
        </w:rPr>
        <w:t>KỊCH BẢN 769</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Sáu</w:t>
        <w:br/>
        <w:t>700 kg cà chua</w:t>
        <w:br/>
        <w:t>được rồi, tiếp tục</w:t>
        <w:br/>
        <w:t>250 tấn chuối</w:t>
        <w:br/>
        <w:t>không, đợi đã, thay bằng 800 kg cà chua</w:t>
        <w:br/>
        <w:t>tôi quay lại</w:t>
        <w:br/>
        <w:t>thêm 300 tấn cà chua</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vendredi</w:t>
        <w:br/>
        <w:t>ADD_LIGNE → tomates / 700 / kg</w:t>
        <w:br/>
        <w:t>ADD_LIGNE → bananes / 250 / tonnes</w:t>
        <w:br/>
        <w:t>UPDATE_LIGNE → tomates / 800 / kg</w:t>
        <w:br/>
        <w:t>ADD_LIGNE → variable</w:t>
        <w:br/>
        <w:t>DELETE_LIGNE → bananes</w:t>
        <w:br/>
        <w:t>VALIDATE → statut = validée</w:t>
        <w:br/>
      </w:r>
    </w:p>
    <w:p>
      <w:pPr>
        <w:pStyle w:val="Heading1"/>
        <w:rPr>
          <w:lang w:val="fr-FR"/>
        </w:rPr>
      </w:pPr>
      <w:r>
        <w:rPr>
          <w:lang w:val="fr-FR"/>
        </w:rPr>
        <w:t>KỊCH BẢN 770</w:t>
      </w:r>
    </w:p>
    <w:p>
      <w:pPr>
        <w:pStyle w:val="Normal"/>
        <w:rPr>
          <w:lang w:val="fr-FR"/>
        </w:rPr>
      </w:pPr>
      <w:r>
        <w:rPr>
          <w:lang w:val="fr-FR"/>
        </w:rPr>
        <w:t>HỘI THOẠI:</w:t>
      </w:r>
    </w:p>
    <w:p>
      <w:pPr>
        <w:pStyle w:val="Normal"/>
        <w:rPr>
          <w:lang w:val="fr-FR"/>
        </w:rPr>
      </w:pPr>
      <w:r>
        <w:rPr>
          <w:lang w:val="fr-FR"/>
        </w:rPr>
        <w:br/>
        <w:t>Tạo đơn hàng cho Maison Martin</w:t>
        <w:br/>
        <w:t>Không, attends</w:t>
        <w:br/>
        <w:t>Giao hàng thứ Tư</w:t>
        <w:br/>
        <w:t>200 kg cà chua</w:t>
        <w:br/>
        <w:t>Không, attends</w:t>
        <w:br/>
        <w:t>300 tấn cà rốt</w:t>
        <w:br/>
        <w:t>không, đợi đã, thay bằng 300 kg cà chua</w:t>
        <w:br/>
        <w:t>đợi hai giây</w:t>
        <w:br/>
        <w:t>thêm 350 tấn cà chua</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tomates / 200 / kg</w:t>
        <w:br/>
        <w:t>ADD_LIGNE → carottes / 300 / tonnes</w:t>
        <w:br/>
        <w:t>UPDATE_LIGNE → tomates / 300 / kg</w:t>
        <w:br/>
        <w:t>ADD_LIGNE → variable</w:t>
        <w:br/>
        <w:t>DELETE_LIGNE → carottes</w:t>
        <w:br/>
        <w:t>VALIDATE → statut = validée</w:t>
        <w:br/>
      </w:r>
    </w:p>
    <w:p>
      <w:pPr>
        <w:pStyle w:val="Heading1"/>
        <w:rPr>
          <w:lang w:val="fr-FR"/>
        </w:rPr>
      </w:pPr>
      <w:r>
        <w:rPr>
          <w:lang w:val="fr-FR"/>
        </w:rPr>
        <w:t>KỊCH BẢN 771</w:t>
      </w:r>
    </w:p>
    <w:p>
      <w:pPr>
        <w:pStyle w:val="Normal"/>
        <w:rPr>
          <w:lang w:val="fr-FR"/>
        </w:rPr>
      </w:pPr>
      <w:r>
        <w:rPr>
          <w:lang w:val="fr-FR"/>
        </w:rPr>
        <w:t>HỘI THOẠI:</w:t>
      </w:r>
    </w:p>
    <w:p>
      <w:pPr>
        <w:pStyle w:val="Normal"/>
        <w:rPr>
          <w:lang w:val="fr-FR"/>
        </w:rPr>
      </w:pPr>
      <w:r>
        <w:rPr>
          <w:lang w:val="fr-FR"/>
        </w:rPr>
        <w:br/>
        <w:t>Tạo đơn hàng cho Cantine Centrale</w:t>
        <w:br/>
        <w:t>vâng vâng tôi đang đây</w:t>
        <w:br/>
        <w:t>Giao hàng thứ Tư</w:t>
        <w:br/>
        <w:t>400 kg táo</w:t>
        <w:br/>
        <w:t>ok tiếp đi</w:t>
        <w:br/>
        <w:t>100 tấn táo</w:t>
        <w:br/>
        <w:t>không, đợi đã, thay bằng 500 kg táo</w:t>
        <w:br/>
        <w:t>đợi hai giây</w:t>
        <w:br/>
        <w:t>thêm 150 tấn bí ngòi</w:t>
        <w:br/>
        <w:t>xóa táo</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mercredi</w:t>
        <w:br/>
        <w:t>ADD_LIGNE → pommes / 400 / kg</w:t>
        <w:br/>
        <w:t>ADD_LIGNE → pommes / 100 / tonnes</w:t>
        <w:br/>
        <w:t>UPDATE_LIGNE → pommes / 500 / kg</w:t>
        <w:br/>
        <w:t>ADD_LIGNE → variable</w:t>
        <w:br/>
        <w:t>DELETE_LIGNE → pommes</w:t>
        <w:br/>
        <w:t>VALIDATE → statut = validée</w:t>
        <w:br/>
      </w:r>
    </w:p>
    <w:p>
      <w:pPr>
        <w:pStyle w:val="Heading1"/>
        <w:rPr>
          <w:lang w:val="fr-FR"/>
        </w:rPr>
      </w:pPr>
      <w:r>
        <w:rPr>
          <w:lang w:val="fr-FR"/>
        </w:rPr>
        <w:t>KỊCH BẢN 772</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sáng mai</w:t>
        <w:br/>
        <w:t>600 kg dưa leo</w:t>
        <w:br/>
        <w:t>alo bạn nghe tôi không</w:t>
        <w:br/>
        <w:t>200 tấn bí ngòi</w:t>
        <w:br/>
        <w:t>không, đợi đã, thay bằng 700 kg dưa leo</w:t>
        <w:br/>
        <w:t>alo bạn nghe tôi không</w:t>
        <w:br/>
        <w:t>thêm 250 tấn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concombres / 600 / kg</w:t>
        <w:br/>
        <w:t>ADD_LIGNE → courgettes / 200 / tonnes</w:t>
        <w:br/>
        <w:t>UPDATE_LIGNE → concombres / 700 / kg</w:t>
        <w:br/>
        <w:t>ADD_LIGNE → variable</w:t>
        <w:br/>
        <w:t>DELETE_LIGNE → courgettes</w:t>
        <w:br/>
        <w:t>VALIDATE → statut = validée</w:t>
        <w:br/>
      </w:r>
    </w:p>
    <w:p>
      <w:pPr>
        <w:pStyle w:val="Heading1"/>
        <w:rPr>
          <w:lang w:val="fr-FR"/>
        </w:rPr>
      </w:pPr>
      <w:r>
        <w:rPr>
          <w:lang w:val="fr-FR"/>
        </w:rPr>
        <w:t>KỊCH BẢN 773</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Sáu</w:t>
        <w:br/>
        <w:t>500 thùng cà rốt</w:t>
        <w:br/>
        <w:t>đợi hai giây</w:t>
        <w:br/>
        <w:t>50 thùng cà rốt</w:t>
        <w:br/>
        <w:t>không, đợi đã, thay bằng 600 thùng cà rốt</w:t>
        <w:br/>
        <w:t>vâng vâng tôi đang đây</w:t>
        <w:br/>
        <w:t>thêm 100 thùng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vendredi</w:t>
        <w:br/>
        <w:t>ADD_LIGNE → carottes / 500 / cagettes</w:t>
        <w:br/>
        <w:t>ADD_LIGNE → carottes / 50 / cagettes</w:t>
        <w:br/>
        <w:t>UPDATE_LIGNE → carottes / 600 / cagettes</w:t>
        <w:br/>
        <w:t>ADD_LIGNE → variable</w:t>
        <w:br/>
        <w:t>DELETE_LIGNE → carottes</w:t>
        <w:br/>
        <w:t>VALIDATE → statut = validée</w:t>
        <w:br/>
      </w:r>
    </w:p>
    <w:p>
      <w:pPr>
        <w:pStyle w:val="Heading1"/>
        <w:rPr>
          <w:lang w:val="fr-FR"/>
        </w:rPr>
      </w:pPr>
      <w:r>
        <w:rPr>
          <w:lang w:val="fr-FR"/>
        </w:rPr>
        <w:t>KỊCH BẢN 774</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Hai</w:t>
        <w:br/>
        <w:t>900 tấn táo</w:t>
        <w:br/>
        <w:t>được rồi, tiếp tục</w:t>
        <w:br/>
        <w:t>50 tấn chuối</w:t>
        <w:br/>
        <w:t>không, đợi đã, thay bằng 1000 tấn táo</w:t>
        <w:br/>
        <w:t>được rồi, tiếp tục</w:t>
        <w:br/>
        <w:t>thêm 100 tấn cà tím</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pommes / 900 / tonnes</w:t>
        <w:br/>
        <w:t>ADD_LIGNE → bananes / 50 / tonnes</w:t>
        <w:br/>
        <w:t>UPDATE_LIGNE → pommes / 1000 / tonnes</w:t>
        <w:br/>
        <w:t>ADD_LIGNE → variable</w:t>
        <w:br/>
        <w:t>DELETE_LIGNE → bananes</w:t>
        <w:br/>
        <w:t>VALIDATE → statut = validée</w:t>
        <w:br/>
      </w:r>
    </w:p>
    <w:p>
      <w:pPr>
        <w:pStyle w:val="Heading1"/>
        <w:rPr>
          <w:lang w:val="fr-FR"/>
        </w:rPr>
      </w:pPr>
      <w:r>
        <w:rPr>
          <w:lang w:val="fr-FR"/>
        </w:rPr>
        <w:t>KỊCH BẢN 775</w:t>
      </w:r>
    </w:p>
    <w:p>
      <w:pPr>
        <w:pStyle w:val="Normal"/>
        <w:rPr>
          <w:lang w:val="fr-FR"/>
        </w:rPr>
      </w:pPr>
      <w:r>
        <w:rPr>
          <w:lang w:val="fr-FR"/>
        </w:rPr>
        <w:t>HỘI THOẠI:</w:t>
      </w:r>
    </w:p>
    <w:p>
      <w:pPr>
        <w:pStyle w:val="Normal"/>
        <w:rPr>
          <w:lang w:val="fr-FR"/>
        </w:rPr>
      </w:pPr>
      <w:r>
        <w:rPr>
          <w:lang w:val="fr-FR"/>
        </w:rPr>
        <w:br/>
        <w:t>Tạo đơn hàng cho Hotel du Parc</w:t>
        <w:br/>
        <w:t>alo bạn nghe tôi không</w:t>
        <w:br/>
        <w:t>Giao hàng thứ Tư</w:t>
        <w:br/>
        <w:t>300 thùng dưa leo</w:t>
        <w:br/>
        <w:t>Không, attends</w:t>
        <w:br/>
        <w:t>250 thùng cà tím</w:t>
        <w:br/>
        <w:t>không, đợi đã, thay bằng 400 thùng dưa leo</w:t>
        <w:br/>
        <w:t>đợi hai giây</w:t>
        <w:br/>
        <w:t>thêm 300 thùng cam</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concombres / 300 / cagettes</w:t>
        <w:br/>
        <w:t>ADD_LIGNE → aubergines / 250 / cagettes</w:t>
        <w:br/>
        <w:t>UPDATE_LIGNE → concombres / 400 / cagettes</w:t>
        <w:br/>
        <w:t>ADD_LIGNE → variable</w:t>
        <w:br/>
        <w:t>DELETE_LIGNE → aubergines</w:t>
        <w:br/>
        <w:t>VALIDATE → statut = validée</w:t>
        <w:br/>
      </w:r>
    </w:p>
    <w:p>
      <w:pPr>
        <w:pStyle w:val="Heading1"/>
        <w:rPr>
          <w:lang w:val="fr-FR"/>
        </w:rPr>
      </w:pPr>
      <w:r>
        <w:rPr>
          <w:lang w:val="fr-FR"/>
        </w:rPr>
        <w:t>KỊCH BẢN 776</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thứ Tư</w:t>
        <w:br/>
        <w:t>800 thùng táo</w:t>
        <w:br/>
        <w:t>được rồi, làm lại</w:t>
        <w:br/>
        <w:t>400 kg cà tím</w:t>
        <w:br/>
        <w:t>không, đợi đã, thay bằng 900 thùng táo</w:t>
        <w:br/>
        <w:t>tôi quay lại</w:t>
        <w:br/>
        <w:t>thêm 450 kg dâu tây</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pommes / 800 / cagettes</w:t>
        <w:br/>
        <w:t>ADD_LIGNE → aubergines / 400 / kg</w:t>
        <w:br/>
        <w:t>UPDATE_LIGNE → pommes / 900 / cagettes</w:t>
        <w:br/>
        <w:t>ADD_LIGNE → variable</w:t>
        <w:br/>
        <w:t>DELETE_LIGNE → aubergines</w:t>
        <w:br/>
        <w:t>VALIDATE → statut = validée</w:t>
        <w:br/>
      </w:r>
    </w:p>
    <w:p>
      <w:pPr>
        <w:pStyle w:val="Heading1"/>
        <w:rPr>
          <w:lang w:val="fr-FR"/>
        </w:rPr>
      </w:pPr>
      <w:r>
        <w:rPr>
          <w:lang w:val="fr-FR"/>
        </w:rPr>
        <w:t>KỊCH BẢN 777</w:t>
      </w:r>
    </w:p>
    <w:p>
      <w:pPr>
        <w:pStyle w:val="Normal"/>
        <w:rPr>
          <w:lang w:val="fr-FR"/>
        </w:rPr>
      </w:pPr>
      <w:r>
        <w:rPr>
          <w:lang w:val="fr-FR"/>
        </w:rPr>
        <w:t>HỘI THOẠI:</w:t>
      </w:r>
    </w:p>
    <w:p>
      <w:pPr>
        <w:pStyle w:val="Normal"/>
        <w:rPr>
          <w:lang w:val="fr-FR"/>
        </w:rPr>
      </w:pPr>
      <w:r>
        <w:rPr>
          <w:lang w:val="fr-FR"/>
        </w:rPr>
        <w:br/>
        <w:t>Tạo đơn hàng cho Cantine Centrale</w:t>
        <w:br/>
        <w:t>bạn có thể nhắc lại không</w:t>
        <w:br/>
        <w:t>Giao hàng sáng mai</w:t>
        <w:br/>
        <w:t>400 tấn cà chua</w:t>
        <w:br/>
        <w:t>bạn có thể nhắc lại không</w:t>
        <w:br/>
        <w:t>150 tấn cà rốt</w:t>
        <w:br/>
        <w:t>không, đợi đã, thay bằng 500 tấn cà chua</w:t>
        <w:br/>
        <w:t>được rồi, tiếp tục</w:t>
        <w:br/>
        <w:t>thêm 200 tấn cà tím</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 matin</w:t>
        <w:br/>
        <w:t>ADD_LIGNE → tomates / 400 / tonnes</w:t>
        <w:br/>
        <w:t>ADD_LIGNE → carottes / 150 / tonnes</w:t>
        <w:br/>
        <w:t>UPDATE_LIGNE → tomates / 500 / tonnes</w:t>
        <w:br/>
        <w:t>ADD_LIGNE → variable</w:t>
        <w:br/>
        <w:t>DELETE_LIGNE → carottes</w:t>
        <w:br/>
        <w:t>VALIDATE → statut = validée</w:t>
        <w:br/>
      </w:r>
    </w:p>
    <w:p>
      <w:pPr>
        <w:pStyle w:val="Heading1"/>
        <w:rPr>
          <w:lang w:val="fr-FR"/>
        </w:rPr>
      </w:pPr>
      <w:r>
        <w:rPr>
          <w:lang w:val="fr-FR"/>
        </w:rPr>
        <w:t>KỊCH BẢN 778</w:t>
      </w:r>
    </w:p>
    <w:p>
      <w:pPr>
        <w:pStyle w:val="Normal"/>
        <w:rPr>
          <w:lang w:val="fr-FR"/>
        </w:rPr>
      </w:pPr>
      <w:r>
        <w:rPr>
          <w:lang w:val="fr-FR"/>
        </w:rPr>
        <w:t>HỘI THOẠI:</w:t>
      </w:r>
    </w:p>
    <w:p>
      <w:pPr>
        <w:pStyle w:val="Normal"/>
        <w:rPr>
          <w:lang w:val="fr-FR"/>
        </w:rPr>
      </w:pPr>
      <w:r>
        <w:rPr>
          <w:lang w:val="fr-FR"/>
        </w:rPr>
        <w:br/>
        <w:t>Tạo đơn hàng cho Cantine Centrale</w:t>
        <w:br/>
        <w:t>alo bạn nghe tôi không</w:t>
        <w:br/>
        <w:t>Giao hàng thứ Sáu</w:t>
        <w:br/>
        <w:t>300 kg táo</w:t>
        <w:br/>
        <w:t>vâng vâng tôi đang đây</w:t>
        <w:br/>
        <w:t>300 thùng cà tím</w:t>
        <w:br/>
        <w:t>không, đợi đã, thay bằng 400 kg táo</w:t>
        <w:br/>
        <w:t>Không, attends</w:t>
        <w:br/>
        <w:t>thêm 350 thùng táo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vendredi</w:t>
        <w:br/>
        <w:t>ADD_LIGNE → pommes / 300 / kg</w:t>
        <w:br/>
        <w:t>ADD_LIGNE → aubergines / 300 / cagettes</w:t>
        <w:br/>
        <w:t>UPDATE_LIGNE → pommes / 400 / kg</w:t>
        <w:br/>
        <w:t>ADD_LIGNE → variable</w:t>
        <w:br/>
        <w:t>DELETE_LIGNE → aubergines</w:t>
        <w:br/>
        <w:t>VALIDATE → statut = validée</w:t>
        <w:br/>
      </w:r>
    </w:p>
    <w:p>
      <w:pPr>
        <w:pStyle w:val="Heading1"/>
        <w:rPr>
          <w:lang w:val="fr-FR"/>
        </w:rPr>
      </w:pPr>
      <w:r>
        <w:rPr>
          <w:lang w:val="fr-FR"/>
        </w:rPr>
        <w:t>KỊCH BẢN 779</w:t>
      </w:r>
    </w:p>
    <w:p>
      <w:pPr>
        <w:pStyle w:val="Normal"/>
        <w:rPr>
          <w:lang w:val="fr-FR"/>
        </w:rPr>
      </w:pPr>
      <w:r>
        <w:rPr>
          <w:lang w:val="fr-FR"/>
        </w:rPr>
        <w:t>HỘI THOẠI:</w:t>
      </w:r>
    </w:p>
    <w:p>
      <w:pPr>
        <w:pStyle w:val="Normal"/>
        <w:rPr>
          <w:lang w:val="fr-FR"/>
        </w:rPr>
      </w:pPr>
      <w:r>
        <w:rPr>
          <w:lang w:val="fr-FR"/>
        </w:rPr>
        <w:br/>
        <w:t>Tạo đơn hàng cho Resto Leclerc</w:t>
        <w:br/>
        <w:t>ok tiếp đi</w:t>
        <w:br/>
        <w:t>Giao hàng thứ Sáu</w:t>
        <w:br/>
        <w:t>200 tấn xà lách</w:t>
        <w:br/>
        <w:t>được rồi, tiếp tục</w:t>
        <w:br/>
        <w:t>300 thùng cà chua</w:t>
        <w:br/>
        <w:t>không, đợi đã, thay bằng 300 tấn xà lách</w:t>
        <w:br/>
        <w:t>bạn có thể nhắc lại không</w:t>
        <w:br/>
        <w:t>thêm 350 thùng dưa leo</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vendredi</w:t>
        <w:br/>
        <w:t>ADD_LIGNE → salades / 200 / tonnes</w:t>
        <w:br/>
        <w:t>ADD_LIGNE → tomates / 300 / cagettes</w:t>
        <w:br/>
        <w:t>UPDATE_LIGNE → salades / 300 / tonnes</w:t>
        <w:br/>
        <w:t>ADD_LIGNE → variable</w:t>
        <w:br/>
        <w:t>DELETE_LIGNE → tomates</w:t>
        <w:br/>
        <w:t>VALIDATE → statut = validée</w:t>
        <w:br/>
      </w:r>
    </w:p>
    <w:p>
      <w:pPr>
        <w:pStyle w:val="Heading1"/>
        <w:rPr>
          <w:lang w:val="fr-FR"/>
        </w:rPr>
      </w:pPr>
      <w:r>
        <w:rPr>
          <w:lang w:val="fr-FR"/>
        </w:rPr>
        <w:t>KỊCH BẢN 780</w:t>
      </w:r>
    </w:p>
    <w:p>
      <w:pPr>
        <w:pStyle w:val="Normal"/>
        <w:rPr>
          <w:lang w:val="fr-FR"/>
        </w:rPr>
      </w:pPr>
      <w:r>
        <w:rPr>
          <w:lang w:val="fr-FR"/>
        </w:rPr>
        <w:t>HỘI THOẠI:</w:t>
      </w:r>
    </w:p>
    <w:p>
      <w:pPr>
        <w:pStyle w:val="Normal"/>
        <w:rPr>
          <w:lang w:val="fr-FR"/>
        </w:rPr>
      </w:pPr>
      <w:r>
        <w:rPr>
          <w:lang w:val="fr-FR"/>
        </w:rPr>
        <w:br/>
        <w:t>Tạo đơn hàng cho Hotel du Parc</w:t>
        <w:br/>
        <w:t>được rồi, tiếp tục</w:t>
        <w:br/>
        <w:t>Giao hàng thứ Tư</w:t>
        <w:br/>
        <w:t>600 tấn dâu tây</w:t>
        <w:br/>
        <w:t>được rồi, tiếp tục</w:t>
        <w:br/>
        <w:t>250 kg bí ngòi</w:t>
        <w:br/>
        <w:t>không, đợi đã, thay bằng 700 tấn dâu tây</w:t>
        <w:br/>
        <w:t>được rồi, tiếp tục</w:t>
        <w:br/>
        <w:t>thêm 300 kg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fraises / 600 / tonnes</w:t>
        <w:br/>
        <w:t>ADD_LIGNE → courgettes / 250 / kg</w:t>
        <w:br/>
        <w:t>UPDATE_LIGNE → fraises / 700 / tonnes</w:t>
        <w:br/>
        <w:t>ADD_LIGNE → variable</w:t>
        <w:br/>
        <w:t>DELETE_LIGNE → courgettes</w:t>
        <w:br/>
        <w:t>VALIDATE → statut = validée</w:t>
        <w:br/>
      </w:r>
    </w:p>
    <w:p>
      <w:pPr>
        <w:pStyle w:val="Heading1"/>
        <w:rPr>
          <w:lang w:val="fr-FR"/>
        </w:rPr>
      </w:pPr>
      <w:r>
        <w:rPr>
          <w:lang w:val="fr-FR"/>
        </w:rPr>
        <w:t>KỊCH BẢN 781</w:t>
      </w:r>
    </w:p>
    <w:p>
      <w:pPr>
        <w:pStyle w:val="Normal"/>
        <w:rPr>
          <w:lang w:val="fr-FR"/>
        </w:rPr>
      </w:pPr>
      <w:r>
        <w:rPr>
          <w:lang w:val="fr-FR"/>
        </w:rPr>
        <w:t>HỘI THOẠI:</w:t>
      </w:r>
    </w:p>
    <w:p>
      <w:pPr>
        <w:pStyle w:val="Normal"/>
        <w:rPr>
          <w:lang w:val="fr-FR"/>
        </w:rPr>
      </w:pPr>
      <w:r>
        <w:rPr>
          <w:lang w:val="fr-FR"/>
        </w:rPr>
        <w:br/>
        <w:t>Tạo đơn hàng cho Ets Dupont</w:t>
        <w:br/>
        <w:t>bạn có thể nhắc lại không</w:t>
        <w:br/>
        <w:t>Giao hàng thứ Hai</w:t>
        <w:br/>
        <w:t>200 thùng chuối</w:t>
        <w:br/>
        <w:t>tôi quay lại</w:t>
        <w:br/>
        <w:t>200 tấn bí ngòi</w:t>
        <w:br/>
        <w:t>không, đợi đã, thay bằng 300 thùng chuối</w:t>
        <w:br/>
        <w:t>được rồi, làm lại</w:t>
        <w:br/>
        <w:t>thêm 250 tấn táo</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bananes / 200 / cagettes</w:t>
        <w:br/>
        <w:t>ADD_LIGNE → courgettes / 200 / tonnes</w:t>
        <w:br/>
        <w:t>UPDATE_LIGNE → bananes / 300 / cagettes</w:t>
        <w:br/>
        <w:t>ADD_LIGNE → variable</w:t>
        <w:br/>
        <w:t>DELETE_LIGNE → courgettes</w:t>
        <w:br/>
        <w:t>VALIDATE → statut = validée</w:t>
        <w:br/>
      </w:r>
    </w:p>
    <w:p>
      <w:pPr>
        <w:pStyle w:val="Heading1"/>
        <w:rPr>
          <w:lang w:val="fr-FR"/>
        </w:rPr>
      </w:pPr>
      <w:r>
        <w:rPr>
          <w:lang w:val="fr-FR"/>
        </w:rPr>
        <w:t>KỊCH BẢN 782</w:t>
      </w:r>
    </w:p>
    <w:p>
      <w:pPr>
        <w:pStyle w:val="Normal"/>
        <w:rPr>
          <w:lang w:val="fr-FR"/>
        </w:rPr>
      </w:pPr>
      <w:r>
        <w:rPr>
          <w:lang w:val="fr-FR"/>
        </w:rPr>
        <w:t>HỘI THOẠI:</w:t>
      </w:r>
    </w:p>
    <w:p>
      <w:pPr>
        <w:pStyle w:val="Normal"/>
        <w:rPr>
          <w:lang w:val="fr-FR"/>
        </w:rPr>
      </w:pPr>
      <w:r>
        <w:rPr>
          <w:lang w:val="fr-FR"/>
        </w:rPr>
        <w:br/>
        <w:t>Tạo đơn hàng cho Ets Dupont</w:t>
        <w:br/>
        <w:t>vâng vâng tôi đang đây</w:t>
        <w:br/>
        <w:t>Giao hàng thứ Hai</w:t>
        <w:br/>
        <w:t>400 thùng táo</w:t>
        <w:br/>
        <w:t>đợi hai giây</w:t>
        <w:br/>
        <w:t>500 kg cam</w:t>
        <w:br/>
        <w:t>không, đợi đã, thay bằng 500 thùng táo</w:t>
        <w:br/>
        <w:t>được rồi, tiếp tục</w:t>
        <w:br/>
        <w:t>thêm 550 kg cà tím</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lundi</w:t>
        <w:br/>
        <w:t>ADD_LIGNE → pommes / 400 / cagettes</w:t>
        <w:br/>
        <w:t>ADD_LIGNE → oranges / 500 / kg</w:t>
        <w:br/>
        <w:t>UPDATE_LIGNE → pommes / 500 / cagettes</w:t>
        <w:br/>
        <w:t>ADD_LIGNE → variable</w:t>
        <w:br/>
        <w:t>DELETE_LIGNE → oranges</w:t>
        <w:br/>
        <w:t>VALIDATE → statut = validée</w:t>
        <w:br/>
      </w:r>
    </w:p>
    <w:p>
      <w:pPr>
        <w:pStyle w:val="Heading1"/>
        <w:rPr>
          <w:lang w:val="fr-FR"/>
        </w:rPr>
      </w:pPr>
      <w:r>
        <w:rPr>
          <w:lang w:val="fr-FR"/>
        </w:rPr>
        <w:t>KỊCH BẢN 783</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sáng mai</w:t>
        <w:br/>
        <w:t>500 tấn dâu tây</w:t>
        <w:br/>
        <w:t>được rồi, làm lại</w:t>
        <w:br/>
        <w:t>400 tấn cà rốt</w:t>
        <w:br/>
        <w:t>không, đợi đã, thay bằng 600 tấn dâu tây</w:t>
        <w:br/>
        <w:t>được rồi, tiếp tục</w:t>
        <w:br/>
        <w:t>thêm 450 tấn bí ngòi</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fraises / 500 / tonnes</w:t>
        <w:br/>
        <w:t>ADD_LIGNE → carottes / 400 / tonnes</w:t>
        <w:br/>
        <w:t>UPDATE_LIGNE → fraises / 600 / tonnes</w:t>
        <w:br/>
        <w:t>ADD_LIGNE → variable</w:t>
        <w:br/>
        <w:t>DELETE_LIGNE → carottes</w:t>
        <w:br/>
        <w:t>VALIDATE → statut = validée</w:t>
        <w:br/>
      </w:r>
    </w:p>
    <w:p>
      <w:pPr>
        <w:pStyle w:val="Heading1"/>
        <w:rPr>
          <w:lang w:val="fr-FR"/>
        </w:rPr>
      </w:pPr>
      <w:r>
        <w:rPr>
          <w:lang w:val="fr-FR"/>
        </w:rPr>
        <w:t>KỊCH BẢN 784</w:t>
      </w:r>
    </w:p>
    <w:p>
      <w:pPr>
        <w:pStyle w:val="Normal"/>
        <w:rPr>
          <w:lang w:val="fr-FR"/>
        </w:rPr>
      </w:pPr>
      <w:r>
        <w:rPr>
          <w:lang w:val="fr-FR"/>
        </w:rPr>
        <w:t>HỘI THOẠI:</w:t>
      </w:r>
    </w:p>
    <w:p>
      <w:pPr>
        <w:pStyle w:val="Normal"/>
        <w:rPr>
          <w:lang w:val="fr-FR"/>
        </w:rPr>
      </w:pPr>
      <w:r>
        <w:rPr>
          <w:lang w:val="fr-FR"/>
        </w:rPr>
        <w:br/>
        <w:t>Tạo đơn hàng cho Resto Leclerc</w:t>
        <w:br/>
        <w:t>bạn có thể nhắc lại không</w:t>
        <w:br/>
        <w:t>Giao hàng thứ Tư</w:t>
        <w:br/>
        <w:t>600 thùng cà rốt</w:t>
        <w:br/>
        <w:t>alo bạn nghe tôi không</w:t>
        <w:br/>
        <w:t>150 thùng bí ngòi</w:t>
        <w:br/>
        <w:t>không, đợi đã, thay bằng 700 thùng cà rốt</w:t>
        <w:br/>
        <w:t>tôi quay lại</w:t>
        <w:br/>
        <w:t>thêm 200 thùng xà lách</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mercredi</w:t>
        <w:br/>
        <w:t>ADD_LIGNE → carottes / 600 / cagettes</w:t>
        <w:br/>
        <w:t>ADD_LIGNE → courgettes / 150 / cagettes</w:t>
        <w:br/>
        <w:t>UPDATE_LIGNE → carottes / 700 / cagettes</w:t>
        <w:br/>
        <w:t>ADD_LIGNE → variable</w:t>
        <w:br/>
        <w:t>DELETE_LIGNE → courgettes</w:t>
        <w:br/>
        <w:t>VALIDATE → statut = validée</w:t>
        <w:br/>
      </w:r>
    </w:p>
    <w:p>
      <w:pPr>
        <w:pStyle w:val="Heading1"/>
        <w:rPr>
          <w:lang w:val="fr-FR"/>
        </w:rPr>
      </w:pPr>
      <w:r>
        <w:rPr>
          <w:lang w:val="fr-FR"/>
        </w:rPr>
        <w:t>KỊCH BẢN 785</w:t>
      </w:r>
    </w:p>
    <w:p>
      <w:pPr>
        <w:pStyle w:val="Normal"/>
        <w:rPr>
          <w:lang w:val="fr-FR"/>
        </w:rPr>
      </w:pPr>
      <w:r>
        <w:rPr>
          <w:lang w:val="fr-FR"/>
        </w:rPr>
        <w:t>HỘI THOẠI:</w:t>
      </w:r>
    </w:p>
    <w:p>
      <w:pPr>
        <w:pStyle w:val="Normal"/>
        <w:rPr>
          <w:lang w:val="fr-FR"/>
        </w:rPr>
      </w:pPr>
      <w:r>
        <w:rPr>
          <w:lang w:val="fr-FR"/>
        </w:rPr>
        <w:br/>
        <w:t>Tạo đơn hàng cho Hotel du Parc</w:t>
        <w:br/>
        <w:t>đợi hai giây</w:t>
        <w:br/>
        <w:t>Giao hàng thứ Hai</w:t>
        <w:br/>
        <w:t>400 thùng cà rốt</w:t>
        <w:br/>
        <w:t>bạn có thể nhắc lại không</w:t>
        <w:br/>
        <w:t>450 kg cà rốt</w:t>
        <w:br/>
        <w:t>không, đợi đã, thay bằng 500 thùng cà rốt</w:t>
        <w:br/>
        <w:t>alo bạn nghe tôi không</w:t>
        <w:br/>
        <w:t>thêm 500 kg dâu tây</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lundi</w:t>
        <w:br/>
        <w:t>ADD_LIGNE → carottes / 400 / cagettes</w:t>
        <w:br/>
        <w:t>ADD_LIGNE → carottes / 450 / kg</w:t>
        <w:br/>
        <w:t>UPDATE_LIGNE → carottes / 500 / cagettes</w:t>
        <w:br/>
        <w:t>ADD_LIGNE → variable</w:t>
        <w:br/>
        <w:t>DELETE_LIGNE → carottes</w:t>
        <w:br/>
        <w:t>VALIDATE → statut = validée</w:t>
        <w:br/>
      </w:r>
    </w:p>
    <w:p>
      <w:pPr>
        <w:pStyle w:val="Heading1"/>
        <w:rPr>
          <w:lang w:val="fr-FR"/>
        </w:rPr>
      </w:pPr>
      <w:r>
        <w:rPr>
          <w:lang w:val="fr-FR"/>
        </w:rPr>
        <w:t>KỊCH BẢN 786</w:t>
      </w:r>
    </w:p>
    <w:p>
      <w:pPr>
        <w:pStyle w:val="Normal"/>
        <w:rPr>
          <w:lang w:val="fr-FR"/>
        </w:rPr>
      </w:pPr>
      <w:r>
        <w:rPr>
          <w:lang w:val="fr-FR"/>
        </w:rPr>
        <w:t>HỘI THOẠI:</w:t>
      </w:r>
    </w:p>
    <w:p>
      <w:pPr>
        <w:pStyle w:val="Normal"/>
        <w:rPr>
          <w:lang w:val="fr-FR"/>
        </w:rPr>
      </w:pPr>
      <w:r>
        <w:rPr>
          <w:lang w:val="fr-FR"/>
        </w:rPr>
        <w:br/>
        <w:t>Tạo đơn hàng cho Cantine Centrale</w:t>
        <w:br/>
        <w:t>được rồi, làm lại</w:t>
        <w:br/>
        <w:t>Giao hàng ngày mai</w:t>
        <w:br/>
        <w:t>300 thùng táo</w:t>
        <w:br/>
        <w:t>tôi quay lại</w:t>
        <w:br/>
        <w:t>200 tấn cà tím</w:t>
        <w:br/>
        <w:t>không, đợi đã, thay bằng 400 thùng táo</w:t>
        <w:br/>
        <w:t>ok tiếp đi</w:t>
        <w:br/>
        <w:t>thêm 250 tấn xà lách</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demain</w:t>
        <w:br/>
        <w:t>ADD_LIGNE → pommes / 300 / cagettes</w:t>
        <w:br/>
        <w:t>ADD_LIGNE → aubergines / 200 / tonnes</w:t>
        <w:br/>
        <w:t>UPDATE_LIGNE → pommes / 400 / cagettes</w:t>
        <w:br/>
        <w:t>ADD_LIGNE → variable</w:t>
        <w:br/>
        <w:t>DELETE_LIGNE → aubergines</w:t>
        <w:br/>
        <w:t>VALIDATE → statut = validée</w:t>
        <w:br/>
      </w:r>
    </w:p>
    <w:p>
      <w:pPr>
        <w:pStyle w:val="Heading1"/>
        <w:rPr>
          <w:lang w:val="fr-FR"/>
        </w:rPr>
      </w:pPr>
      <w:r>
        <w:rPr>
          <w:lang w:val="fr-FR"/>
        </w:rPr>
        <w:t>KỊCH BẢN 787</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thứ Tư</w:t>
        <w:br/>
        <w:t>400 thùng chuối</w:t>
        <w:br/>
        <w:t>đợi hai giây</w:t>
        <w:br/>
        <w:t>50 thùng dưa leo</w:t>
        <w:br/>
        <w:t>không, đợi đã, thay bằng 500 thùng chuối</w:t>
        <w:br/>
        <w:t>bạn có thể nhắc lại không</w:t>
        <w:br/>
        <w:t>thêm 100 thùng chuối</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mercredi</w:t>
        <w:br/>
        <w:t>ADD_LIGNE → bananes / 400 / cagettes</w:t>
        <w:br/>
        <w:t>ADD_LIGNE → concombres / 50 / cagettes</w:t>
        <w:br/>
        <w:t>UPDATE_LIGNE → bananes / 500 / cagettes</w:t>
        <w:br/>
        <w:t>ADD_LIGNE → variable</w:t>
        <w:br/>
        <w:t>DELETE_LIGNE → concombres</w:t>
        <w:br/>
        <w:t>VALIDATE → statut = validée</w:t>
        <w:br/>
      </w:r>
    </w:p>
    <w:p>
      <w:pPr>
        <w:pStyle w:val="Heading1"/>
        <w:rPr>
          <w:lang w:val="fr-FR"/>
        </w:rPr>
      </w:pPr>
      <w:r>
        <w:rPr>
          <w:lang w:val="fr-FR"/>
        </w:rPr>
        <w:t>KỊCH BẢN 788</w:t>
      </w:r>
    </w:p>
    <w:p>
      <w:pPr>
        <w:pStyle w:val="Normal"/>
        <w:rPr>
          <w:lang w:val="fr-FR"/>
        </w:rPr>
      </w:pPr>
      <w:r>
        <w:rPr>
          <w:lang w:val="fr-FR"/>
        </w:rPr>
        <w:t>HỘI THOẠI:</w:t>
      </w:r>
    </w:p>
    <w:p>
      <w:pPr>
        <w:pStyle w:val="Normal"/>
        <w:rPr>
          <w:lang w:val="fr-FR"/>
        </w:rPr>
      </w:pPr>
      <w:r>
        <w:rPr>
          <w:lang w:val="fr-FR"/>
        </w:rPr>
        <w:br/>
        <w:t>Tạo đơn hàng cho Maison Martin</w:t>
        <w:br/>
        <w:t>bạn có thể nhắc lại không</w:t>
        <w:br/>
        <w:t>Giao hàng ngày mai</w:t>
        <w:br/>
        <w:t>1000 kg chuối</w:t>
        <w:br/>
        <w:t>đợi hai giây</w:t>
        <w:br/>
        <w:t>350 tấn xà lách</w:t>
        <w:br/>
        <w:t>không, đợi đã, thay bằng 1100 kg chuối</w:t>
        <w:br/>
        <w:t>alo bạn nghe tôi không</w:t>
        <w:br/>
        <w:t>thêm 400 tấn bí ngòi</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bananes / 1000 / kg</w:t>
        <w:br/>
        <w:t>ADD_LIGNE → salades / 350 / tonnes</w:t>
        <w:br/>
        <w:t>UPDATE_LIGNE → bananes / 1100 / kg</w:t>
        <w:br/>
        <w:t>ADD_LIGNE → variable</w:t>
        <w:br/>
        <w:t>DELETE_LIGNE → salades</w:t>
        <w:br/>
        <w:t>VALIDATE → statut = validée</w:t>
        <w:br/>
      </w:r>
    </w:p>
    <w:p>
      <w:pPr>
        <w:pStyle w:val="Heading1"/>
        <w:rPr>
          <w:lang w:val="fr-FR"/>
        </w:rPr>
      </w:pPr>
      <w:r>
        <w:rPr>
          <w:lang w:val="fr-FR"/>
        </w:rPr>
        <w:t>KỊCH BẢN 789</w:t>
      </w:r>
    </w:p>
    <w:p>
      <w:pPr>
        <w:pStyle w:val="Normal"/>
        <w:rPr>
          <w:lang w:val="fr-FR"/>
        </w:rPr>
      </w:pPr>
      <w:r>
        <w:rPr>
          <w:lang w:val="fr-FR"/>
        </w:rPr>
        <w:t>HỘI THOẠI:</w:t>
      </w:r>
    </w:p>
    <w:p>
      <w:pPr>
        <w:pStyle w:val="Normal"/>
        <w:rPr>
          <w:lang w:val="fr-FR"/>
        </w:rPr>
      </w:pPr>
      <w:r>
        <w:rPr>
          <w:lang w:val="fr-FR"/>
        </w:rPr>
        <w:br/>
        <w:t>Tạo đơn hàng cho Ets Dupont</w:t>
        <w:br/>
        <w:t>alo bạn nghe tôi không</w:t>
        <w:br/>
        <w:t>Giao hàng ngày mai</w:t>
        <w:br/>
        <w:t>300 tấn xà lách</w:t>
        <w:br/>
        <w:t>đợi hai giây</w:t>
        <w:br/>
        <w:t>300 thùng cà tím</w:t>
        <w:br/>
        <w:t>không, đợi đã, thay bằng 400 tấn xà lách</w:t>
        <w:br/>
        <w:t>được rồi, tiếp tục</w:t>
        <w:br/>
        <w:t>thêm 350 thùng chuối</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demain</w:t>
        <w:br/>
        <w:t>ADD_LIGNE → salades / 300 / tonnes</w:t>
        <w:br/>
        <w:t>ADD_LIGNE → aubergines / 300 / cagettes</w:t>
        <w:br/>
        <w:t>UPDATE_LIGNE → salades / 400 / tonnes</w:t>
        <w:br/>
        <w:t>ADD_LIGNE → variable</w:t>
        <w:br/>
        <w:t>DELETE_LIGNE → aubergines</w:t>
        <w:br/>
        <w:t>VALIDATE → statut = validée</w:t>
        <w:br/>
      </w:r>
    </w:p>
    <w:p>
      <w:pPr>
        <w:pStyle w:val="Heading1"/>
        <w:rPr>
          <w:lang w:val="fr-FR"/>
        </w:rPr>
      </w:pPr>
      <w:r>
        <w:rPr>
          <w:lang w:val="fr-FR"/>
        </w:rPr>
        <w:t>KỊCH BẢN 790</w:t>
      </w:r>
    </w:p>
    <w:p>
      <w:pPr>
        <w:pStyle w:val="Normal"/>
        <w:rPr>
          <w:lang w:val="fr-FR"/>
        </w:rPr>
      </w:pPr>
      <w:r>
        <w:rPr>
          <w:lang w:val="fr-FR"/>
        </w:rPr>
        <w:t>HỘI THOẠI:</w:t>
      </w:r>
    </w:p>
    <w:p>
      <w:pPr>
        <w:pStyle w:val="Normal"/>
        <w:rPr>
          <w:lang w:val="fr-FR"/>
        </w:rPr>
      </w:pPr>
      <w:r>
        <w:rPr>
          <w:lang w:val="fr-FR"/>
        </w:rPr>
        <w:br/>
        <w:t>Tạo đơn hàng cho Maison Martin</w:t>
        <w:br/>
        <w:t>ok tiếp đi</w:t>
        <w:br/>
        <w:t>Giao hàng sáng mai</w:t>
        <w:br/>
        <w:t>400 thùng chuối</w:t>
        <w:br/>
        <w:t>vâng vâng tôi đang đây</w:t>
        <w:br/>
        <w:t>200 kg xà lách</w:t>
        <w:br/>
        <w:t>không, đợi đã, thay bằng 500 thùng chuối</w:t>
        <w:br/>
        <w:t>được rồi, làm lại</w:t>
        <w:br/>
        <w:t>thêm 250 kg cam</w:t>
        <w:br/>
        <w:t>xóa xà lách</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 matin</w:t>
        <w:br/>
        <w:t>ADD_LIGNE → bananes / 400 / cagettes</w:t>
        <w:br/>
        <w:t>ADD_LIGNE → salades / 200 / kg</w:t>
        <w:br/>
        <w:t>UPDATE_LIGNE → bananes / 500 / cagettes</w:t>
        <w:br/>
        <w:t>ADD_LIGNE → variable</w:t>
        <w:br/>
        <w:t>DELETE_LIGNE → salades</w:t>
        <w:br/>
        <w:t>VALIDATE → statut = validée</w:t>
        <w:br/>
      </w:r>
    </w:p>
    <w:p>
      <w:pPr>
        <w:pStyle w:val="Heading1"/>
        <w:rPr>
          <w:lang w:val="fr-FR"/>
        </w:rPr>
      </w:pPr>
      <w:r>
        <w:rPr>
          <w:lang w:val="fr-FR"/>
        </w:rPr>
        <w:t>KỊCH BẢN 791</w:t>
      </w:r>
    </w:p>
    <w:p>
      <w:pPr>
        <w:pStyle w:val="Normal"/>
        <w:rPr>
          <w:lang w:val="fr-FR"/>
        </w:rPr>
      </w:pPr>
      <w:r>
        <w:rPr>
          <w:lang w:val="fr-FR"/>
        </w:rPr>
        <w:t>HỘI THOẠI:</w:t>
      </w:r>
    </w:p>
    <w:p>
      <w:pPr>
        <w:pStyle w:val="Normal"/>
        <w:rPr>
          <w:lang w:val="fr-FR"/>
        </w:rPr>
      </w:pPr>
      <w:r>
        <w:rPr>
          <w:lang w:val="fr-FR"/>
        </w:rPr>
        <w:br/>
        <w:t>Tạo đơn hàng cho Resto Leclerc</w:t>
        <w:br/>
        <w:t>tôi quay lại</w:t>
        <w:br/>
        <w:t>Giao hàng ngày mai</w:t>
        <w:br/>
        <w:t>200 kg cà rốt</w:t>
        <w:br/>
        <w:t>được rồi, tiếp tục</w:t>
        <w:br/>
        <w:t>50 tấn cà tím</w:t>
        <w:br/>
        <w:t>không, đợi đã, thay bằng 300 kg cà rốt</w:t>
        <w:br/>
        <w:t>tiếp tục đi</w:t>
        <w:br/>
        <w:t>thêm 100 tấn dưa leo</w:t>
        <w:br/>
        <w:t>xóa cà tím</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demain</w:t>
        <w:br/>
        <w:t>ADD_LIGNE → carottes / 200 / kg</w:t>
        <w:br/>
        <w:t>ADD_LIGNE → aubergines / 50 / tonnes</w:t>
        <w:br/>
        <w:t>UPDATE_LIGNE → carottes / 300 / kg</w:t>
        <w:br/>
        <w:t>ADD_LIGNE → variable</w:t>
        <w:br/>
        <w:t>DELETE_LIGNE → aubergines</w:t>
        <w:br/>
        <w:t>VALIDATE → statut = validée</w:t>
        <w:br/>
      </w:r>
    </w:p>
    <w:p>
      <w:pPr>
        <w:pStyle w:val="Heading1"/>
        <w:rPr>
          <w:lang w:val="fr-FR"/>
        </w:rPr>
      </w:pPr>
      <w:r>
        <w:rPr>
          <w:lang w:val="fr-FR"/>
        </w:rPr>
        <w:t>KỊCH BẢN 792</w:t>
      </w:r>
    </w:p>
    <w:p>
      <w:pPr>
        <w:pStyle w:val="Normal"/>
        <w:rPr>
          <w:lang w:val="fr-FR"/>
        </w:rPr>
      </w:pPr>
      <w:r>
        <w:rPr>
          <w:lang w:val="fr-FR"/>
        </w:rPr>
        <w:t>HỘI THOẠI:</w:t>
      </w:r>
    </w:p>
    <w:p>
      <w:pPr>
        <w:pStyle w:val="Normal"/>
        <w:rPr>
          <w:lang w:val="fr-FR"/>
        </w:rPr>
      </w:pPr>
      <w:r>
        <w:rPr>
          <w:lang w:val="fr-FR"/>
        </w:rPr>
        <w:br/>
        <w:t>Tạo đơn hàng cho Ets Dupont</w:t>
        <w:br/>
        <w:t>được rồi, làm lại</w:t>
        <w:br/>
        <w:t>Giao hàng thứ Tư</w:t>
        <w:br/>
        <w:t>400 kg chuối</w:t>
        <w:br/>
        <w:t>đợi hai giây</w:t>
        <w:br/>
        <w:t>300 kg dưa leo</w:t>
        <w:br/>
        <w:t>không, đợi đã, thay bằng 500 kg chuối</w:t>
        <w:br/>
        <w:t>vâng vâng tôi đang đây</w:t>
        <w:br/>
        <w:t>thêm 350 kg cà tím</w:t>
        <w:br/>
        <w:t>xóa dưa leo</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bananes / 400 / kg</w:t>
        <w:br/>
        <w:t>ADD_LIGNE → concombres / 300 / kg</w:t>
        <w:br/>
        <w:t>UPDATE_LIGNE → bananes / 500 / kg</w:t>
        <w:br/>
        <w:t>ADD_LIGNE → variable</w:t>
        <w:br/>
        <w:t>DELETE_LIGNE → concombres</w:t>
        <w:br/>
        <w:t>VALIDATE → statut = validée</w:t>
        <w:br/>
      </w:r>
    </w:p>
    <w:p>
      <w:pPr>
        <w:pStyle w:val="Heading1"/>
        <w:rPr>
          <w:lang w:val="fr-FR"/>
        </w:rPr>
      </w:pPr>
      <w:r>
        <w:rPr>
          <w:lang w:val="fr-FR"/>
        </w:rPr>
        <w:t>KỊCH BẢN 793</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Sáu</w:t>
        <w:br/>
        <w:t>1000 kg dâu tây</w:t>
        <w:br/>
        <w:t>tôi quay lại</w:t>
        <w:br/>
        <w:t>250 kg cà chua</w:t>
        <w:br/>
        <w:t>không, đợi đã, thay bằng 1100 kg dâu tây</w:t>
        <w:br/>
        <w:t>bạn có thể nhắc lại không</w:t>
        <w:br/>
        <w:t>thêm 300 kg chuối</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vendredi</w:t>
        <w:br/>
        <w:t>ADD_LIGNE → fraises / 1000 / kg</w:t>
        <w:br/>
        <w:t>ADD_LIGNE → tomates / 250 / kg</w:t>
        <w:br/>
        <w:t>UPDATE_LIGNE → fraises / 1100 / kg</w:t>
        <w:br/>
        <w:t>ADD_LIGNE → variable</w:t>
        <w:br/>
        <w:t>DELETE_LIGNE → tomates</w:t>
        <w:br/>
        <w:t>VALIDATE → statut = validée</w:t>
        <w:br/>
      </w:r>
    </w:p>
    <w:p>
      <w:pPr>
        <w:pStyle w:val="Heading1"/>
        <w:rPr>
          <w:lang w:val="fr-FR"/>
        </w:rPr>
      </w:pPr>
      <w:r>
        <w:rPr>
          <w:lang w:val="fr-FR"/>
        </w:rPr>
        <w:t>KỊCH BẢN 794</w:t>
      </w:r>
    </w:p>
    <w:p>
      <w:pPr>
        <w:pStyle w:val="Normal"/>
        <w:rPr>
          <w:lang w:val="fr-FR"/>
        </w:rPr>
      </w:pPr>
      <w:r>
        <w:rPr>
          <w:lang w:val="fr-FR"/>
        </w:rPr>
        <w:t>HỘI THOẠI:</w:t>
      </w:r>
    </w:p>
    <w:p>
      <w:pPr>
        <w:pStyle w:val="Normal"/>
        <w:rPr>
          <w:lang w:val="fr-FR"/>
        </w:rPr>
      </w:pPr>
      <w:r>
        <w:rPr>
          <w:lang w:val="fr-FR"/>
        </w:rPr>
        <w:br/>
        <w:t>Tạo đơn hàng cho Maison Martin</w:t>
        <w:br/>
        <w:t>vâng vâng tôi đang đây</w:t>
        <w:br/>
        <w:t>Giao hàng thứ Hai</w:t>
        <w:br/>
        <w:t>400 kg xà lách</w:t>
        <w:br/>
        <w:t>đợi hai giây</w:t>
        <w:br/>
        <w:t>350 kg cà chua</w:t>
        <w:br/>
        <w:t>không, đợi đã, thay bằng 500 kg xà lách</w:t>
        <w:br/>
        <w:t>vâng vâng tôi đang đây</w:t>
        <w:br/>
        <w:t>thêm 400 kg cam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lundi</w:t>
        <w:br/>
        <w:t>ADD_LIGNE → salades / 400 / kg</w:t>
        <w:br/>
        <w:t>ADD_LIGNE → tomates / 350 / kg</w:t>
        <w:br/>
        <w:t>UPDATE_LIGNE → salades / 500 / kg</w:t>
        <w:br/>
        <w:t>ADD_LIGNE → variable</w:t>
        <w:br/>
        <w:t>DELETE_LIGNE → tomates</w:t>
        <w:br/>
        <w:t>VALIDATE → statut = validée</w:t>
        <w:br/>
      </w:r>
    </w:p>
    <w:p>
      <w:pPr>
        <w:pStyle w:val="Heading1"/>
        <w:rPr>
          <w:lang w:val="fr-FR"/>
        </w:rPr>
      </w:pPr>
      <w:r>
        <w:rPr>
          <w:lang w:val="fr-FR"/>
        </w:rPr>
        <w:t>KỊCH BẢN 795</w:t>
      </w:r>
    </w:p>
    <w:p>
      <w:pPr>
        <w:pStyle w:val="Normal"/>
        <w:rPr>
          <w:lang w:val="fr-FR"/>
        </w:rPr>
      </w:pPr>
      <w:r>
        <w:rPr>
          <w:lang w:val="fr-FR"/>
        </w:rPr>
        <w:t>HỘI THOẠI:</w:t>
      </w:r>
    </w:p>
    <w:p>
      <w:pPr>
        <w:pStyle w:val="Normal"/>
        <w:rPr>
          <w:lang w:val="fr-FR"/>
        </w:rPr>
      </w:pPr>
      <w:r>
        <w:rPr>
          <w:lang w:val="fr-FR"/>
        </w:rPr>
        <w:br/>
        <w:t>Tạo đơn hàng cho Resto Leclerc</w:t>
        <w:br/>
        <w:t>được rồi, tiếp tục</w:t>
        <w:br/>
        <w:t>Giao hàng thứ Hai</w:t>
        <w:br/>
        <w:t>200 thùng táo</w:t>
        <w:br/>
        <w:t>tiếp tục đi</w:t>
        <w:br/>
        <w:t>150 thùng cà rốt</w:t>
        <w:br/>
        <w:t>không, đợi đã, thay bằng 300 thùng táo</w:t>
        <w:br/>
        <w:t>bạn có thể nhắc lại không</w:t>
        <w:br/>
        <w:t>thêm 200 thùng dưa leo</w:t>
        <w:br/>
        <w:t>xóa cà rốt</w:t>
        <w:br/>
        <w:t>xác nhận đơn hàng</w:t>
        <w:br/>
      </w:r>
    </w:p>
    <w:p>
      <w:pPr>
        <w:pStyle w:val="Normal"/>
        <w:rPr>
          <w:lang w:val="fr-FR"/>
        </w:rPr>
      </w:pPr>
      <w:r>
        <w:rPr>
          <w:lang w:val="fr-FR"/>
        </w:rPr>
        <w:t>HÀNH ĐỘNG CẦN THỰC HIỆN:</w:t>
      </w:r>
    </w:p>
    <w:p>
      <w:pPr>
        <w:pStyle w:val="Normal"/>
        <w:rPr>
          <w:lang w:val="fr-FR"/>
        </w:rPr>
      </w:pPr>
      <w:r>
        <w:rPr>
          <w:lang w:val="fr-FR"/>
        </w:rPr>
        <w:br/>
        <w:t>SET_CLIENT → Resto Leclerc</w:t>
        <w:br/>
        <w:t>SET_DATE → lundi</w:t>
        <w:br/>
        <w:t>ADD_LIGNE → pommes / 200 / cagettes</w:t>
        <w:br/>
        <w:t>ADD_LIGNE → carottes / 150 / cagettes</w:t>
        <w:br/>
        <w:t>UPDATE_LIGNE → pommes / 300 / cagettes</w:t>
        <w:br/>
        <w:t>ADD_LIGNE → variable</w:t>
        <w:br/>
        <w:t>DELETE_LIGNE → carottes</w:t>
        <w:br/>
        <w:t>VALIDATE → statut = validée</w:t>
        <w:br/>
      </w:r>
    </w:p>
    <w:p>
      <w:pPr>
        <w:pStyle w:val="Heading1"/>
        <w:rPr>
          <w:lang w:val="fr-FR"/>
        </w:rPr>
      </w:pPr>
      <w:r>
        <w:rPr>
          <w:lang w:val="fr-FR"/>
        </w:rPr>
        <w:t>KỊCH BẢN 796</w:t>
      </w:r>
    </w:p>
    <w:p>
      <w:pPr>
        <w:pStyle w:val="Normal"/>
        <w:rPr>
          <w:lang w:val="fr-FR"/>
        </w:rPr>
      </w:pPr>
      <w:r>
        <w:rPr>
          <w:lang w:val="fr-FR"/>
        </w:rPr>
        <w:t>HỘI THOẠI:</w:t>
      </w:r>
    </w:p>
    <w:p>
      <w:pPr>
        <w:pStyle w:val="Normal"/>
        <w:rPr>
          <w:lang w:val="fr-FR"/>
        </w:rPr>
      </w:pPr>
      <w:r>
        <w:rPr>
          <w:lang w:val="fr-FR"/>
        </w:rPr>
        <w:br/>
        <w:t>Tạo đơn hàng cho Cantine Centrale</w:t>
        <w:br/>
        <w:t>đợi hai giây</w:t>
        <w:br/>
        <w:t>Giao hàng thứ Hai</w:t>
        <w:br/>
        <w:t>800 tấn táo</w:t>
        <w:br/>
        <w:t>được rồi, tiếp tục</w:t>
        <w:br/>
        <w:t>200 kg dâu tây</w:t>
        <w:br/>
        <w:t>không, đợi đã, thay bằng 900 tấn táo</w:t>
        <w:br/>
        <w:t>đợi hai giây</w:t>
        <w:br/>
        <w:t>thêm 250 kg cà chua</w:t>
        <w:br/>
        <w:t>xóa dâu tây</w:t>
        <w:br/>
        <w:t>xác nhận đơn hàng</w:t>
        <w:br/>
      </w:r>
    </w:p>
    <w:p>
      <w:pPr>
        <w:pStyle w:val="Normal"/>
        <w:rPr>
          <w:lang w:val="fr-FR"/>
        </w:rPr>
      </w:pPr>
      <w:r>
        <w:rPr>
          <w:lang w:val="fr-FR"/>
        </w:rPr>
        <w:t>HÀNH ĐỘNG CẦN THỰC HIỆN:</w:t>
      </w:r>
    </w:p>
    <w:p>
      <w:pPr>
        <w:pStyle w:val="Normal"/>
        <w:rPr>
          <w:lang w:val="fr-FR"/>
        </w:rPr>
      </w:pPr>
      <w:r>
        <w:rPr>
          <w:lang w:val="fr-FR"/>
        </w:rPr>
        <w:br/>
        <w:t>SET_CLIENT → Cantine Centrale</w:t>
        <w:br/>
        <w:t>SET_DATE → lundi</w:t>
        <w:br/>
        <w:t>ADD_LIGNE → pommes / 800 / tonnes</w:t>
        <w:br/>
        <w:t>ADD_LIGNE → fraises / 200 / kg</w:t>
        <w:br/>
        <w:t>UPDATE_LIGNE → pommes / 900 / tonnes</w:t>
        <w:br/>
        <w:t>ADD_LIGNE → variable</w:t>
        <w:br/>
        <w:t>DELETE_LIGNE → fraises</w:t>
        <w:br/>
        <w:t>VALIDATE → statut = validée</w:t>
        <w:br/>
      </w:r>
    </w:p>
    <w:p>
      <w:pPr>
        <w:pStyle w:val="Heading1"/>
        <w:rPr>
          <w:lang w:val="fr-FR"/>
        </w:rPr>
      </w:pPr>
      <w:r>
        <w:rPr>
          <w:lang w:val="fr-FR"/>
        </w:rPr>
        <w:t>KỊCH BẢN 797</w:t>
      </w:r>
    </w:p>
    <w:p>
      <w:pPr>
        <w:pStyle w:val="Normal"/>
        <w:rPr>
          <w:lang w:val="fr-FR"/>
        </w:rPr>
      </w:pPr>
      <w:r>
        <w:rPr>
          <w:lang w:val="fr-FR"/>
        </w:rPr>
        <w:t>HỘI THOẠI:</w:t>
      </w:r>
    </w:p>
    <w:p>
      <w:pPr>
        <w:pStyle w:val="Normal"/>
        <w:rPr>
          <w:lang w:val="fr-FR"/>
        </w:rPr>
      </w:pPr>
      <w:r>
        <w:rPr>
          <w:lang w:val="fr-FR"/>
        </w:rPr>
        <w:br/>
        <w:t>Tạo đơn hàng cho Hotel du Parc</w:t>
        <w:br/>
        <w:t>bạn có thể nhắc lại không</w:t>
        <w:br/>
        <w:t>Giao hàng thứ Tư</w:t>
        <w:br/>
        <w:t>600 thùng bí ngòi</w:t>
        <w:br/>
        <w:t>alo bạn nghe tôi không</w:t>
        <w:br/>
        <w:t>150 thùng chuối</w:t>
        <w:br/>
        <w:t>không, đợi đã, thay bằng 700 thùng bí ngòi</w:t>
        <w:br/>
        <w:t>bạn có thể nhắc lại không</w:t>
        <w:br/>
        <w:t>thêm 200 thùng bí ngòi</w:t>
        <w:br/>
        <w:t>xóa chuối</w:t>
        <w:br/>
        <w:t>xác nhận đơn hàng</w:t>
        <w:br/>
      </w:r>
    </w:p>
    <w:p>
      <w:pPr>
        <w:pStyle w:val="Normal"/>
        <w:rPr>
          <w:lang w:val="fr-FR"/>
        </w:rPr>
      </w:pPr>
      <w:r>
        <w:rPr>
          <w:lang w:val="fr-FR"/>
        </w:rPr>
        <w:t>HÀNH ĐỘNG CẦN THỰC HIỆN:</w:t>
      </w:r>
    </w:p>
    <w:p>
      <w:pPr>
        <w:pStyle w:val="Normal"/>
        <w:rPr>
          <w:lang w:val="fr-FR"/>
        </w:rPr>
      </w:pPr>
      <w:r>
        <w:rPr>
          <w:lang w:val="fr-FR"/>
        </w:rPr>
        <w:br/>
        <w:t>SET_CLIENT → Hotel du Parc</w:t>
        <w:br/>
        <w:t>SET_DATE → mercredi</w:t>
        <w:br/>
        <w:t>ADD_LIGNE → courgettes / 600 / cagettes</w:t>
        <w:br/>
        <w:t>ADD_LIGNE → bananes / 150 / cagettes</w:t>
        <w:br/>
        <w:t>UPDATE_LIGNE → courgettes / 700 / cagettes</w:t>
        <w:br/>
        <w:t>ADD_LIGNE → variable</w:t>
        <w:br/>
        <w:t>DELETE_LIGNE → bananes</w:t>
        <w:br/>
        <w:t>VALIDATE → statut = validée</w:t>
        <w:br/>
      </w:r>
    </w:p>
    <w:p>
      <w:pPr>
        <w:pStyle w:val="Heading1"/>
        <w:rPr/>
      </w:pPr>
      <w:r>
        <w:rPr/>
        <w:t>KỊCH BẢN 798</w:t>
      </w:r>
    </w:p>
    <w:p>
      <w:pPr>
        <w:pStyle w:val="Normal"/>
        <w:rPr/>
      </w:pPr>
      <w:r>
        <w:rPr/>
        <w:t>HỘI THOẠI:</w:t>
      </w:r>
    </w:p>
    <w:p>
      <w:pPr>
        <w:pStyle w:val="Normal"/>
        <w:rPr>
          <w:lang w:val="fr-FR"/>
        </w:rPr>
      </w:pPr>
      <w:r>
        <w:rPr>
          <w:lang w:val="fr-FR"/>
        </w:rPr>
        <w:br/>
        <w:t>Tạo đơn hàng cho Ets Dupont</w:t>
        <w:br/>
        <w:t>bạn có thể nhắc lại không</w:t>
        <w:br/>
        <w:t>Giao hàng thứ Tư</w:t>
        <w:br/>
        <w:t>500 tấn cam</w:t>
        <w:br/>
        <w:t>alo bạn nghe tôi không</w:t>
        <w:br/>
        <w:t>500 thùng cà chua</w:t>
        <w:br/>
        <w:t>không, đợi đã, thay bằng 600 tấn cam</w:t>
        <w:br/>
        <w:t>Không, attends</w:t>
        <w:br/>
        <w:t>thêm 550 thùng cà tím</w:t>
        <w:br/>
        <w:t>xóa cà chua</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oranges / 500 / tonnes</w:t>
        <w:br/>
        <w:t>ADD_LIGNE → tomates / 500 / cagettes</w:t>
        <w:br/>
        <w:t>UPDATE_LIGNE → oranges / 600 / tonnes</w:t>
        <w:br/>
        <w:t>ADD_LIGNE → variable</w:t>
        <w:br/>
        <w:t>DELETE_LIGNE → tomates</w:t>
        <w:br/>
        <w:t>VALIDATE → statut = validée</w:t>
        <w:br/>
      </w:r>
    </w:p>
    <w:p>
      <w:pPr>
        <w:pStyle w:val="Heading1"/>
        <w:rPr>
          <w:lang w:val="fr-FR"/>
        </w:rPr>
      </w:pPr>
      <w:r>
        <w:rPr>
          <w:lang w:val="fr-FR"/>
        </w:rPr>
        <w:t>KỊCH BẢN 799</w:t>
      </w:r>
    </w:p>
    <w:p>
      <w:pPr>
        <w:pStyle w:val="Normal"/>
        <w:rPr>
          <w:lang w:val="fr-FR"/>
        </w:rPr>
      </w:pPr>
      <w:r>
        <w:rPr>
          <w:lang w:val="fr-FR"/>
        </w:rPr>
        <w:t>HỘI THOẠI:</w:t>
      </w:r>
    </w:p>
    <w:p>
      <w:pPr>
        <w:pStyle w:val="Normal"/>
        <w:rPr>
          <w:lang w:val="fr-FR"/>
        </w:rPr>
      </w:pPr>
      <w:r>
        <w:rPr>
          <w:lang w:val="fr-FR"/>
        </w:rPr>
        <w:br/>
        <w:t>Tạo đơn hàng cho Maison Martin</w:t>
        <w:br/>
        <w:t>được rồi, tiếp tục</w:t>
        <w:br/>
        <w:t>Giao hàng ngày mai</w:t>
        <w:br/>
        <w:t>700 thùng cà rốt</w:t>
        <w:br/>
        <w:t>được rồi, tiếp tục</w:t>
        <w:br/>
        <w:t>300 tấn bí ngòi</w:t>
        <w:br/>
        <w:t>không, đợi đã, thay bằng 800 thùng cà rốt</w:t>
        <w:br/>
        <w:t>được rồi, làm lại</w:t>
        <w:br/>
        <w:t>thêm 350 tấn cam</w:t>
        <w:br/>
        <w:t>xóa bí ngòi</w:t>
        <w:br/>
        <w:t>xác nhận đơn hàng</w:t>
        <w:br/>
      </w:r>
    </w:p>
    <w:p>
      <w:pPr>
        <w:pStyle w:val="Normal"/>
        <w:rPr>
          <w:lang w:val="fr-FR"/>
        </w:rPr>
      </w:pPr>
      <w:r>
        <w:rPr>
          <w:lang w:val="fr-FR"/>
        </w:rPr>
        <w:t>HÀNH ĐỘNG CẦN THỰC HIỆN:</w:t>
      </w:r>
    </w:p>
    <w:p>
      <w:pPr>
        <w:pStyle w:val="Normal"/>
        <w:rPr>
          <w:lang w:val="fr-FR"/>
        </w:rPr>
      </w:pPr>
      <w:r>
        <w:rPr>
          <w:lang w:val="fr-FR"/>
        </w:rPr>
        <w:br/>
        <w:t>SET_CLIENT → Maison Martin</w:t>
        <w:br/>
        <w:t>SET_DATE → demain</w:t>
        <w:br/>
        <w:t>ADD_LIGNE → carottes / 700 / cagettes</w:t>
        <w:br/>
        <w:t>ADD_LIGNE → courgettes / 300 / tonnes</w:t>
        <w:br/>
        <w:t>UPDATE_LIGNE → carottes / 800 / cagettes</w:t>
        <w:br/>
        <w:t>ADD_LIGNE → variable</w:t>
        <w:br/>
        <w:t>DELETE_LIGNE → courgettes</w:t>
        <w:br/>
        <w:t>VALIDATE → statut = validée</w:t>
        <w:br/>
      </w:r>
    </w:p>
    <w:p>
      <w:pPr>
        <w:pStyle w:val="Heading1"/>
        <w:rPr>
          <w:lang w:val="fr-FR"/>
        </w:rPr>
      </w:pPr>
      <w:r>
        <w:rPr>
          <w:lang w:val="fr-FR"/>
        </w:rPr>
        <w:t>KỊCH BẢN 800</w:t>
      </w:r>
    </w:p>
    <w:p>
      <w:pPr>
        <w:pStyle w:val="Normal"/>
        <w:rPr>
          <w:lang w:val="fr-FR"/>
        </w:rPr>
      </w:pPr>
      <w:r>
        <w:rPr>
          <w:lang w:val="fr-FR"/>
        </w:rPr>
        <w:t>HỘI THOẠI:</w:t>
      </w:r>
    </w:p>
    <w:p>
      <w:pPr>
        <w:pStyle w:val="Normal"/>
        <w:rPr>
          <w:lang w:val="fr-FR"/>
        </w:rPr>
      </w:pPr>
      <w:r>
        <w:rPr>
          <w:lang w:val="fr-FR"/>
        </w:rPr>
        <w:br/>
        <w:t>Tạo đơn hàng cho Ets Dupont</w:t>
        <w:br/>
        <w:t>tôi quay lại</w:t>
        <w:br/>
        <w:t>Giao hàng thứ Tư</w:t>
        <w:br/>
        <w:t>600 thùng cà tím</w:t>
        <w:br/>
        <w:t>bạn có thể nhắc lại không</w:t>
        <w:br/>
        <w:t>50 tấn cam</w:t>
        <w:br/>
        <w:t>không, đợi đã, thay bằng 700 thùng cà tím</w:t>
        <w:br/>
        <w:t>ok tiếp đi</w:t>
        <w:br/>
        <w:t>thêm 100 tấn chuối</w:t>
        <w:br/>
        <w:t>xóa cam</w:t>
        <w:br/>
        <w:t>xác nhận đơn hàng</w:t>
        <w:br/>
      </w:r>
    </w:p>
    <w:p>
      <w:pPr>
        <w:pStyle w:val="Normal"/>
        <w:rPr>
          <w:lang w:val="fr-FR"/>
        </w:rPr>
      </w:pPr>
      <w:r>
        <w:rPr>
          <w:lang w:val="fr-FR"/>
        </w:rPr>
        <w:t>HÀNH ĐỘNG CẦN THỰC HIỆN:</w:t>
      </w:r>
    </w:p>
    <w:p>
      <w:pPr>
        <w:pStyle w:val="Normal"/>
        <w:rPr>
          <w:lang w:val="fr-FR"/>
        </w:rPr>
      </w:pPr>
      <w:r>
        <w:rPr>
          <w:lang w:val="fr-FR"/>
        </w:rPr>
        <w:br/>
        <w:t>SET_CLIENT → Ets Dupont</w:t>
        <w:br/>
        <w:t>SET_DATE → mercredi</w:t>
        <w:br/>
        <w:t>ADD_LIGNE → aubergines / 600 / cagettes</w:t>
        <w:br/>
        <w:t>ADD_LIGNE → oranges / 50 / tonnes</w:t>
        <w:br/>
        <w:t>UPDATE_LIGNE → aubergines / 700 / cagettes</w:t>
        <w:br/>
        <w:t>ADD_LIGNE → variable</w:t>
        <w:br/>
        <w:t>DELETE_LIGNE → oranges</w:t>
        <w:br/>
        <w:t>VALIDATE → statut = validée</w:t>
        <w:br/>
      </w:r>
    </w:p>
    <w:p>
      <w:pPr>
        <w:pStyle w:val="Normal"/>
        <w:spacing w:before="0" w:after="80"/>
        <w:rPr>
          <w:lang w:val="fr-FR"/>
        </w:rPr>
      </w:pPr>
      <w:r>
        <w:rPr>
          <w:lang w:val="fr-FR"/>
        </w:rPr>
      </w:r>
    </w:p>
    <w:sectPr>
      <w:type w:val="nextPage"/>
      <w:pgSz w:orient="landscape" w:w="15840" w:h="12240"/>
      <w:pgMar w:left="680" w:right="680" w:gutter="0" w:header="0" w:top="680" w:footer="0" w:bottom="6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Carlito">
    <w:altName w:val="Calibri"/>
    <w:charset w:val="01" w:characterSet="utf-8"/>
    <w:family w:val="swiss"/>
    <w:pitch w:val="variable"/>
  </w:font>
  <w:font w:name="Consola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80"/>
      <w:jc w:val="star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Titre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Titre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472C4"/>
      <w:sz w:val="23"/>
      <w:szCs w:val="26"/>
    </w:rPr>
  </w:style>
  <w:style w:type="paragraph" w:styleId="Heading3">
    <w:name w:val="heading 3"/>
    <w:basedOn w:val="Normal"/>
    <w:next w:val="Normal"/>
    <w:link w:val="Titre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Titre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unhideWhenUsed/>
    <w:rPr/>
  </w:style>
  <w:style w:type="character" w:styleId="En-tteCar" w:customStyle="1">
    <w:name w:val="En-tête Car"/>
    <w:basedOn w:val="DefaultParagraphFont"/>
    <w:link w:val="Header"/>
    <w:uiPriority w:val="99"/>
    <w:rsid w:val="00e618bf"/>
    <w:rPr/>
  </w:style>
  <w:style w:type="character" w:styleId="PieddepageCar" w:customStyle="1">
    <w:name w:val="Pied de page Car"/>
    <w:basedOn w:val="DefaultParagraphFont"/>
    <w:link w:val="Footer"/>
    <w:uiPriority w:val="99"/>
    <w:rsid w:val="00e618bf"/>
    <w:rPr/>
  </w:style>
  <w:style w:type="character" w:styleId="Titre1Car" w:customStyle="1">
    <w:name w:val="Titre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reCar" w:customStyle="1">
    <w:name w:val="Titre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sdetexteCar" w:customStyle="1">
    <w:name w:val="Corps de texte Car"/>
    <w:basedOn w:val="DefaultParagraphFont"/>
    <w:uiPriority w:val="99"/>
    <w:rsid w:val="00aa1d8d"/>
    <w:rPr/>
  </w:style>
  <w:style w:type="character" w:styleId="Corpsdetexte2Car" w:customStyle="1">
    <w:name w:val="Corps de texte 2 Car"/>
    <w:basedOn w:val="DefaultParagraphFont"/>
    <w:link w:val="BodyText2"/>
    <w:uiPriority w:val="99"/>
    <w:rsid w:val="00aa1d8d"/>
    <w:rPr/>
  </w:style>
  <w:style w:type="character" w:styleId="Corpsdetexte3Car" w:customStyle="1">
    <w:name w:val="Corps de texte 3 Car"/>
    <w:basedOn w:val="DefaultParagraphFont"/>
    <w:link w:val="BodyText3"/>
    <w:uiPriority w:val="99"/>
    <w:rsid w:val="00aa1d8d"/>
    <w:rPr>
      <w:sz w:val="16"/>
      <w:szCs w:val="16"/>
    </w:rPr>
  </w:style>
  <w:style w:type="character" w:styleId="TextedemacroCar" w:customStyle="1">
    <w:name w:val="Texte de macro Car"/>
    <w:basedOn w:val="DefaultParagraphFont"/>
    <w:link w:val="MacroText"/>
    <w:uiPriority w:val="99"/>
    <w:rsid w:val="0029639d"/>
    <w:rPr>
      <w:rFonts w:ascii="Courier" w:hAnsi="Courier"/>
      <w:sz w:val="20"/>
      <w:szCs w:val="20"/>
    </w:rPr>
  </w:style>
  <w:style w:type="character" w:styleId="CitationCar" w:customStyle="1">
    <w:name w:val="Citation Car"/>
    <w:basedOn w:val="DefaultParagraphFont"/>
    <w:link w:val="Quote"/>
    <w:uiPriority w:val="29"/>
    <w:rsid w:val="00fc693f"/>
    <w:rPr>
      <w:i/>
      <w:iCs/>
      <w:color w:themeColor="text1" w:val="000000"/>
    </w:rPr>
  </w:style>
  <w:style w:type="character" w:styleId="Titre4Car" w:customStyle="1">
    <w:name w:val="Titre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itre5Car" w:customStyle="1">
    <w:name w:val="Titre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itre6Car" w:customStyle="1">
    <w:name w:val="Titre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itre7Car" w:customStyle="1">
    <w:name w:val="Titre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itre8Car" w:customStyle="1">
    <w:name w:val="Titre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itre9Car" w:customStyle="1">
    <w:name w:val="Titre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tionintenseCar" w:customStyle="1">
    <w:name w:val="Citation intense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link w:val="CorpsdetexteC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En-tte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re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0"/>
      <w:szCs w:val="52"/>
    </w:rPr>
  </w:style>
  <w:style w:type="paragraph" w:styleId="Subtitle">
    <w:name w:val="Subtitle"/>
    <w:basedOn w:val="Normal"/>
    <w:next w:val="Normal"/>
    <w:link w:val="Sous-titre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Corpsdetexte2Car"/>
    <w:uiPriority w:val="99"/>
    <w:unhideWhenUsed/>
    <w:rsid w:val="00aa1d8d"/>
    <w:pPr>
      <w:spacing w:lineRule="auto" w:line="480" w:before="0" w:after="120"/>
    </w:pPr>
    <w:rPr/>
  </w:style>
  <w:style w:type="paragraph" w:styleId="BodyText3">
    <w:name w:val="Body Text 3"/>
    <w:basedOn w:val="Normal"/>
    <w:link w:val="Corpsdetexte3C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ede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tionCar"/>
    <w:uiPriority w:val="29"/>
    <w:qFormat/>
    <w:rsid w:val="00fc693f"/>
    <w:pPr/>
    <w:rPr>
      <w:i/>
      <w:iCs/>
      <w:color w:themeColor="text1" w:val="000000"/>
    </w:rPr>
  </w:style>
  <w:style w:type="paragraph" w:styleId="IntenseQuote">
    <w:name w:val="Intense Quote"/>
    <w:basedOn w:val="Normal"/>
    <w:next w:val="Normal"/>
    <w:link w:val="Citationintense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Collabora_Office/25.04.9.4$Linux_X86_64 LibreOffice_project/bbf180856f1919e69a04fdf6175ff4f11f52e1db</Application>
  <AppVersion>15.0000</AppVersion>
  <Pages>111</Pages>
  <Words>134794</Words>
  <Characters>705368</Characters>
  <CharactersWithSpaces>837853</CharactersWithSpaces>
  <Paragraphs>8798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2026-04-12T02:58:00Z</dcterms:created>
  <dc:creator>python-docx</dc:creator>
  <dc:description>generated by python-docx</dc:description>
  <dc:language>en-US</dc:language>
  <cp:lastModifiedBy>Frédéric Plourde</cp:lastModifiedBy>
  <dcterms:modified xsi:type="dcterms:W3CDTF">2026-04-12T02:58:00Z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